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한화시스템(가칭) 임직원 IT 안내 · 계정·로그인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사내 SSO 로그인 오류 대응 가이드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IT-ACC-001  |  서비스데스크  |  2026.03.01  |  Ver 1.2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IT-ACC-001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IT-ACC-001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 계정·로그인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 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유형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장애 대응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담당자 매뉴얼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IT-ACC-001-M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 임직원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ACC-02, ACC-04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사내 공개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키워드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통합 로그인, SSO, 로그인 안 됨, 아이디 또는 비밀번호가 일치하지 않습니다, AUTH-101, 계정 잠김, 계정이 잠겼습니다, AUTH-102, 10분 자동 해제, 반복 잠김, 자격 증명 관리자, 공유 드라이브, 휴면 계정, AUTH-103, 사용 중지 계정, AUTH-105, 로그인 화면 반복, 로딩만 돌아요, 쿠키, 캐시, 세션 만료, 로그아웃, 옆자리도 안 돼요, SSO 장애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먼저 확인할 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조치 방법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자주 묻는 질문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주의사항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6. 문의처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28p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30p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3514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목적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통합 로그인(SSO)이 안 될 때 오류 메시지로 원인을 찾고 직접 해결하는 방법을 안내합니다.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잠김·휴면·사용 중지, 로그인 화면 반복, 세션 끊김을 다룹니다.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여러 명이 함께 로그인하지 못할 때 신고하는 방법을 안내합니다.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대상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회사 계정(사번)으로 로그인하는 전 임직원이 대상입니다.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변경·만료·분실은 IT-ACC-002, 추가 인증(MFA) 문제는 IT-ACC-003을 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내가 하지 않은 로그인 알림은 IT-SEC-003을 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적용 환경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통합 로그인 https://sso.hanwha-ict.example (가상)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그룹웨어·ERP·메일·VPN·메신저 (SSO 연동)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Windows / macOS / iOS / Android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4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구분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사고 가능성이 있어 정보보안팀에 바로 신고·이관합니다. 혼자 해결하려고 하지 않습니다.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조건에 따라 담당자 확인이나 팀장·정보보안팀 승인이 필요합니다.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따라 직접 조치할 수 있습니다. ITssue 챗봇이 절차를 안내합니다.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먼저 확인할 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조치하기 전에 확인합니다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/>
          <w:color w:val="1F2933"/>
          <w:sz w:val="22"/>
        </w:rPr>
        <w:t>ID는 사번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입니다 (예: EMP-0000). 이메일 주소가 아닙니다.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통합 로그인 계정 하나로 그룹웨어·ERP·메일·VPN·메신저에 모두 로그인합니다. </w:t>
      </w:r>
      <w:r>
        <w:rPr>
          <w:rFonts w:ascii="맑은 고딕" w:hAnsi="맑은 고딕" w:eastAsia="맑은 고딕"/>
          <w:b/>
          <w:color w:val="1F2933"/>
          <w:sz w:val="22"/>
        </w:rPr>
        <w:t>SSO 계정이 잠기면 이 시스템들이 모두 함께 막힙니다.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로그인 화면의 </w:t>
      </w:r>
      <w:r>
        <w:rPr>
          <w:rFonts w:ascii="맑은 고딕" w:hAnsi="맑은 고딕" w:eastAsia="맑은 고딕"/>
          <w:b/>
          <w:color w:val="1F2933"/>
          <w:sz w:val="22"/>
        </w:rPr>
        <w:t>오류 메시지와 코드(AUTH-1xx)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를 확인합니다. 아래 표에서 볼 곳을 찾습니다.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/>
          <w:color w:val="1F2933"/>
          <w:sz w:val="22"/>
        </w:rPr>
        <w:t>옆자리 동료도 같은 증상</w:t>
      </w:r>
      <w:r>
        <w:rPr>
          <w:rFonts w:ascii="맑은 고딕" w:hAnsi="맑은 고딕" w:eastAsia="맑은 고딕"/>
          <w:b w:val="0"/>
          <w:color w:val="1F2933"/>
          <w:sz w:val="22"/>
        </w:rPr>
        <w:t xml:space="preserve"> 이면 개인 문제가 아닐 수 있습니다. 개인 조치를 멈추고 3.3을 따릅니다.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지원 환경: Windows 10 22H2 이상·Windows 11, macOS 13 이상 (Chrome·Edge 최신), iOS 16 이상, Android 11 이상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헬프데스크와 챗봇은 비밀번호와 인증번호를 묻지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이를 묻는 전화·메신저·메일은 사칭일 수 있으니 응하지 말고 정보보안팀(내선 1119, 가상)에 알려 주세요.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오류 메시지로 원인 찾기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0"/>
        <w:gridCol w:w="5725"/>
        <w:gridCol w:w="3968"/>
      </w:tblGrid>
      <w:tr>
        <w:trPr>
          <w:cantSplit/>
        </w:trPr>
        <w:tc>
          <w:tcPr>
            <w:tcW w:type="dxa" w:w="737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화면 메시지 (코드)</w:t>
            </w:r>
          </w:p>
        </w:tc>
        <w:tc>
          <w:tcPr>
            <w:tcW w:type="dxa" w:w="572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볼 곳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아이디 또는 비밀번호가 일치하지 않습니다. (AUTH-101)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입력 오류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3.1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계정이 잠겼습니다. 10분 뒤 자동으로 풀립니다. (AUTH-102)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 5회 연속 실패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(메시지 없이) 로딩만 돌거나 로그인 화면이 계속 다시 나타남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쿠키·캐시·시간 설정, 또는 SSO 장애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3.3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장기 미사용으로 휴면 처리된 계정입니다. (AUTH-103)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90일 이상 로그인하지 않음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비밀번호가 만료되었습니다. (AUTH-104)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기간(90일) 경과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IT-ACC-002 3.3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사용이 중지된 계정입니다. (AUTH-105)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휴직·퇴사·관리자 정지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3.5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추가 인증에 실패했습니다. (AUTH-201)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인증 앱·인증번호 문제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IT-ACC-003</w:t>
            </w:r>
          </w:p>
        </w:tc>
      </w:tr>
      <w:tr>
        <w:trPr>
          <w:cantSplit/>
        </w:trPr>
        <w:tc>
          <w:tcPr>
            <w:tcW w:type="dxa" w:w="737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세션이 만료되었습니다. 다시 로그인하세요.</w:t>
            </w:r>
          </w:p>
        </w:tc>
        <w:tc>
          <w:tcPr>
            <w:tcW w:type="dxa" w:w="572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30분 미사용, 다른 곳에서 로그인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3.6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먼저 확인할 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02. 먼저 확인할 사항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증상별 바로가기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1"/>
        <w:gridCol w:w="3685"/>
        <w:gridCol w:w="3458"/>
      </w:tblGrid>
      <w:tr>
        <w:trPr>
          <w:cantSplit/>
        </w:trPr>
        <w:tc>
          <w:tcPr>
            <w:tcW w:type="dxa" w:w="992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겪고 있는 증상</w:t>
            </w:r>
          </w:p>
        </w:tc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볼 곳</w:t>
            </w:r>
          </w:p>
        </w:tc>
        <w:tc>
          <w:tcPr>
            <w:tcW w:type="dxa" w:w="345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비밀번호가 틀리다고 나온다 (AUTH-101)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3.1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계정이 잠겼다 (AUTH-102) / 풀어도 다시 잠긴다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로그인 화면이 로딩만 돌거나 계속 반복된다 / 옆자리 동료도 안 된다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휴면 계정이라고 나온다 (AUTH-103)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3.4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사용이 중지된 계정이라고 나온다 (AUTH-105)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3.5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자꾸 로그아웃된다 / 세션이 만료된다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3.6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비밀번호를 바꾸고 싶다 / 만료됐다 / 잊었다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IT-ACC-002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인증 앱 알림이 안 온다 / 인증번호가 틀리다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IT-ACC-003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메일은 되는데 그룹웨어만 안 된다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IT-SYS-001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  <w:tr>
        <w:trPr>
          <w:cantSplit/>
        </w:trPr>
        <w:tc>
          <w:tcPr>
            <w:tcW w:type="dxa" w:w="992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내가 하지 않은 로그인 알림이 왔다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IT-SEC-003 3.1</w:t>
            </w:r>
          </w:p>
        </w:tc>
        <w:tc>
          <w:tcPr>
            <w:tcW w:type="dxa" w:w="345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조치 방법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항목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7143"/>
        <w:gridCol w:w="1474"/>
        <w:gridCol w:w="2437"/>
        <w:gridCol w:w="2834"/>
        <w:gridCol w:w="2154"/>
      </w:tblGrid>
      <w:tr>
        <w:trPr>
          <w:cantSplit/>
        </w:trPr>
        <w:tc>
          <w:tcPr>
            <w:tcW w:type="dxa" w:w="10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14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제목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문의 유형</w:t>
            </w:r>
          </w:p>
        </w:tc>
        <w:tc>
          <w:tcPr>
            <w:tcW w:type="dxa" w:w="243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주체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구분</w:t>
            </w:r>
          </w:p>
        </w:tc>
        <w:tc>
          <w:tcPr>
            <w:tcW w:type="dxa" w:w="215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부서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3.1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'아이디 또는 비밀번호가 일치하지 않습니다' (AUTH-101)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3.2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계정이 잠겼을 때 (AUTH-102) · 반복해서 잠길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3.3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통합 로그인 자체가 안 될 때 (로딩·화면 반복·여러 명 동시)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ACC-04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3.4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휴면 계정일 때 (AUTH-103)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3.5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사용이 중지된 계정일 때 (AUTH-105)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  <w:tr>
        <w:trPr>
          <w:cantSplit/>
        </w:trPr>
        <w:tc>
          <w:tcPr>
            <w:tcW w:type="dxa" w:w="10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3.6</w:t>
            </w:r>
          </w:p>
        </w:tc>
        <w:tc>
          <w:tcPr>
            <w:tcW w:type="dxa" w:w="714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자꾸 로그아웃될 때 · 안전한 로그아웃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243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'아이디 또는 비밀번호가 일치하지 않습니다' (AUTH-101)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1_31_error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① ID는 사번 ② 오류 메시지와 남은 시도 횟수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맞게 쳤는데 틀렸다고 나옵니다.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오랜만에 로그인하려는데 계속 실패합니다.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Caps Lock·한/영 전환 같은 입력 실수이거나, 사번 대신 이메일을 입력한 경우가 많습니다.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Caps Lock이 켜져 있지 않은지, 한/영 전환이 한글로 되어 있지 않은지 확인합니다.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ID 칸에 이메일이 아니라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사번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입력했는지 확인합니다.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그래도 실패하면 더 시도하지 않습니다.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5회 연속 실패하면 계정이 잠깁니다.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비밀번호가 기억나지 않으면 IT-ACC-002 3.4(비밀번호 초기화)로 진행합니다.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'아이디 또는 비밀번호가 일치하지 않습니다' (AUTH-101)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정확히 입력해 로그인되면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비밀번호를 바꿨는데 실패가 쌓인다면 다른 기기에 남은 예전 비밀번호 때문일 수 있습니다 (3.2).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5회 실패로 잠겼으면 3.2를 따릅니다.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메시지와 코드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 기기와 브라우저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비밀번호를 바꿨는지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FAQ-002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계정이 잠겼을 때 (AUTH-102) · 반복해서 잠길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937"/>
        <w:gridCol w:w="340"/>
        <w:gridCol w:w="8882"/>
      </w:tblGrid>
      <w:tr>
        <w:tc>
          <w:tcPr>
            <w:tcW w:type="dxa" w:w="793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7"/>
            </w:tblGrid>
            <w:tr>
              <w:tc>
                <w:tcPr>
                  <w:tcW w:type="dxa" w:w="7937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78000" cy="2996486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1_32_lock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8000" cy="29964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① 셀프 잠금 해제 ② 예전 비밀번호로 저장된 자격 증명 제거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882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여러 번 틀려서 계정이 잠겼습니다. 해제 부탁드립니다.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노트북에 예전 비밀번호로 연결된 공유 드라이브가 있어서 그런지 비번 바꾼 뒤로 자꾸 잠겨요.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5회 연속 실패로 잠겼거나, 바꾸기 전 비밀번호가 저장된 기기가 자동 로그인을 시도해 다시 잠깁니다.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10분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기다리면 자동으로 풀립니다. 급하면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[지금 잠금 해제 (본인 인증)]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를 누릅니다.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잊었다면 IT-ACC-002 3.4로 초기화합니다. 잠김도 함께 풀립니다.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다시 잠기면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[자격 증명 관리자]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에서 예전 비밀번호 항목(공유 드라이브 등)을 지우고 다시 연결합니다.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휴대폰 메일 앱·VPN·메신저의 저장 비밀번호도 바꿉니다.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계정이 잠겼을 때 (AUTH-102) · 반복해서 잠길 때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잠김이 풀리고 하루 동안 다시 잠기지 않으면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위 항목을 모두 정리했는데도 다시 잠기면 IT 헬프데스크(내선 1000)에 잠긴 시각을 알립니다. 로그인 실패 기록으로 원인을 찾습니다.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바꾼 적이 없는데 잠김이 반복되면 IT-SEC-003 3.4를 따릅니다.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잠긴 시각 (여러 번이면 모두)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비밀번호를 바꿨는지와 그 날짜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저장해 둔 기기·앱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3F5F8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D5DBE3"/>
              <w:left w:val="single" w:sz="6" w:color="D5DBE3"/>
              <w:bottom w:val="single" w:sz="6" w:color="D5DBE3"/>
              <w:right w:val="single" w:sz="6" w:color="D5DBE3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※ 5회 연속 실패 시 잠금, 10분 뒤 자동 해제. 잠기면 그룹웨어·ERP·메일·VPN·메신저가 모두 함께 막힙니다.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관련 FAQ: FAQ-002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통합 로그인 자체가 안 될 때 (로딩·화면 반복·여러 명 동시)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BE3E0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즉시 신고·이관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937"/>
        <w:gridCol w:w="340"/>
        <w:gridCol w:w="8882"/>
      </w:tblGrid>
      <w:tr>
        <w:tc>
          <w:tcPr>
            <w:tcW w:type="dxa" w:w="7937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7"/>
            </w:tblGrid>
            <w:tr>
              <w:tc>
                <w:tcPr>
                  <w:tcW w:type="dxa" w:w="7937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78000" cy="299648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1_33_sso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8000" cy="29964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① 로딩만 도는 로그인 화면 ② 쿠키·캐시만 선택 ③ [삭제]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882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통합 로그인 화면에서 계속 로딩만 돌고 넘어가지 않습니다.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아침부터 통합 로그인이 안 돼요. 옆자리 분들도 다 안 된대요.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여러 명이면 SSO 서버 장애, 나만이면 브라우저의 쿠키·캐시나 PC 시간 차이 때문입니다.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옆자리 동료도 같은지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먼저 봅니다. 같으면 개인 조치를 멈추고 IT 헬프데스크(내선 1000)에 전화합니다.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나만 안 되면 Ctrl + Shift + Delete로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[쿠키]·[캐시]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만 지우고 브라우저를 다시 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시크릿 창에서 로그인해 봅니다. 되면 확장 프로그램을 끄고 다시 시도합니다.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주소를 직접 입력하고, PC 시간을 동기화한 뒤 다른 브라우저로도 시도합니다.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통합 로그인 자체가 안 될 때 (로딩·화면 반복·여러 명 동시)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로그인 뒤 그룹웨어 첫 화면이 열리면 끝난 것입니다. 장애였다면 사내 공지의 복구 안내를 받으면 됩니다.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위 조치를 다 해도 나만 안 되면 IT 헬프데스크에 브라우저 종류와 화면 캡처를 보냅니다.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장애 공지가 나오면 공지 안내를 따르고, 같은 장애를 여러 창구로 반복 신고하지 않습니다.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발생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주변에서 같은 증상인 사람 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브라우저 종류와 이미 해 본 조치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[저장된 비밀번호]는 지우지 않습니다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다른 사이트의 저장 정보까지 지워집니다. 쿠키와 캐시만 선택합니다.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3F5F8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D5DBE3"/>
              <w:left w:val="single" w:sz="6" w:color="D5DBE3"/>
              <w:bottom w:val="single" w:sz="6" w:color="D5DBE3"/>
              <w:right w:val="single" w:sz="6" w:color="D5DBE3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※ 단축키: macOS는 Command + Shift + Delete. 시크릿 창은 Chrome Ctrl + Shift + N, Edge Ctrl + Shift + P. 주소는 https://sso.hanwha-ict.example 을 직접 입력합니다.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휴면 계정일 때 (AUTH-103)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1_34_dormant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① [휴면 해제하기]에서 본인 인증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휴직을 마치고 돌아왔는데 휴면 계정이라며 로그인이 안 됩니다.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오래 쓰지 않은 계정으로 로그인하니 휴면 안내가 나옵니다.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90일 이상 로그인하지 않으면 계정이 휴면 처리됩니다. 180일 이상이면 장기 휴면입니다.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휴면 안내 화면의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[휴면 해제하기]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를 누릅니다.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 인증번호로 본인 인증을 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해제가 끝나면 다시 로그인합니다.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비밀번호가 만료된 상태면 변경 화면으로 넘어갑니다. IT-ACC-002 3.3을 따릅니다.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휴면 계정일 때 (AUTH-103)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휴면이 풀리고 로그인되면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180일 이상 로그인하지 않았으면 셀프 해제가 되지 않습니다. IT 헬프데스크(내선 1000)에 문의합니다.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 중 휴대폰 번호가 바뀌어 인증할 수 없으면 IT 헬프데스크에 문의합니다 (본인 확인 필요).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마지막으로 로그인한 무렵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휴직·복직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휴대폰을 지금도 쓰는지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사용이 중지된 계정일 때 (AUTH-105)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담당자 처리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FCF1DC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B7791F"/>
                <w:sz w:val="20"/>
              </w:rPr>
              <w:t>조건부 이관·승인 필요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1_35_suspended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3.5. ① 사용 중지 안내 — 셀프 해제할 수 없음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복직했는데 "사용이 중지된 계정입니다"라고 나옵니다.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어제까지 되던 계정이 갑자기 사용 중지로 나옵니다.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휴직·퇴사 처리 상태이거나, 관리자가 보안상 계정을 정지한 경우입니다.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복직했다면 인사 시스템에 복직 처리가 됐는지 소속 부서·인사팀에 먼저 확인합니다.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헬프데스크(내선 1000)에 사번과 상황을 알립니다.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서비스데스크가 본인 확인 뒤 인사 상태를 확인해 처리합니다. 다른 사람이 대신 요청할 수 없습니다.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사용이 중지된 계정일 때 (AUTH-105)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계정이 다시 활성화되어 로그인되면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복직 처리 전이면 인사 처리가 끝난 뒤에 활성화됩니다.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보안상 정지된 계정은 정보보안팀 확인이 끝나야 풀립니다.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휴직·복직 여부와 날짜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마지막으로 로그인한 무렵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자꾸 로그아웃될 때 · 안전한 로그아웃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주체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직접 조치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담당 부서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처리 구분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3F2E8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E7D4F"/>
                <w:sz w:val="20"/>
              </w:rPr>
              <w:t>셀프 조치 (AI 안내)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503"/>
        <w:gridCol w:w="340"/>
        <w:gridCol w:w="8315"/>
      </w:tblGrid>
      <w:tr>
        <w:tc>
          <w:tcPr>
            <w:tcW w:type="dxa" w:w="8504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503"/>
            </w:tblGrid>
            <w:tr>
              <w:tc>
                <w:tcPr>
                  <w:tcW w:type="dxa" w:w="8504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238000" cy="3217629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001_36_session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38000" cy="32176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3.6. ① 이름 메뉴 ② [로그아웃]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315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keepNext/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이런 경우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작업 중에 "세션이 만료되었습니다"가 자꾸 나옵니다.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로그인해도 몇 분 안 돼서 로그아웃됩니다.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원인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30분 동안 쓰지 않으면 보안 정책으로 자동 로그아웃됩니다(정상).</w:t>
            </w:r>
          </w:p>
          <w:p>
            <w:pPr>
              <w:spacing w:before="0" w:after="40" w:line="269" w:lineRule="auto"/>
              <w:ind w:left="425" w:hanging="312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계정으로 다른 PC·브라우저에서 로그인했거나, 5분 안에 반복되면 쿠키·시간 설정 문제입니다.</w:t>
            </w:r>
          </w:p>
          <w:p>
            <w:pPr>
              <w:keepNext/>
              <w:spacing w:before="80" w:after="4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2"/>
              </w:rPr>
              <w:t xml:space="preserve">■ </w:t>
            </w:r>
            <w:r>
              <w:rPr>
                <w:rFonts w:ascii="맑은 고딕" w:hAnsi="맑은 고딕" w:eastAsia="맑은 고딕"/>
                <w:b/>
                <w:color w:val="22395F"/>
                <w:sz w:val="24"/>
              </w:rPr>
              <w:t>조치 방법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30분 미사용으로 끊긴 것이면 다시 로그인합니다.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한 곳에서만 로그인해 씁니다.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5분 안에 계속 끊기면 3.3의 쿠키·캐시 삭제와 시간 동기화를 합니다.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자리를 비우거나 공용 PC를 쓸 때는 그룹웨어 오른쪽 위 이름 ›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[로그아웃]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을 누르고 브라우저를 닫습니다.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조치 방법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조치 방법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자꾸 로그아웃될 때 · 안전한 로그아웃 — 확인과 문의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587"/>
        <w:gridCol w:w="198"/>
        <w:gridCol w:w="5587"/>
        <w:gridCol w:w="198"/>
        <w:gridCol w:w="5587"/>
      </w:tblGrid>
      <w:tr>
        <w:trPr>
          <w:cantSplit/>
          <w:trHeight w:val="2948" w:hRule="atLeast"/>
        </w:trPr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 확인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중 갑자기 로그아웃되지 않으면 끝난 것입니다.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해결되지 않으면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다른 곳에서 로그인하지 않았는데 "다른 기기에서 로그인되어 종료" 안내가 나오면 IT-SEC-003 3.1을 따릅니다.</w:t>
            </w:r>
          </w:p>
        </w:tc>
        <w:tc>
          <w:tcPr>
            <w:tcW w:type="dxa" w:w="198"/>
          </w:tcPr>
          <w:p/>
        </w:tc>
        <w:tc>
          <w:tcPr>
            <w:tcW w:type="dxa" w:w="5587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문의 시 알려 주실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끊긴 시각과 화면 메시지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 기기·브라우저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자주 묻는 질문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자주 묻는 질문</w:t>
      </w:r>
      <w:r>
        <w:rPr>
          <w:rFonts w:ascii="맑은 고딕" w:hAnsi="맑은 고딕" w:eastAsia="맑은 고딕"/>
          <w:b/>
          <w:color w:val="22395F"/>
          <w:sz w:val="21"/>
        </w:rPr>
        <w:tab/>
        <w:t>04. 자주 묻는 질문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52"/>
        <w:gridCol w:w="11111"/>
      </w:tblGrid>
      <w:tr>
        <w:trPr>
          <w:cantSplit/>
        </w:trPr>
        <w:tc>
          <w:tcPr>
            <w:tcW w:type="dxa" w:w="595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1111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계정이 잠겼어요. (FAQ-002)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비밀번호를 5회 연속 틀리면 계정이 잠기며 10분 후 자동 해제됩니다. 비밀번호를 바꾼 뒤 반복해서 잠긴다면 휴대폰 메일 앱, PC에 저장된 자격 증명(네트워크 드라이브 등)에 예전 비밀번호가 남아 있는지 확인하세요.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메일은 되는데 그룹웨어만 로그인이 안 돼요.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메일이 되면 SSO 계정은 정상입니다. IT-SYS-001 그룹웨어·ERP 이용 오류 대응 가이드를 확인하세요.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ID를 모르겠어요.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ID는 사번입니다. 사원증이나 인사 시스템에서 확인할 수 있습니다.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집에서는 로그인이 안 되고 회사에서는 돼요.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VPN 연결을 먼저 확인하세요 (IT-NET-001). VPN 연결 뒤에도 AUTH 코드가 나오면 이 문서 2장의 표를 봅니다.</w:t>
            </w:r>
          </w:p>
        </w:tc>
      </w:tr>
      <w:tr>
        <w:trPr>
          <w:cantSplit/>
        </w:trP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로그인 화면 주소가 평소와 달라요.</w:t>
            </w:r>
          </w:p>
        </w:tc>
        <w:tc>
          <w:tcPr>
            <w:tcW w:type="dxa" w:w="1111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로그인하지 말고 창을 닫으세요. 피싱 사이트일 수 있습니다 (IT-SEC-001).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주의사항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주의사항</w:t>
      </w:r>
      <w:r>
        <w:rPr>
          <w:rFonts w:ascii="맑은 고딕" w:hAnsi="맑은 고딕" w:eastAsia="맑은 고딕"/>
          <w:b/>
          <w:color w:val="22395F"/>
          <w:sz w:val="21"/>
        </w:rPr>
        <w:tab/>
        <w:t>05. 주의사항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꼭 지켜 주세요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비밀번호·인증번호는 누구에게도 알려 주지 않습니다. 헬프데스크·챗봇도 묻지 않습니다.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여러 명이 함께 로그인하지 못하면 캐시 삭제·비밀번호 변경을 반복하지 말고 바로 알립니다.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로그인 주소는 즐겨찾기 대신 https://sso.hanwha-ict.example 을 직접 입력합니다.</w:t>
            </w:r>
          </w:p>
        </w:tc>
      </w:tr>
    </w:tbl>
    <w:p>
      <w:pPr>
        <w:spacing w:before="0" w:after="0" w:line="120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다른 사람의 계정은 대신 요청할 수 없습니다. 당사자가 직접 문의합니다.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공용 PC에서는 로그아웃하고 브라우저를 닫습니다.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비밀번호를 바꾼 뒤에는 휴대폰 메일 앱·자격 증명 관리자에 저장된 비밀번호도 바꿉니다.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06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문의처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문의처</w:t>
      </w:r>
      <w:r>
        <w:rPr>
          <w:rFonts w:ascii="맑은 고딕" w:hAnsi="맑은 고딕" w:eastAsia="맑은 고딕"/>
          <w:b/>
          <w:color w:val="22395F"/>
          <w:sz w:val="21"/>
        </w:rPr>
        <w:tab/>
        <w:t>06. 문의처</w:t>
      </w:r>
    </w:p>
    <w:p>
      <w:pPr>
        <w:spacing w:before="0" w:after="4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5385"/>
        <w:gridCol w:w="8277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창구</w:t>
            </w:r>
          </w:p>
        </w:tc>
        <w:tc>
          <w:tcPr>
            <w:tcW w:type="dxa" w:w="538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8277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이용 기준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ITssue 챗봇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포털 [챗봇 문의]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24시간. 챗봇이 해결하지 못하면 담당 팀으로 티켓이 자동 이관됩니다.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 헬프데스크 (서비스데스크)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1000 (평일 09:00~18:00)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문의, 본인 확인이 필요한 처리, 여러 명이 동시에 로그인이 안 될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내가 하지 않은 로그인·인증 알림, 비밀번호를 묻는 연락을 받았을 때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메신저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#it-helpdesk 채널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메일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it-helpdesk@hanwha-ict.example (가상)</w:t>
            </w:r>
          </w:p>
        </w:tc>
        <w:tc>
          <w:tcPr>
            <w:tcW w:type="dxa" w:w="827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일반 IT 문의. 비밀번호·인증번호는 메일로 보내지 않습니다.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관련 문서 · 용어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관련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7"/>
        <w:gridCol w:w="6236"/>
        <w:gridCol w:w="8220"/>
      </w:tblGrid>
      <w:tr>
        <w:trPr>
          <w:cantSplit/>
        </w:trPr>
        <w:tc>
          <w:tcPr>
            <w:tcW w:type="dxa" w:w="260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 번호</w:t>
            </w:r>
          </w:p>
        </w:tc>
        <w:tc>
          <w:tcPr>
            <w:tcW w:type="dxa" w:w="6236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822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이럴 때 봅니다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IT-ACC-002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 변경·초기화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비밀번호를 바꾸거나 만료·분실됐을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IT-ACC-003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MFA 인증 오류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추가 인증 단계에서 실패할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IT-SYS-001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그룹웨어·ERP 이용 오류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로그인 뒤 그룹웨어·ERP 화면 오류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IT-SYS-003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시스템 장애 신고·이관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여러 사람이 사내 시스템을 함께 못 쓸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IT-NET-001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VPN 접속 장애 대응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외부에서 VPN이 연결되지 않을 때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IT-SEC-003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도용·장비 분실 신고 가이드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내가 하지 않은 로그인 알림, 바꾼 적 없는 반복 잠김</w:t>
            </w:r>
          </w:p>
        </w:tc>
      </w:tr>
      <w:tr>
        <w:trPr>
          <w:cantSplit/>
        </w:trPr>
        <w:tc>
          <w:tcPr>
            <w:tcW w:type="dxa" w:w="260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IT-STD-001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서비스 운영 기준</w:t>
            </w:r>
          </w:p>
        </w:tc>
        <w:tc>
          <w:tcPr>
            <w:tcW w:type="dxa" w:w="822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긴급도와 처리 기준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3379"/>
      </w:tblGrid>
      <w:tr>
        <w:trPr>
          <w:cantSplit/>
        </w:trPr>
        <w:tc>
          <w:tcPr>
            <w:tcW w:type="dxa" w:w="368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1338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통합 로그인 (SSO)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사번 계정 하나로 그룹웨어·ERP·메일·VPN·메신저에 함께 로그인하는 방식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계정 잠금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비밀번호를 5회 연속 틀리면 계정이 막히는 것. 10분 뒤 자동으로 풀린다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자격 증명 관리자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Windows가 공유 드라이브 등의 로그인 정보를 저장해 두는 곳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휴면 계정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90일 이상 로그인하지 않아 사용이 멈춘 계정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쿠키·캐시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브라우저가 저장해 두는 로그인 정보와 화면 파일. 꼬이면 로그인 화면이 반복된다</w:t>
            </w:r>
          </w:p>
        </w:tc>
      </w:tr>
      <w:tr>
        <w:trPr>
          <w:cantSplit/>
        </w:trP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세션</w:t>
            </w:r>
          </w:p>
        </w:tc>
        <w:tc>
          <w:tcPr>
            <w:tcW w:type="dxa" w:w="1338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로그인한 상태. 30분 동안 쓰지 않으면 끊긴다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통합본 최초 작성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사용자용·관리자용 분리, 본인 확인·콘솔 절차 추가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2026-10-16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IT-ACC-001 사내 SSO 로그인 오류 대응 가이드</dc:title>
  <dc:subject>ACC 계정·로그인</dc:subject>
  <dc:creator>서비스데스크</dc:creator>
  <cp:keywords/>
  <dc:description>교육 프로젝트용 가상 문서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/>
</cp:coreProperties>
</file>