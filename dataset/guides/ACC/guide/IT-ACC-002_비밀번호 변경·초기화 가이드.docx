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한화시스템(가칭) 임직원 IT 안내 · 계정·로그인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비밀번호 변경·초기화 가이드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IT-ACC-002  |  서비스데스크  |  2026.03.01  |  Ver 1.2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IT-ACC-002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 계정·로그인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 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유형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요청·안내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담당자 매뉴얼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IT-ACC-002-M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 임직원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사내 공개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키워드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변경, 비밀번호 초기화, 비밀번호 분실, 비밀번호를 잊었어요, 비밀번호 만료, 비밀번호가 만료되었습니다, AUTH-104, 비밀번호 규칙, 12자, 대문자 소문자 숫자 특수문자, 최근 사용한 비밀번호는 사용할 수 없습니다, 복잡도, 90일, 셀프 비밀번호 재설정 포털, 임시 비밀번호, 본인 확인, 휴대폰 인증, 휴가 후 비밀번호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먼저 확인할 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조치 방법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자주 묻는 질문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22p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주의사항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6. 문의처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28p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3514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목적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규칙과 직접 바꾸는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만료된 비밀번호를 바꾸는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잊었을 때 셀프로 초기화하는 방법과, 셀프가 안 될 때 문의 방법을 안내합니다.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대상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회사 계정(사번)을 쓰는 전 임직원이 대상입니다.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로그인 오류·잠김은 IT-ACC-001을 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피싱 사이트에 비밀번호를 입력했으면 IT-SEC-001 3.4를 먼저 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환경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셀프 비밀번호 재설정 포털 https://password.hanwha-ict.example (가상)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SSO로 연결된 모든 시스템에 함께 적용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Windows / macOS / 휴대폰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4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구분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사고 가능성이 있어 정보보안팀에 바로 신고·이관합니다. 혼자 해결하려고 하지 않습니다.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조건에 따라 담당자 확인이나 팀장·정보보안팀 승인이 필요합니다.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따라 직접 조치할 수 있습니다. ITssue 챗봇이 절차를 안내합니다.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먼저 확인할 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조치하기 전에 확인합니다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비밀번호는 </w:t>
      </w:r>
      <w:r>
        <w:rPr>
          <w:rFonts w:ascii="맑은 고딕" w:hAnsi="맑은 고딕" w:eastAsia="맑은 고딕"/>
          <w:b/>
          <w:color w:val="1F2933"/>
          <w:sz w:val="22"/>
        </w:rPr>
        <w:t>12자 이상, 대문자·소문자·숫자·특수문자를 모두 포함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해야 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/>
          <w:color w:val="1F2933"/>
          <w:sz w:val="22"/>
        </w:rPr>
        <w:t>90일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마다 바꿔야 합니다. 만료 14일 전부터 안내가 나옵니다. 최근 사용한 </w:t>
      </w:r>
      <w:r>
        <w:rPr>
          <w:rFonts w:ascii="맑은 고딕" w:hAnsi="맑은 고딕" w:eastAsia="맑은 고딕"/>
          <w:b/>
          <w:color w:val="1F2933"/>
          <w:sz w:val="22"/>
        </w:rPr>
        <w:t>5개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는 다시 쓸 수 없습니다.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바꾸거나 초기화는 </w:t>
      </w:r>
      <w:r>
        <w:rPr>
          <w:rFonts w:ascii="맑은 고딕" w:hAnsi="맑은 고딕" w:eastAsia="맑은 고딕"/>
          <w:b/>
          <w:color w:val="1F2933"/>
          <w:sz w:val="22"/>
        </w:rPr>
        <w:t>셀프 비밀번호 재설정 포털 (가상)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에서 사번과 휴대폰 인증으로 직접 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바꾼 뒤에는 휴대폰 메일 앱·PC 자격 증명 관리자 등 </w:t>
      </w:r>
      <w:r>
        <w:rPr>
          <w:rFonts w:ascii="맑은 고딕" w:hAnsi="맑은 고딕" w:eastAsia="맑은 고딕"/>
          <w:b/>
          <w:color w:val="1F2933"/>
          <w:sz w:val="22"/>
        </w:rPr>
        <w:t>예전 비밀번호가 저장된 곳도 함께 바꿉니다.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그대로 두면 계정이 잠깁니다.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회사는 비밀번호를 저장하지 않아 </w:t>
      </w:r>
      <w:r>
        <w:rPr>
          <w:rFonts w:ascii="맑은 고딕" w:hAnsi="맑은 고딕" w:eastAsia="맑은 고딕"/>
          <w:b/>
          <w:color w:val="1F2933"/>
          <w:sz w:val="22"/>
        </w:rPr>
        <w:t>예전 비밀번호를 찾아 줄 수 없습니다.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비밀번호는 누구에게도 알려 주지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헬프데스크·챗봇도 비밀번호를 묻지 않습니다. 임시 비밀번호는 등록 휴대폰 문자로만 받습니다.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비밀번호 규칙과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3401"/>
        <w:gridCol w:w="9127"/>
      </w:tblGrid>
      <w:tr>
        <w:trPr>
          <w:cantSplit/>
        </w:trPr>
        <w:tc>
          <w:tcPr>
            <w:tcW w:type="dxa" w:w="45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이유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1234, Password1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불가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12자 미만, 문자 종류 부족, 연속 문자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emp00001234!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불가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사번 포함, 대문자 없음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Hanwha2026!!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규칙은 맞지만 권장하지 않음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회사 이름·연도처럼 짐작하기 쉬운 단어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Blue#Tiger27x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가능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13자, 대문자·소문자·숫자·특수문자 모두 포함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증상별 바로가기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1"/>
        <w:gridCol w:w="3685"/>
        <w:gridCol w:w="3458"/>
      </w:tblGrid>
      <w:tr>
        <w:trPr>
          <w:cantSplit/>
        </w:trPr>
        <w:tc>
          <w:tcPr>
            <w:tcW w:type="dxa" w:w="992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겪고 있는 증상</w:t>
            </w:r>
          </w:p>
        </w:tc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볼 곳</w:t>
            </w:r>
          </w:p>
        </w:tc>
        <w:tc>
          <w:tcPr>
            <w:tcW w:type="dxa" w:w="345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비밀번호를 바꾸려는데 규칙 때문에 계속 안 된다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3.1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비밀번호를 바꾸고 싶다 (현재 비밀번호를 안다)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'비밀번호가 만료되었습니다' (AUTH-104)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비밀번호를 잊어버렸다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휴대폰 번호가 바뀌어 셀프 초기화 인증을 못 한다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3.5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비밀번호를 바꾼 뒤 계정이 자꾸 잠긴다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IT-ACC-001 3.2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바꾸지 않았는데 비밀번호가 바뀌어 있다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IT-SEC-003 3.4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조치 방법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항목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7143"/>
        <w:gridCol w:w="1474"/>
        <w:gridCol w:w="2437"/>
        <w:gridCol w:w="2834"/>
        <w:gridCol w:w="2154"/>
      </w:tblGrid>
      <w:tr>
        <w:trPr>
          <w:cantSplit/>
        </w:trPr>
        <w:tc>
          <w:tcPr>
            <w:tcW w:type="dxa" w:w="10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14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제목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문의 유형</w:t>
            </w:r>
          </w:p>
        </w:tc>
        <w:tc>
          <w:tcPr>
            <w:tcW w:type="dxa" w:w="243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주체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215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부서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3.1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 규칙 때문에 변경이 안 될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3.2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 바꾸기 (현재 비밀번호를 알 때) · 기기 갱신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3.3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'비밀번호가 만료되었습니다' (AUTH-104)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3.4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비밀번호를 잊었을 때 (셀프 초기화)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3.5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셀프 초기화를 할 수 없을 때 (본인 인증 불가)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비밀번호 규칙 때문에 변경이 안 될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2_31_rules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① 새 비밀번호 ② 빨간 규칙 항목이 남으면 변경 불가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바꾸려는데 '최근 사용한 비밀번호는 사용할 수 없습니다'라고 나와요. 규칙이 어떻게 되나요?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화면에서 규칙에 맞지 않는다며 계속 거부됩니다.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규칙(12자 이상, 4종류 모두 포함)을 채우지 못했거나, 최근 5개 안에 쓴 비밀번호입니다.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변경 화면 오른쪽의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규칙 항목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봅니다. 빨간 항목이 무엇인지 확인합니다.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12자 이상으로, 대문자·소문자·숫자·특수문자를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모두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넣습니다.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사번·이름·생년월일, 1234·abcd 같은 연속 문자, 같은 문자 3번 반복은 넣지 않습니다.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최근 쓴 5개와 다른 비밀번호를 정합니다. 규칙 항목이 모두 초록색이 되면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[변경]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누릅니다.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비밀번호 규칙 때문에 변경이 안 될 때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'비밀번호가 변경되었습니다'가 나오면 끝난 것입니다. 이어서 3.2의 기기 갱신을 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규칙을 모두 채웠는데도 계속 거부되면 IT 헬프데스크(내선 1000)에 화면 메시지를 알립니다. 비밀번호 자체는 알려 주지 않습니다.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24시간 안에 이미 바꿨다면 하루 뒤에 다시 시도합니다.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메시지 (빨간 규칙 항목)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오늘 이미 바꿨는지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3F5F8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D5DBE3"/>
              <w:left w:val="single" w:sz="6" w:color="D5DBE3"/>
              <w:bottom w:val="single" w:sz="6" w:color="D5DBE3"/>
              <w:right w:val="single" w:sz="6" w:color="D5DBE3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※ TIP: 서로 관계없는 단어 2~3개에 숫자·특수문자를 섞으면 외우기 쉽고 안전합니다. 다른 사이트와 같은 비밀번호는 쓰지 않습니다.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비밀번호 바꾸기 (현재 비밀번호를 알 때) · 기기 갱신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2_32_chan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변경 완료 화면 — ① 예전 비밀번호가 저장된 곳도 바꾸기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만료 14일 전이라며 비밀번호를 바꾸라고 합니다.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미리 바꾸고 싶습니다.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90일 사용 기간이 다가왔거나, 보안을 위해 직접 바꾸려는 경우입니다.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셀프 비밀번호 재설정 포털 (가상)에 로그인해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[비밀번호 변경]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현재 비밀번호와 새 비밀번호(두 번)를 입력하고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[변경]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누릅니다.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메일 앱, PC 자격 증명 관리자(공유 드라이브), VPN, 사내 메신저에 저장된 비밀번호를 새 비밀번호로 바꿉니다.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쓰지 않는 기기·브라우저는 로그아웃합니다.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비밀번호 바꾸기 (현재 비밀번호를 알 때) · 기기 갱신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비밀번호로 모든 시스템에 로그인되고, 계정이 잠기지 않으면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바꾼 뒤 계정이 자꾸 잠기면 IT-ACC-001 3.2를 따릅니다.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변경 화면에서 오류가 계속 나면 화면을 캡처해 ITssue 챗봇에 알립니다.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메시지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어느 기기에서 바꿨는지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변경 직후 가장 흔한 잠김 원인은 휴대폰 메일 앱과 공유 드라이브입니다. 가장 먼저 바꿉니다.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'비밀번호가 만료되었습니다' (AUTH-104)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2_33_expired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① [지금 변경] ② 기억나지 않으면 초기화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로그인 시 '비밀번호가 만료되었습니다' 메시지가 뜨고, 변경 화면에서 계속 오류가 납니다.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그룹웨어 로그인 시 '비밀번호가 만료되었습니다' 메시지가 뜹니다.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사용 기간(90일)이 지났습니다. 변경 화면의 오류는 대부분 규칙을 채우지 못한 경우입니다.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안내 화면의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[지금 변경]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누릅니다.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현재(만료된) 비밀번호를 입력합니다.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비밀번호를 두 번 입력합니다. 규칙(3.1)을 모두 채웁니다.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비밀번호로 다시 로그인하고, 3.2의 기기 갱신을 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'비밀번호가 만료되었습니다' (AUTH-104)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비밀번호로 로그인되면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만료된 비밀번호도 기억나지 않으면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[비밀번호가 기억나지 않나요?]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로 3.4를 따릅니다.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변경 화면에서 규칙을 채웠는데도 오류가 나면 셀프 비밀번호 재설정 포털 (가상)에서 바꿉니다.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어느 시스템 로그인에서 나왔는지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변경 화면의 오류 메시지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3F5F8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D5DBE3"/>
              <w:left w:val="single" w:sz="6" w:color="D5DBE3"/>
              <w:bottom w:val="single" w:sz="6" w:color="D5DBE3"/>
              <w:right w:val="single" w:sz="6" w:color="D5DBE3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※ 만료 14일 전부터 로그인할 때 안내가 나오고 안내 메일도 옵니다. 미리 바꾸면 업무 중에 갑자기 막히지 않습니다.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비밀번호를 잊었을 때 (셀프 초기화)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2_34_rese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셀프 초기화: ① 사번 ② 휴대폰 본인 인증 ③ 새 비밀번호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휴가 다녀왔더니 메일 비밀번호가 기억이 안 납니다. 초기화 부탁드려요.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비밀번호가 생각나지 않아 로그인할 수 없습니다.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잊었습니다. 회사는 비밀번호를 저장하지 않으므로 새 비밀번호로 바꾸는 방식입니다.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로그인 화면의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[비밀번호를 잊으셨나요?]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를 누르거나 셀프 비밀번호 재설정 포털 (가상)의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[비밀번호 초기화]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를 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사번을 입력합니다.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휴대폰으로 받은 인증번호를 입력합니다 (3분 안에).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비밀번호를 두 번 입력합니다 (3.1 규칙). 계정이 잠겨 있었다면 함께 풀립니다.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비밀번호로 로그인하고 3.2의 기기 갱신을 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비밀번호를 잊었을 때 (셀프 초기화)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새 비밀번호로 로그인되면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번호가 바뀌었거나 인증번호를 받을 수 없으면 3.5를 따릅니다.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초기화를 두 번 했는데도 새 비밀번호로 로그인되지 않으면 IT 헬프데스크(내선 1000)에 진행한 단계와 오류 코드를 알립니다.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진행한 단계와 막힌 화면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오류 코드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FAQ-001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셀프 초기화를 할 수 없을 때 (본인 인증 불가)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2_35_helpdesk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3.5. ① 챗봇에 상황 알리기 ② 임시 비밀번호는 등록 휴대폰 문자로만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번호가 바뀌어서 비밀번호 초기화 인증번호를 받을 수 없습니다.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휴대폰을 잃어버려 본인 인증을 할 수 없습니다.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휴대폰으로 인증할 수 없어 셀프 초기화가 막혔습니다. 본인 확인 후 담당자가 처리해야 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번호만 바뀌었다면 인사 시스템의 휴대폰 번호 변경을 먼저 신청합니다.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ITssue 챗봇이나 IT 헬프데스크(내선 1000)에 "셀프 초기화 불가"로 알립니다.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서비스데스크가 화상 또는 대면으로 본인 확인을 합니다. 사원증을 준비합니다.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임시 비밀번호는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등록 휴대폰 문자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또는 대면으로 받습니다. 24시간 안에 로그인해 새 비밀번호로 바꿉니다.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셀프 초기화를 할 수 없을 때 (본인 인증 불가)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임시 비밀번호로 로그인해 새 비밀번호로 바꾸면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휴대폰을 잃어버렸다면 먼저 분실 신고를 합니다 (IT-SEC-003 3.6).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다른 사람의 비밀번호를 대신 초기화해 달라는 요청은 처리하지 않습니다. 당사자가 직접 문의합니다.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인증할 수 없는 이유 (번호 변경·분실)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인사 시스템 번호 변경 신청 여부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임시 비밀번호를 메일·메신저로 보내 달라고 하지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헬프데스크도 메일·메신저로는 보내지 않습니다. 그렇게 보내겠다는 연락은 사칭입니다.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FAQ-001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자주 묻는 질문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자주 묻는 질문</w:t>
      </w:r>
      <w:r>
        <w:rPr>
          <w:rFonts w:ascii="맑은 고딕" w:hAnsi="맑은 고딕" w:eastAsia="맑은 고딕"/>
          <w:b/>
          <w:color w:val="22395F"/>
          <w:sz w:val="21"/>
        </w:rPr>
        <w:tab/>
        <w:t>04. 자주 묻는 질문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52"/>
        <w:gridCol w:w="11111"/>
      </w:tblGrid>
      <w:tr>
        <w:trPr>
          <w:cantSplit/>
        </w:trPr>
        <w:tc>
          <w:tcPr>
            <w:tcW w:type="dxa" w:w="595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1111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비밀번호를 잊어버렸거나 만료됐어요. (FAQ-001)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셀프 비밀번호 재설정 포털(가상: password.hanwha-ict.example)에서 사번과 휴대폰 인증으로 직접 재설정할 수 있습니다. 비밀번호는 12자 이상, 대·소문자·숫자·특수문자를 모두 포함해야 하며 최근 5개는 재사용할 수 없습니다. 90일마다 변경이 필요합니다.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예전 비밀번호를 알려 줄 수 있나요?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알려 드릴 수 없습니다. 회사는 비밀번호를 저장하지 않습니다. 3.4의 초기화로 새 비밀번호를 정하세요.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 만료 알림을 끌 수 있나요?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끌 수 없습니다. 보안 정책상 90일마다 바꿔야 합니다.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메일로 "비밀번호 만료 예정, 링크에서 변경하세요"가 왔어요.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링크를 누르지 마세요. 포털 주소를 직접 입력해 바꿉니다. 의심되면 IT-SEC-001에 따라 [피싱 신고]를 누릅니다.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주의사항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주의사항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05. 주의사항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꼭 지켜 주세요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비밀번호는 누구에게도 알려 주지 않습니다. 헬프데스크·챗봇도 묻지 않습니다.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비밀번호를 바꾼 뒤에는 저장된 기기의 비밀번호도 바로 바꿉니다.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비밀번호 변경 링크가 담긴 메일은 누르지 않고 포털 주소를 직접 입력합니다.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회사 계정과 같은 비밀번호를 다른 사이트에 쓰지 않습니다.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비밀번호를 메모해 모니터나 책상에 붙여 두지 않습니다.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다른 사람의 비밀번호 초기화를 대신 요청하지 않습니다.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06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문의처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문의처</w:t>
      </w:r>
      <w:r>
        <w:rPr>
          <w:rFonts w:ascii="맑은 고딕" w:hAnsi="맑은 고딕" w:eastAsia="맑은 고딕"/>
          <w:b/>
          <w:color w:val="22395F"/>
          <w:sz w:val="21"/>
        </w:rPr>
        <w:tab/>
        <w:t>06. 문의처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5385"/>
        <w:gridCol w:w="8277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538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8277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이용 기준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ITssue 챗봇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포털 [챗봇 문의]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24시간. 챗봇이 해결하지 못하면 담당 팀으로 티켓이 자동 이관됩니다.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 헬프데스크 (서비스데스크)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1000 (평일 09:00~18:00)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문의, 본인 확인이 필요한 처리, 여러 명이 동시에 로그인이 안 될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내가 하지 않은 로그인·인증 알림, 비밀번호를 묻는 연락을 받았을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메신저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#it-helpdesk 채널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it-helpdesk@hanwha-ict.example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문의. 비밀번호·인증번호는 메일로 보내지 않습니다.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관련 문서 · 용어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관련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7"/>
        <w:gridCol w:w="6236"/>
        <w:gridCol w:w="8220"/>
      </w:tblGrid>
      <w:tr>
        <w:trPr>
          <w:cantSplit/>
        </w:trPr>
        <w:tc>
          <w:tcPr>
            <w:tcW w:type="dxa" w:w="260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 번호</w:t>
            </w:r>
          </w:p>
        </w:tc>
        <w:tc>
          <w:tcPr>
            <w:tcW w:type="dxa" w:w="623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82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이럴 때 봅니다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IT-ACC-001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SSO 로그인 오류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로그인 오류·계정 잠김, 바꾼 뒤 반복 잠김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IT-ACC-003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MFA 인증 오류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인증 앱·인증번호 문제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IT-SEC-001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피싱·의심 메일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피싱 사이트에 비밀번호를 입력했을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IT-SEC-003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도용·장비 분실 신고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바꾸지 않았는데 비밀번호가 바뀌었을 때, 휴대폰 분실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IT-STD-001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서비스 운영 기준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긴급도와 처리 기준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셀프 비밀번호 재설정 포털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사번과 휴대폰 인증으로 비밀번호를 직접 바꾸거나 초기화하는 사이트 (가상)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 만료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기간 90일이 지나 새 비밀번호로 바꿔야 하는 상태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임시 비밀번호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본인 확인 후 발급하는 일회용 비밀번호. 24시간 안에 새 비밀번호로 바꾼다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본인 확인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사번과 등록 휴대폰 인증, 또는 화상·대면으로 계정 주인인지 확인하는 것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통합본 최초 작성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사용자용·관리자용 분리, 본인 확인·콘솔 절차 추가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2026-10-16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IT-ACC-002 비밀번호 변경·초기화 가이드</dc:title>
  <dc:subject>ACC 계정·로그인</dc:subject>
  <dc:creator>서비스데스크</dc:creator>
  <cp:keywords/>
  <dc:description>교육 프로젝트용 가상 문서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/>
</cp:coreProperties>
</file>