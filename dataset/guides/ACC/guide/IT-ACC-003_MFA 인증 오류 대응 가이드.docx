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가상 ICT 기업 임직원 IT 안내 · 계정·로그인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MFA 인증 오류 대응 가이드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IT-ACC-003  |  서비스데스크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1F3A5F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일반 · 전 임직원</w:t>
            </w:r>
          </w:p>
        </w:tc>
      </w:tr>
    </w:tbl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IT-ACC-003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 계정·로그인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장애 대응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 (전 임직원)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 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 임직원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담당자 매뉴얼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IT-ACC-003-M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ACC-03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805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키워드</w:t>
            </w:r>
          </w:p>
        </w:tc>
        <w:tc>
          <w:tcPr>
            <w:tcW w:type="dxa" w:w="8050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MFA, 2단계 인증, 추가 인증, 인증 앱, 승인 알림이 안 와요, 푸시, OTP, 인증번호, 인증 실패, AUTH-201, AUTH-202, 10분 제한, 휴대폰 시간 자동 설정, 인증 앱 무한 반복, 인증 앱 등록, QR, 휴대폰 교체, 인증 기기 변경, MFA 초기화, 문자 인증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먼저 확인할 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조치 방법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인증 앱 처음 등록하기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승인 알림이 오지 않을 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OTP 번호가 맞지 않을 때 ('인증 실패' · 10분 제한)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인증 앱 로그인이 계속 반복될 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3.5 휴대폰을 바꿀 때 (인증 기기 변경)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자주 묻는 질문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주의사항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문의처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목적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적용 대상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적용 환경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비밀번호 다음 단계인 추가 인증(MFA)이 안 될 때 직접 해결하는 방법을 안내합니다.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인증 앱 등록과 휴대폰을 바꿀 때 옮기는 방법을 안내합니다.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인증 앱을 쓰는 전 임직원이 대상입니다.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비밀번호 단계 실패·잠김은 IT-ACC-001, 비밀번호 분실은 IT-ACC-002를 봅니다.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요청하지 않은 인증 알림, 휴대폰 분실은 IT-SEC-003을 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인증 앱 — App Store·Play 스토어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셀프 비밀번호 재설정 포털 [인증 기기 변경]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iOS 16 이상 / Android 11 이상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먼저 확인할 사항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조치하기 전에 확인합니다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추가 인증 방법은 3가지입니다: </w:t>
      </w:r>
      <w:r>
        <w:rPr>
          <w:rFonts w:ascii="Malgun Gothic" w:hAnsi="Malgun Gothic" w:eastAsia="Malgun Gothic" w:cs="Malgun Gothic"/>
          <w:b/>
          <w:color w:val="1D2433"/>
          <w:sz w:val="21"/>
        </w:rPr>
        <w:t>① 앱 승인 알림(기본) ② 앱 인증번호(OTP, 30초마다 바뀜) ③ 문자 인증번호(3분 유효)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알림이 안 오면 로그인 화면의 </w:t>
      </w:r>
      <w:r>
        <w:rPr>
          <w:rFonts w:ascii="Malgun Gothic" w:hAnsi="Malgun Gothic" w:eastAsia="Malgun Gothic" w:cs="Malgun Gothic"/>
          <w:b/>
          <w:color w:val="1D2433"/>
          <w:sz w:val="21"/>
        </w:rPr>
        <w:t>[다른 방법으로 인증]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에서 ②나 ③을 고릅니다. OTP는 인터넷 없이도 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인증 기기는 </w:t>
      </w:r>
      <w:r>
        <w:rPr>
          <w:rFonts w:ascii="Malgun Gothic" w:hAnsi="Malgun Gothic" w:eastAsia="Malgun Gothic" w:cs="Malgun Gothic"/>
          <w:b/>
          <w:color w:val="1D2433"/>
          <w:sz w:val="21"/>
        </w:rPr>
        <w:t>1인 1대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입니다. 새 휴대폰을 등록하면 예전 휴대폰의 인증 앱은 쓸 수 없습니다.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휴대폰의 </w:t>
      </w:r>
      <w:r>
        <w:rPr>
          <w:rFonts w:ascii="Malgun Gothic" w:hAnsi="Malgun Gothic" w:eastAsia="Malgun Gothic" w:cs="Malgun Gothic"/>
          <w:b/>
          <w:color w:val="1D2433"/>
          <w:sz w:val="21"/>
        </w:rPr>
        <w:t>날짜·시간이 자동 설정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인지 확인합니다. OTP는 시간으로 만들어집니다.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인증 앱은 회사가 안내한 공식 스토어에서만 설치합니다.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내가 로그인하지 않았는데 온 승인 요청은 [거부]합니다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요청이 반복되거나 실수로 승인했으면 IT-SEC-003 3.2를 따릅니다. 인증번호는 누구에게도 알려 주지 않습니다.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인증 방법과 제한 시간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42"/>
        <w:gridCol w:w="3098"/>
        <w:gridCol w:w="3737"/>
        <w:gridCol w:w="1161"/>
      </w:tblGrid>
      <w:tr>
        <w:trPr>
          <w:tblHeader w:val="true"/>
        </w:trPr>
        <w:tc>
          <w:tcPr>
            <w:tcW w:type="dxa" w:w="164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방법</w:t>
            </w:r>
          </w:p>
        </w:tc>
        <w:tc>
          <w:tcPr>
            <w:tcW w:type="dxa" w:w="309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쓰는 방식</w:t>
            </w:r>
          </w:p>
        </w:tc>
        <w:tc>
          <w:tcPr>
            <w:tcW w:type="dxa" w:w="373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제한 시간</w:t>
            </w:r>
          </w:p>
        </w:tc>
        <w:tc>
          <w:tcPr>
            <w:tcW w:type="dxa" w:w="116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안 될 때</w:t>
            </w:r>
          </w:p>
        </w:tc>
      </w:tr>
      <w:tr>
        <w:trPr>
          <w:cantSplit w:val="true"/>
        </w:trPr>
        <w:tc>
          <w:tcPr>
            <w:tcW w:type="dxa" w:w="16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앱 승인 알림 (기본)</w:t>
            </w:r>
          </w:p>
        </w:tc>
        <w:tc>
          <w:tcPr>
            <w:tcW w:type="dxa" w:w="309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인증 앱에 뜬 알림에서 [승인]</w:t>
            </w:r>
          </w:p>
        </w:tc>
        <w:tc>
          <w:tcPr>
            <w:tcW w:type="dxa" w:w="373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60초</w:t>
            </w:r>
          </w:p>
        </w:tc>
        <w:tc>
          <w:tcPr>
            <w:tcW w:type="dxa" w:w="116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</w:tr>
      <w:tr>
        <w:trPr>
          <w:cantSplit w:val="true"/>
        </w:trPr>
        <w:tc>
          <w:tcPr>
            <w:tcW w:type="dxa" w:w="16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앱 인증번호 (OTP)</w:t>
            </w:r>
          </w:p>
        </w:tc>
        <w:tc>
          <w:tcPr>
            <w:tcW w:type="dxa" w:w="309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인증 앱의 6자리 숫자 입력. 인터넷 불필요</w:t>
            </w:r>
          </w:p>
        </w:tc>
        <w:tc>
          <w:tcPr>
            <w:tcW w:type="dxa" w:w="373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30초마다 바뀜 · 3회 실패 시 10분 제한 (AUTH-202)</w:t>
            </w:r>
          </w:p>
        </w:tc>
        <w:tc>
          <w:tcPr>
            <w:tcW w:type="dxa" w:w="116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</w:tr>
      <w:tr>
        <w:trPr>
          <w:cantSplit w:val="true"/>
        </w:trPr>
        <w:tc>
          <w:tcPr>
            <w:tcW w:type="dxa" w:w="16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문자 인증번호 (SMS)</w:t>
            </w:r>
          </w:p>
        </w:tc>
        <w:tc>
          <w:tcPr>
            <w:tcW w:type="dxa" w:w="309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등록 휴대폰으로 받은 6자리 입력</w:t>
            </w:r>
          </w:p>
        </w:tc>
        <w:tc>
          <w:tcPr>
            <w:tcW w:type="dxa" w:w="373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3분 · 다시 받기는 1분에 1번</w:t>
            </w:r>
          </w:p>
        </w:tc>
        <w:tc>
          <w:tcPr>
            <w:tcW w:type="dxa" w:w="116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증상별 바로가기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456"/>
        <w:gridCol w:w="1818"/>
        <w:gridCol w:w="2364"/>
      </w:tblGrid>
      <w:tr>
        <w:trPr>
          <w:tblHeader w:val="true"/>
        </w:trPr>
        <w:tc>
          <w:tcPr>
            <w:tcW w:type="dxa" w:w="545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겪고 있는 증상</w:t>
            </w:r>
          </w:p>
        </w:tc>
        <w:tc>
          <w:tcPr>
            <w:tcW w:type="dxa" w:w="181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볼 곳</w:t>
            </w:r>
          </w:p>
        </w:tc>
        <w:tc>
          <w:tcPr>
            <w:tcW w:type="dxa" w:w="236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인증 앱을 처음 등록해야 한다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2364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로그인했는데 인증 앱 승인 알림이 오지 않는다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2364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OTP 번호를 넣어도 '인증 실패'가 나온다 / 10분 제한됐다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2364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인증 앱에 로그인하려니 그 앱으로 인증하라고 해서 계속 반복된다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2364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휴대폰을 바꾼다 / 바꿨다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2364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내가 로그인하지 않았는데 승인 요청이 왔다 / 실수로 승인했다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IT-SEC-003 3.2</w:t>
            </w:r>
          </w:p>
        </w:tc>
        <w:tc>
          <w:tcPr>
            <w:tcW w:type="dxa" w:w="2364"/>
            <w:shd w:val="clear" w:color="auto" w:fill="FBE3DC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19"/>
              </w:rPr>
              <w:t>즉시 신고·이관</w:t>
            </w:r>
          </w:p>
        </w:tc>
      </w:tr>
      <w:tr>
        <w:trPr>
          <w:cantSplit w:val="true"/>
        </w:trPr>
        <w:tc>
          <w:tcPr>
            <w:tcW w:type="dxa" w:w="54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인증 앱이 깔린 휴대폰을 잃어버렸다</w:t>
            </w:r>
          </w:p>
        </w:tc>
        <w:tc>
          <w:tcPr>
            <w:tcW w:type="dxa" w:w="181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IT-SEC-003 3.6</w:t>
            </w:r>
          </w:p>
        </w:tc>
        <w:tc>
          <w:tcPr>
            <w:tcW w:type="dxa" w:w="2364"/>
            <w:shd w:val="clear" w:color="auto" w:fill="FBE3DC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19"/>
              </w:rPr>
              <w:t>즉시 신고·이관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조치 방법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88"/>
        <w:gridCol w:w="4819"/>
        <w:gridCol w:w="1101"/>
        <w:gridCol w:w="1652"/>
        <w:gridCol w:w="1377"/>
      </w:tblGrid>
      <w:tr>
        <w:trPr>
          <w:tblHeader w:val="true"/>
        </w:trPr>
        <w:tc>
          <w:tcPr>
            <w:tcW w:type="dxa" w:w="68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제목</w:t>
            </w:r>
          </w:p>
        </w:tc>
        <w:tc>
          <w:tcPr>
            <w:tcW w:type="dxa" w:w="110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165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  <w:tc>
          <w:tcPr>
            <w:tcW w:type="dxa" w:w="137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 부서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인증 앱 처음 등록하기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ACC-03</w:t>
            </w:r>
          </w:p>
        </w:tc>
        <w:tc>
          <w:tcPr>
            <w:tcW w:type="dxa" w:w="1652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승인 알림이 오지 않을 때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ACC-03</w:t>
            </w:r>
          </w:p>
        </w:tc>
        <w:tc>
          <w:tcPr>
            <w:tcW w:type="dxa" w:w="1652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OTP 번호가 맞지 않을 때 ('인증 실패' · 10분 제한)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ACC-03</w:t>
            </w:r>
          </w:p>
        </w:tc>
        <w:tc>
          <w:tcPr>
            <w:tcW w:type="dxa" w:w="1652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인증 앱 로그인이 계속 반복될 때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ACC-03</w:t>
            </w:r>
          </w:p>
        </w:tc>
        <w:tc>
          <w:tcPr>
            <w:tcW w:type="dxa" w:w="1652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휴대폰을 바꿀 때 (인증 기기 변경)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ACC-03</w:t>
            </w:r>
          </w:p>
        </w:tc>
        <w:tc>
          <w:tcPr>
            <w:tcW w:type="dxa" w:w="1652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인증 앱 처음 등록하기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9"/>
        <w:gridCol w:w="1184"/>
        <w:gridCol w:w="1029"/>
        <w:gridCol w:w="1647"/>
        <w:gridCol w:w="1029"/>
        <w:gridCol w:w="1184"/>
        <w:gridCol w:w="1194"/>
        <w:gridCol w:w="1338"/>
      </w:tblGrid>
      <w:tr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ACC-03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47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9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FAQ-003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입사 후 처음으로 추가 인증을 설정해야 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인증 앱을 지웠다가 다시 설치했습니다.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인증 앱을 계정에 연결(등록)해야 승인 알림과 OTP를 쓸 수 있습니다.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휴대폰에 공식 스토어에서 </w:t>
      </w:r>
      <w:r>
        <w:rPr>
          <w:rFonts w:ascii="Malgun Gothic" w:hAnsi="Malgun Gothic" w:eastAsia="Malgun Gothic" w:cs="Malgun Gothic"/>
          <w:b/>
          <w:color w:val="1D2433"/>
          <w:sz w:val="21"/>
        </w:rPr>
        <w:t>인증 앱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을 설치하고, 알림을 </w:t>
      </w:r>
      <w:r>
        <w:rPr>
          <w:rFonts w:ascii="Malgun Gothic" w:hAnsi="Malgun Gothic" w:eastAsia="Malgun Gothic" w:cs="Malgun Gothic"/>
          <w:b/>
          <w:color w:val="1D2433"/>
          <w:sz w:val="21"/>
        </w:rPr>
        <w:t>[허용]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PC에서 셀프 비밀번호 재설정 포털에 로그인합니다 (처음에는 문자 인증번호로 인증).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/>
          <w:color w:val="1D2433"/>
          <w:sz w:val="21"/>
        </w:rPr>
        <w:t>[인증 기기 등록]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을 열고, PC 화면의 QR 코드를 앱의 </w:t>
      </w:r>
      <w:r>
        <w:rPr>
          <w:rFonts w:ascii="Malgun Gothic" w:hAnsi="Malgun Gothic" w:eastAsia="Malgun Gothic" w:cs="Malgun Gothic"/>
          <w:b/>
          <w:color w:val="1D2433"/>
          <w:sz w:val="21"/>
        </w:rPr>
        <w:t>[QR 스캔]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으로 찍습니다.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앱에 나온 6자리 번호를 PC에 입력하고 </w:t>
      </w:r>
      <w:r>
        <w:rPr>
          <w:rFonts w:ascii="Malgun Gothic" w:hAnsi="Malgun Gothic" w:eastAsia="Malgun Gothic" w:cs="Malgun Gothic"/>
          <w:b/>
          <w:color w:val="1D2433"/>
          <w:sz w:val="21"/>
        </w:rPr>
        <w:t>[등록 완료]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를 누릅니다.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로그아웃 후 다시 로그인해 승인 알림이 오는지 확인합니다.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003_31_regis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① PC의 QR 코드 ② 앱의 6자리 번호 ③ [등록 완료]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다시 로그인할 때 승인 알림이 와서 [승인]으로 로그인되면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QR 스캔이 안 되면 앱의 카메라 권한을 허용합니다.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앱을 지웠는데 등록 번호도 바뀌었으면 3.5의 "예전 휴대폰이 없을 때"를 따릅니다.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휴대폰 기종·운영체제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막힌 단계와 화면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승인 알림이 오지 않을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9"/>
        <w:gridCol w:w="1184"/>
        <w:gridCol w:w="1029"/>
        <w:gridCol w:w="1647"/>
        <w:gridCol w:w="1029"/>
        <w:gridCol w:w="1184"/>
        <w:gridCol w:w="1194"/>
        <w:gridCol w:w="1338"/>
      </w:tblGrid>
      <w:tr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ACC-03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47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9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FAQ-003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로그인하면 휴대폰으로 승인 알림이 와야 하는데 안 와요.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어제까지 오던 인증 알림이 오늘부터 안 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휴대폰 설정에서 인증 앱의 알림 권한이 꺼져 있거나, 배터리 절전으로 앱이 멈춘 경우입니다.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휴대폰이 Wi-Fi나 데이터에 연결돼 있는지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인증 앱을 직접 열어 봅니다. 알림 없이 앱 안에 승인 요청이 와 있는 경우가 있습니다.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휴대폰 </w:t>
      </w:r>
      <w:r>
        <w:rPr>
          <w:rFonts w:ascii="Malgun Gothic" w:hAnsi="Malgun Gothic" w:eastAsia="Malgun Gothic" w:cs="Malgun Gothic"/>
          <w:b/>
          <w:color w:val="1D2433"/>
          <w:sz w:val="21"/>
        </w:rPr>
        <w:t>[설정] › [알림] › 인증 앱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에서 알림 허용을 켭니다. Android는 </w:t>
      </w:r>
      <w:r>
        <w:rPr>
          <w:rFonts w:ascii="Malgun Gothic" w:hAnsi="Malgun Gothic" w:eastAsia="Malgun Gothic" w:cs="Malgun Gothic"/>
          <w:b/>
          <w:color w:val="1D2433"/>
          <w:sz w:val="21"/>
        </w:rPr>
        <w:t>[배터리] › "제한 없음"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도 설정합니다.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지금 바로 로그인해야 하면 </w:t>
      </w:r>
      <w:r>
        <w:rPr>
          <w:rFonts w:ascii="Malgun Gothic" w:hAnsi="Malgun Gothic" w:eastAsia="Malgun Gothic" w:cs="Malgun Gothic"/>
          <w:b/>
          <w:color w:val="1D2433"/>
          <w:sz w:val="21"/>
        </w:rPr>
        <w:t>[다른 방법으로 인증] › 앱 인증번호(OTP)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를 씁니다.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003_32_pus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① 인증 앱 알림 허용 ② 앱을 직접 열면 와 있는 승인 요청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다시 로그인할 때 승인 알림이 오면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설정을 다 해도 알림이 오지 않으면 IT 헬프데스크(내선 1000)에 휴대폰 기종·운영체제를 알립니다.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주변 동료도 동시에 알림을 못 받으면 IT 헬프데스크에 전화로 알립니다 (서비스 장애일 수 있음).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휴대폰 기종·운영체제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언제부터 안 오는지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주변에서도 같은지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OTP 번호가 맞지 않을 때 ('인증 실패' · 10분 제한)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9"/>
        <w:gridCol w:w="1184"/>
        <w:gridCol w:w="1029"/>
        <w:gridCol w:w="1647"/>
        <w:gridCol w:w="1029"/>
        <w:gridCol w:w="1184"/>
        <w:gridCol w:w="1194"/>
        <w:gridCol w:w="1338"/>
      </w:tblGrid>
      <w:tr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ACC-03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47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9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FAQ-003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OTP 번호를 입력해도 계속 '인증 실패'가 나옵니다.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인증번호를 몇 번 틀렸더니 10분 동안 인증할 수 없다고 나옵니다.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휴대폰 시간이 수동 설정이라 OTP 값이 서버와 맞지 않거나, 번호가 바뀌기 직전에 입력한 경우입니다.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남은 시간이 5초 이하면 기다렸다가 </w:t>
      </w:r>
      <w:r>
        <w:rPr>
          <w:rFonts w:ascii="Malgun Gothic" w:hAnsi="Malgun Gothic" w:eastAsia="Malgun Gothic" w:cs="Malgun Gothic"/>
          <w:b/>
          <w:color w:val="1D2433"/>
          <w:sz w:val="21"/>
        </w:rPr>
        <w:t>새 번호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를 입력합니다.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휴대폰 </w:t>
      </w:r>
      <w:r>
        <w:rPr>
          <w:rFonts w:ascii="Malgun Gothic" w:hAnsi="Malgun Gothic" w:eastAsia="Malgun Gothic" w:cs="Malgun Gothic"/>
          <w:b/>
          <w:color w:val="1D2433"/>
          <w:sz w:val="21"/>
        </w:rPr>
        <w:t>[설정] › [일반] › [날짜 및 시간] › 자동으로 설정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을 켭니다.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인증 앱에 계정이 여러 개라면 </w:t>
      </w:r>
      <w:r>
        <w:rPr>
          <w:rFonts w:ascii="Malgun Gothic" w:hAnsi="Malgun Gothic" w:eastAsia="Malgun Gothic" w:cs="Malgun Gothic"/>
          <w:b/>
          <w:color w:val="1D2433"/>
          <w:sz w:val="21"/>
        </w:rPr>
        <w:t>가상 ICT 기업 · 내 사번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항목의 번호인지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3회 연속 틀려 10분 제한(AUTH-202)이 걸렸으면 10분 뒤 다시 시도합니다.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003_33_ot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3.3-1. ① 남은 시간 확인 ② 휴대폰 시간 자동 설정 켜기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OTP 번호로 인증되어 로그인되면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시간을 자동으로 바꿨는데도 계속 틀리면 IT 헬프데스크(내선 1000)에 알립니다.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문자 인증번호로 먼저 로그인할 수 있습니다.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휴대폰 기종·운영체제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시간 자동 설정 여부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 (AUTH 코드)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인증 앱 로그인이 계속 반복될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9"/>
        <w:gridCol w:w="1184"/>
        <w:gridCol w:w="1029"/>
        <w:gridCol w:w="1647"/>
        <w:gridCol w:w="1029"/>
        <w:gridCol w:w="1184"/>
        <w:gridCol w:w="1194"/>
        <w:gridCol w:w="1338"/>
      </w:tblGrid>
      <w:tr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ACC-03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47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9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FAQ-003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인증 앱에 다시 로그인하려니까 그 인증 앱으로 2차 인증을 하라고 해서 무한 반복이에요.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인증 앱의 로그인 세션이 만료되어 앱이 자기 자신으로 인증하려는 순환 상태입니다. 사용자가 풀 수 없습니다.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인증 앱을 지우거나 다시 설치하지 않습니다. 상태가 더 꼬일 수 있습니다.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로그인 화면의 </w:t>
      </w:r>
      <w:r>
        <w:rPr>
          <w:rFonts w:ascii="Malgun Gothic" w:hAnsi="Malgun Gothic" w:eastAsia="Malgun Gothic" w:cs="Malgun Gothic"/>
          <w:b/>
          <w:color w:val="1D2433"/>
          <w:sz w:val="21"/>
        </w:rPr>
        <w:t>[다른 방법으로 인증] › 문자 인증번호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로 로그인이 되는지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ITssue 챗봇이나 IT 헬프데스크(내선 1000)에 "인증 앱 반복"으로 알립니다.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서비스데스크가 본인 확인 후 인증 기기를 초기화하면, 3.1처럼 다시 등록합니다.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003_34_lo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3.4-1. ① 같은 앱으로 다시 인증하라는 반복 ② 챗봇에 알리면 담당자가 처리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다시 등록한 인증 앱으로 승인 알림이 오면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본인 확인을 위해 화상 확인이 필요할 수 있습니다. 사원증을 준비합니다.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휴대폰 기종·운영체제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반복되는 화면 (캡처)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문자 인증으로는 로그인되는지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3.5 휴대폰을 바꿀 때 (인증 기기 변경)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9"/>
        <w:gridCol w:w="1184"/>
        <w:gridCol w:w="1029"/>
        <w:gridCol w:w="1647"/>
        <w:gridCol w:w="1029"/>
        <w:gridCol w:w="1184"/>
        <w:gridCol w:w="1194"/>
        <w:gridCol w:w="1338"/>
      </w:tblGrid>
      <w:tr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ACC-03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47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9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FAQ-003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휴대폰을 바꾸는데 인증 앱을 어떻게 옮기나요?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새 휴대폰으로 바꿨는데 예전 휴대폰은 이미 반납했습니다.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인증 기기는 1인 1대라서 새 휴대폰을 등록해야 합니다. 예전 휴대폰이 있으면 셀프로, 없으면 본인 확인 후 담당자가 초기화합니다.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/>
          <w:color w:val="1D2433"/>
          <w:sz w:val="21"/>
        </w:rPr>
        <w:t>예전 휴대폰을 초기화하기 전에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셀프 포털 › </w:t>
      </w:r>
      <w:r>
        <w:rPr>
          <w:rFonts w:ascii="Malgun Gothic" w:hAnsi="Malgun Gothic" w:eastAsia="Malgun Gothic" w:cs="Malgun Gothic"/>
          <w:b/>
          <w:color w:val="1D2433"/>
          <w:sz w:val="21"/>
        </w:rPr>
        <w:t>[인증 기기 변경]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을 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예전 휴대폰으로 승인한 뒤, 새 휴대폰의 인증 앱으로 QR을 스캔하고 6자리 번호를 넣습니다.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새 휴대폰으로 인증되는지 확인한 다음 예전 휴대폰을 초기화합니다.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예전 휴대폰이 없으면: 번호가 같으면 문자 인증으로 로그인해 변경하고, 번호도 바뀌었으면 IT 헬프데스크에 초기화를 요청합니다.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003_35_chan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3.5-1. ① 예전 휴대폰으로 승인한 뒤 새 휴대폰 등록 / 오른쪽: 예전 휴대폰이 없을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새 휴대폰으로 승인 알림이 오고 로그인되면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휴대폰을 잃어버렸으면 먼저 분실 신고를 합니다 (IT-SEC-003 3.6).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회사 메일·메신저 앱도 새 휴대폰에서 다시 로그인합니다.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예전 휴대폰이 있는지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등록 번호가 바뀌었는지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새 휴대폰 기종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예전 휴대폰을 초기화한 뒤에는 셀프로 옮길 수 없습니다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자주 묻는 질문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6426"/>
      </w:tblGrid>
      <w:tr>
        <w:trPr>
          <w:tblHeader w:val="true"/>
        </w:trPr>
        <w:tc>
          <w:tcPr>
            <w:tcW w:type="dxa" w:w="32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질문</w:t>
            </w:r>
          </w:p>
        </w:tc>
        <w:tc>
          <w:tcPr>
            <w:tcW w:type="dxa" w:w="642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답변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휴대폰을 바꿔서 2단계 인증을 못 해요. (FAQ-003)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기존 휴대폰이 있다면 인증 앱에서 계정을 새 기기로 이전하세요. 기존 휴대폰이 없다면 서비스데스크에 MFA 초기화를 요청한 뒤 새 기기로 재등록합니다. OTP 번호가 계속 틀리면 휴대폰 시간을 '자동 설정'으로 바꿔 보세요.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인증 앱을 두 대에 설치할 수 있나요?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 됩니다. 인증 기기는 1인 1대입니다. 평소 가지고 다니는 휴대폰 한 대에 설치합니다.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해외 출장 중에 인증이 안 돼요.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문자가 늦을 수 있으니 OTP를 쓰세요. 인터넷 없이도 됩니다. 출장 전 해외 접속 사전 등록은 IT-SEC-003 3.3을 봅니다.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실수로 모르는 인증 알림을 승인했어요.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바로 정보보안팀(내선 1119)에 전화하세요. 계정 도용 가능성이 있습니다 (IT-SEC-003 3.2).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주의사항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꼭 지켜 주세요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인증번호는 누구에게도 알려 주지 않습니다. 헬프데스크·챗봇도 묻지 않습니다.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내가 하지 않은 로그인의 승인 요청은 [거부]합니다.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예전 휴대폰은 새 휴대폰 등록이 끝난 뒤에 초기화합니다.</w:t>
            </w:r>
          </w:p>
        </w:tc>
      </w:tr>
    </w:tbl>
    <w:p>
      <w:pPr>
        <w:spacing w:after="0"/>
      </w:pP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인증 앱은 공식 스토어에서만 설치합니다. 메일·메신저로 받은 설치 파일은 열지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휴대폰 날짜·시간은 자동 설정으로 둡니다.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휴대폰에는 화면 잠금을 걸어 둡니다.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문의처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2891"/>
        <w:gridCol w:w="4819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창구</w:t>
            </w:r>
          </w:p>
        </w:tc>
        <w:tc>
          <w:tcPr>
            <w:tcW w:type="dxa" w:w="289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이용 기준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ITssue 챗봇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IT 포털 상단 [챗봇 문의]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24시간. 모든 IT 문의의 기본 창구입니다. 챗봇이 해결하지 못하면 확인을 거쳐 담당 팀에 티켓으로 접수합니다.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(서비스데스크)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 (평일 09:00~18:00)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PC나 챗봇을 쓸 수 없을 때, 여러 사람이 함께 업무를 못 할 때, 본인 확인이 필요한 처리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링크 클릭·비밀번호 입력·감염 의심·계정 도용·장비 분실처럼 바로 알려야 할 보안 문제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#it-helpdesk 채널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 (챗봇을 쓸 수 없을 때)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it-helpdesk@ict.example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문의. 비밀번호·인증번호는 메일로 보내지 않습니다.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상황 알림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메신저 알림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접수·담당자 배정·처리 완료를 알려 드립니다. 진행 상황은 [내 요청 현황]에서도 봅니다.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관련 문서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6"/>
        <w:gridCol w:w="3614"/>
        <w:gridCol w:w="4417"/>
      </w:tblGrid>
      <w:tr>
        <w:trPr>
          <w:tblHeader w:val="true"/>
        </w:trPr>
        <w:tc>
          <w:tcPr>
            <w:tcW w:type="dxa" w:w="16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 번호</w:t>
            </w:r>
          </w:p>
        </w:tc>
        <w:tc>
          <w:tcPr>
            <w:tcW w:type="dxa" w:w="36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문서명</w:t>
            </w:r>
          </w:p>
        </w:tc>
        <w:tc>
          <w:tcPr>
            <w:tcW w:type="dxa" w:w="441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 봅니다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SSO 로그인 오류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 단계에서 실패하거나 잠겼을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IT-ACC-002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 변경·초기화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비밀번호를 잊었을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IT-SEC-003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 도용·장비 분실 신고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요청하지 않은 인증 알림, 휴대폰 분실, 해외 출장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서비스 운영 기준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긴급도와 처리 기준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용어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722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72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MFA (2단계 인증)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 다음에 인증 앱 승인·인증번호로 한 번 더 확인하는 것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OTP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인증 앱에 30초마다 바뀌어 나오는 6자리 인증번호. 인터넷 없이도 된다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인증 기기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인증 앱이 등록된 휴대폰. 1인 1대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MFA 초기화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등록된 인증 기기를 해제하는 것. 본인 확인 후 서비스데스크가 한다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2026-10-12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계정·로그인 통합본 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v1.1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2026-10-12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사용자용·관리자용 분리, 본인 확인·콘솔 절차 추가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v1.2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IT-ACC-001~003 가이드와 -M 매뉴얼로 나눔. 저장소 기준 값(회사명, 비밀번호 12자·4종, 잠금 10분, 연락처·담당 조직)으로 정리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가상 ICT 기업 · IT-ACC-003 · 사내 일반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IT-ACC-003  MFA 인증 오류 대응 가이드</w:t>
    </w:r>
    <w:r>
      <w:rPr>
        <w:rFonts w:ascii="Malgun Gothic" w:hAnsi="Malgun Gothic" w:eastAsia="Malgun Gothic" w:cs="Malgun Gothic"/>
        <w:b/>
        <w:color w:val="1F3A5F"/>
        <w:sz w:val="17"/>
      </w:rPr>
      <w:t xml:space="preserve">   |   사내 일반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IT-ACC-003 MFA 인증 오류 대응 가이드</dc:title>
  <dc:subject>사내 일반 · 전 임직원</dc:subject>
  <dc:creator>서비스데스크</dc:creator>
  <cp:keywords>MFA, 2단계 인증, 추가 인증, 인증 앱, 승인 알림이 안 와요, 푸시, OTP, 인증번호, 인증 실패, AUTH-201, AUTH-202, 10분 제한, 휴대폰 시간 자동 설정, 인증 앱 무한 반복, 인증 앱 등록, QR, 휴대폰 교체, 인증 기기 변경, MFA 초기화, 문자 인증</cp:keywords>
  <dc:description>generated by python-docx</dc:description>
  <cp:lastModifiedBy>서비스데스크</cp:lastModifiedBy>
  <cp:revision>1</cp:revision>
  <dcterms:created xsi:type="dcterms:W3CDTF">2013-12-23T23:15:00Z</dcterms:created>
  <dcterms:modified xsi:type="dcterms:W3CDTF">2013-12-23T23:15:00Z</dcterms:modified>
  <cp:category>사내 일반</cp:category>
</cp:coreProperties>
</file>