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0" w:line="240" w:lineRule="auto"/>
      </w:pPr>
      <w:r>
        <w:rPr>
          <w:rFonts w:ascii="맑은 고딕" w:hAnsi="맑은 고딕" w:eastAsia="맑은 고딕"/>
          <w:b/>
          <w:color w:val="E8590C"/>
          <w:sz w:val="32"/>
        </w:rPr>
        <w:t>━━━━━</w:t>
      </w:r>
    </w:p>
    <w:p>
      <w:pPr>
        <w:spacing w:before="360" w:after="40" w:line="240" w:lineRule="auto"/>
      </w:pPr>
      <w:r>
        <w:rPr>
          <w:rFonts w:ascii="맑은 고딕" w:hAnsi="맑은 고딕" w:eastAsia="맑은 고딕"/>
          <w:b w:val="0"/>
          <w:color w:val="5B6573"/>
          <w:sz w:val="28"/>
        </w:rPr>
        <w:t>IT 담당자 매뉴얼 · 계정·로그인</w:t>
      </w:r>
    </w:p>
    <w:p>
      <w:pPr>
        <w:pStyle w:val="Title"/>
        <w:spacing w:before="40" w:after="120" w:line="240" w:lineRule="auto"/>
      </w:pPr>
      <w:r>
        <w:rPr>
          <w:rFonts w:ascii="맑은 고딕" w:hAnsi="맑은 고딕" w:eastAsia="맑은 고딕"/>
          <w:b/>
          <w:color w:val="1F2933"/>
          <w:sz w:val="68"/>
        </w:rPr>
        <w:t>비밀번호 변경·초기화 처리 매뉴얼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2395F"/>
          <w:sz w:val="26"/>
        </w:rPr>
        <w:t>IT-ACC-002-M  |  서비스데스크  |  2026.03.01  |  Ver 1.2</w:t>
      </w:r>
    </w:p>
    <w:p>
      <w:pPr>
        <w:spacing w:before="1900" w:after="0" w:line="240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본 문서는 교육 프로젝트용 가상 문서입니다. 실제 회사의 공식 정책·절차가 아닙니다.</w:t>
      </w:r>
    </w:p>
    <w:p>
      <w:pPr>
        <w:spacing w:before="40" w:after="0" w:line="240" w:lineRule="auto"/>
      </w:pPr>
      <w:r>
        <w:rPr>
          <w:rFonts w:ascii="맑은 고딕" w:hAnsi="맑은 고딕" w:eastAsia="맑은 고딕"/>
          <w:b/>
          <w:color w:val="C0392B"/>
          <w:sz w:val="20"/>
        </w:rPr>
        <w:t>IT 담당자 한정 · 본인 확인 절차와 관리 콘솔 기능이 있어 사용자에게 문서 자체를 전달하지 않습니다.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문서 정보</w:t>
      </w:r>
      <w:r>
        <w:rPr>
          <w:rFonts w:ascii="맑은 고딕" w:hAnsi="맑은 고딕" w:eastAsia="맑은 고딕"/>
          <w:b/>
          <w:color w:val="22395F"/>
          <w:sz w:val="21"/>
        </w:rPr>
        <w:tab/>
        <w:t>IT-ACC-002-M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971"/>
        <w:gridCol w:w="2381"/>
        <w:gridCol w:w="6425"/>
      </w:tblGrid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문서 번호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IT-ACC-002-M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관리 부서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버전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v1.2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시행일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2026-03-01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분류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ACC 계정·로그인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작성자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대상 사용자 가이드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IT-ACC-002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승인자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 팀장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보안 등급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 담당자 한정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포함 시나리오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ACC-01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열람 대상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관련 FAQ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FAQ-001</w:t>
            </w:r>
          </w:p>
        </w:tc>
      </w:tr>
    </w:tbl>
    <w:p>
      <w:pPr>
        <w:spacing w:before="160" w:after="0" w:line="276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※ 이 문서는 IT운영·보안 조직 내부 문서입니다. 사용자에게 문서 자체를 전달하지 않습니다.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Contents</w:t>
      </w:r>
      <w:r>
        <w:rPr>
          <w:rFonts w:ascii="맑은 고딕" w:hAnsi="맑은 고딕" w:eastAsia="맑은 고딕"/>
          <w:b/>
          <w:color w:val="22395F"/>
          <w:sz w:val="21"/>
        </w:rPr>
        <w:tab/>
      </w:r>
    </w:p>
    <w:p>
      <w:pPr>
        <w:spacing w:before="0" w:after="40" w:line="144" w:lineRule="auto"/>
      </w:pPr>
    </w:p>
    <w:p>
      <w:pPr>
        <w:spacing w:before="200" w:after="0" w:line="276" w:lineRule="auto"/>
      </w:pP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1. 개요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2. 접수·분류 기준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6p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3. 증상별 처리 절차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12p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4. 대형 장애 대응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28p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5. 처리 기록 기준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30p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부록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32p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01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개요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개요</w:t>
      </w:r>
      <w:r>
        <w:rPr>
          <w:rFonts w:ascii="맑은 고딕" w:hAnsi="맑은 고딕" w:eastAsia="맑은 고딕"/>
          <w:b/>
          <w:color w:val="22395F"/>
          <w:sz w:val="21"/>
        </w:rPr>
        <w:tab/>
        <w:t>01. 개요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목적</w:t>
      </w: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1F2933"/>
          <w:sz w:val="22"/>
        </w:rPr>
        <w:t>IT-ACC-002로 들어오는 비밀번호 문의(규칙 때문에 변경 실패, 변경, 만료, 분실, 셀프 초기화 불가)를 셀프 안내로 끝내는 것을 원칙으로 하고, 셀프가 안 되는 경우에만 본인 확인을 거쳐 임시 비밀번호를 발급한다.</w:t>
      </w: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담당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4"/>
        <w:gridCol w:w="14229"/>
      </w:tblGrid>
      <w:tr>
        <w:trPr>
          <w:cantSplit/>
        </w:trPr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423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1차 처리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서비스데스크(L1): 규칙·셀프 포털 안내(즉시 처리), 본인 확인 후 임시 비밀번호 발급, 초기화 반복 실패 점검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2차 이관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시스템인프라팀: 디렉터리 동기화 지연 / 정보보안팀: 무단 변경·피싱 입력 (IT-SEC-001-M 3.4, IT-SEC-003-M 3.4)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배정 기준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계정·로그인 1차 담당 (이도윤, 공서현, 윤재현). 재배정은 서비스데스크 팀장(이건우)이 승인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관련 시스템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 관리 콘솔 (가상), 셀프 비밀번호 재설정 포털 (가상), 인사 시스템, 상담 기록 시스템 (가상)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02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접수·분류 기준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1"/>
        </w:rPr>
        <w:t>사용자 가이드의 블록별 기본값이다. 긴급도 기준은 IT 서비스 운영 기준(IT-STD-001)을 따른다.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"/>
        <w:gridCol w:w="1360"/>
        <w:gridCol w:w="6009"/>
        <w:gridCol w:w="1474"/>
        <w:gridCol w:w="1927"/>
        <w:gridCol w:w="3061"/>
        <w:gridCol w:w="2267"/>
      </w:tblGrid>
      <w:tr>
        <w:trPr>
          <w:cantSplit/>
        </w:trPr>
        <w:tc>
          <w:tcPr>
            <w:tcW w:type="dxa" w:w="96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3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600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47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92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30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3.1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ACC-01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비밀번호 규칙 때문에 변경이 안 될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P3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처리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3.2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ACC-01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비밀번호 바꾸기 · 기기 갱신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P3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처리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3.3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ACC-01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'비밀번호가 만료되었습니다' (AUTH-104)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P3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처리 후 필요 시 티켓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3.4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ACC-01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비밀번호를 잊었을 때 (셀프 초기화)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P3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처리 (반복 실패는 티켓)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시스템인프라팀 (동기화 지연)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3.5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ACC-01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셀프 초기화를 할 수 없을 때 (본인 인증 불가)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P3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티켓 (본인 확인 후 처리)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—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102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처리 방식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규칙 안내·셀프 포털 안내로 사용자가 직접 바꾼 건. 티켓 없이 상담 기록만 남긴다 (문의이력 즉시 처리 6건).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임시 비밀번호 발급, 초기화 반복 실패 점검처럼 담당자 작업이 필요한 건. RDY → WIP → FIN 으로 관리한다.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사용자가 셀프로 할 수 있는 작업은 대신 하지 않는다. 본인 확인 우회를 막기 위해서다.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긴급도 조정 조건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ACC-01은 기본 P3다.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"오늘 오후 고객 미팅", "마감" 같은 당일 업무 차질이 있으면 P2로 올린다 (INQ-2026-00061, INQ-2026-00078, INQ-2026-00244).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사용자가 바꾸지 않았는데 비밀번호가 바뀌었다는 문의는 비밀번호 처리 대상이 아니다. 즉시 정보보안팀에 넘긴다.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사용자가 급하다고 해도 본인 확인 절차는 줄이지 않는다.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본인 확인 수준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10034"/>
        <w:gridCol w:w="5669"/>
      </w:tblGrid>
      <w:tr>
        <w:trPr>
          <w:cantSplit/>
        </w:trPr>
        <w:tc>
          <w:tcPr>
            <w:tcW w:type="dxa" w:w="13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수준</w:t>
            </w:r>
          </w:p>
        </w:tc>
        <w:tc>
          <w:tcPr>
            <w:tcW w:type="dxa" w:w="100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 방법</w:t>
            </w:r>
          </w:p>
        </w:tc>
        <w:tc>
          <w:tcPr>
            <w:tcW w:type="dxa" w:w="56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쓰는 때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L1</w:t>
            </w:r>
          </w:p>
        </w:tc>
        <w:tc>
          <w:tcPr>
            <w:tcW w:type="dxa" w:w="100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사번 + 등록 휴대폰 인증번호 (사용자가 받은 번호를 상담원 화면이 아니라 콘솔에 직접 입력하게 함)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인사 시스템에 등록된 휴대폰을 쓸 수 있을 때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L2</w:t>
            </w:r>
          </w:p>
        </w:tc>
        <w:tc>
          <w:tcPr>
            <w:tcW w:type="dxa" w:w="100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사내 메신저 화상 또는 대면: 사원증 + 얼굴 + 인사 시스템 사진 대조, 인사 정보(부서·입사 연월) 질문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등록 휴대폰을 쓸 수 없을 때, MFA 초기화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L3</w:t>
            </w:r>
          </w:p>
        </w:tc>
        <w:tc>
          <w:tcPr>
            <w:tcW w:type="dxa" w:w="100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L2 + 소속 팀장 승인 (팀장이 본인 계정으로 티켓에 승인)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 중지 계정 활성화, 180일 이상 장기 휴면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사회공학 요청 대응 (실제 업무처럼 들려도 처리하지 않는다)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4"/>
        <w:gridCol w:w="6803"/>
        <w:gridCol w:w="7426"/>
      </w:tblGrid>
      <w:tr>
        <w:trPr>
          <w:cantSplit/>
        </w:trPr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680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예시</w:t>
            </w:r>
          </w:p>
        </w:tc>
        <w:tc>
          <w:tcPr>
            <w:tcW w:type="dxa" w:w="7427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대응 문구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서두르게 함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"임원 보고 5분 전이에요, 확인 절차는 건너뛰어 주세요"</w:t>
            </w:r>
          </w:p>
        </w:tc>
        <w:tc>
          <w:tcPr>
            <w:tcW w:type="dxa" w:w="742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"본인 확인 없이는 처리할 수 없습니다. 화상 확인은 2~3분이면 끝납니다."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권위 사칭·대리 요청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"팀장님 지시로 연락했어요, 팀장님 비밀번호 초기화해 주세요"</w:t>
            </w:r>
          </w:p>
        </w:tc>
        <w:tc>
          <w:tcPr>
            <w:tcW w:type="dxa" w:w="742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"계정 당사자께서 직접 요청해 주셔야 합니다."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 캐내기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"제 계정에 등록된 휴대폰 번호가 뭐였죠?"</w:t>
            </w:r>
          </w:p>
        </w:tc>
        <w:tc>
          <w:tcPr>
            <w:tcW w:type="dxa" w:w="742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"등록 정보는 인사 시스템에서 직접 확인해 주세요."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다른 경로 유도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"개인 메일로 임시 비밀번호 보내 주세요"</w:t>
            </w:r>
          </w:p>
        </w:tc>
        <w:tc>
          <w:tcPr>
            <w:tcW w:type="dxa" w:w="742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"임시 비밀번호는 등록된 휴대폰 문자로만 보냅니다."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흐름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0"/>
      </w:tblGrid>
      <w:tr>
        <w:tc>
          <w:tcPr>
            <w:tcW w:type="dxa" w:w="14740"/>
            <w:shd w:val="clear" w:color="auto" w:fill="E9ECF1"/>
            <w:tcMar>
              <w:top w:w="120" w:type="dxa"/>
              <w:bottom w:w="120" w:type="dxa"/>
              <w:start w:w="120" w:type="dxa"/>
              <w:end w:w="120" w:type="dxa"/>
            </w:tcMar>
            <w:tcBorders>
              <w:top w:val="single" w:sz="4" w:color="E9ECF1"/>
              <w:left w:val="single" w:sz="4" w:color="E9ECF1"/>
              <w:bottom w:val="single" w:sz="4" w:color="E9ECF1"/>
              <w:right w:val="single" w:sz="4" w:color="E9ECF1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98000" cy="23914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02_flo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8000" cy="239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 w:line="252" w:lineRule="auto"/>
            </w:pPr>
            <w:r>
              <w:rPr>
                <w:rFonts w:ascii="맑은 고딕" w:hAnsi="맑은 고딕" w:eastAsia="맑은 고딕"/>
                <w:b w:val="0"/>
                <w:color w:val="5B6573"/>
                <w:sz w:val="19"/>
              </w:rPr>
              <w:t>그림 2.1. 비밀번호 문의 처리 흐름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03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증상별 처리 절차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비밀번호 규칙 때문에 변경이 안 될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P3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—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화면에 어떤 메시지가 나오나요? (빨간 규칙 항목)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오늘 이미 바꿨나요?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어떤 종류의 문자를 넣었나요? (값은 묻지 않는다)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규칙(12자 이상, 4종류 모두, 최근 5개 재사용 불가)을 안내하고 사용자가 직접 바꾸게 한다 (INQ-2026-00006, INQ-2026-00136, INQ-2026-00144).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규칙을 모두 채웠는데 계속 거부되면 감사 로그의 거부 사유를 확인한다 (4번 절차).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비밀번호 규칙 때문에 변경이 안 될 때 — 처리 절차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① </w:t>
      </w:r>
      <w:r>
        <w:rPr>
          <w:rFonts w:ascii="맑은 고딕" w:hAnsi="맑은 고딕" w:eastAsia="맑은 고딕"/>
          <w:b w:val="0"/>
          <w:color w:val="1F2933"/>
          <w:sz w:val="21"/>
        </w:rPr>
        <w:t>빨간 규칙 항목을 확인하게 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② </w:t>
      </w:r>
      <w:r>
        <w:rPr>
          <w:rFonts w:ascii="맑은 고딕" w:hAnsi="맑은 고딕" w:eastAsia="맑은 고딕"/>
          <w:b w:val="0"/>
          <w:color w:val="1F2933"/>
          <w:sz w:val="21"/>
        </w:rPr>
        <w:t>규칙을 안내한다. 사용자가 생각한 비밀번호를 말하게 하지 않는다.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③ </w:t>
      </w:r>
      <w:r>
        <w:rPr>
          <w:rFonts w:ascii="맑은 고딕" w:hAnsi="맑은 고딕" w:eastAsia="맑은 고딕"/>
          <w:b w:val="0"/>
          <w:color w:val="1F2933"/>
          <w:sz w:val="21"/>
        </w:rPr>
        <w:t>최근 5개 재사용·24시간 안 재변경 여부를 확인하게 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④ </w:t>
      </w:r>
      <w:r>
        <w:rPr>
          <w:rFonts w:ascii="맑은 고딕" w:hAnsi="맑은 고딕" w:eastAsia="맑은 고딕"/>
          <w:b w:val="0"/>
          <w:color w:val="1F2933"/>
          <w:sz w:val="21"/>
        </w:rPr>
        <w:t>계속 거부되면 계정 관리 콘솔 (가상)의 감사 로그에서 거부 사유를 보고, 사유를 일반화해서 안내한다 ("최근 사용한 비밀번호" 등).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⑤ </w:t>
      </w:r>
      <w:r>
        <w:rPr>
          <w:rFonts w:ascii="맑은 고딕" w:hAnsi="맑은 고딕" w:eastAsia="맑은 고딕"/>
          <w:b w:val="0"/>
          <w:color w:val="1F2933"/>
          <w:sz w:val="21"/>
        </w:rPr>
        <w:t>변경 성공을 확인하고 기기 갱신을 안내한 뒤 상담 기록을 남긴다.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비밀번호 규칙 때문에 변경이 안 될 때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비밀번호는 12자 이상이고 대문자·소문자·숫자·특수문자를 모두 넣어야 하며, 최근 쓴 5개는 다시 쓸 수 없습니다. 규칙 항목이 모두 초록색이 되면 [변경]을 눌러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만료 14일 전 사전 알림 메일 발송 (문의이력)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화면 메시지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감사 로그 거부 사유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비밀번호 바꾸기 · 기기 갱신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P3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—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현재 비밀번호를 아나요?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바꾼 뒤 휴대폰 메일 앱·공유 드라이브를 갱신했나요?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셀프 포털 변경을 안내하고, 저장된 기기 갱신 목록을 함께 안내한다.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전환: 바꾼 뒤 잠김이 반복되면 IT-ACC-001-M 3.2.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비밀번호 바꾸기 · 기기 갱신 — 처리 절차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① </w:t>
      </w:r>
      <w:r>
        <w:rPr>
          <w:rFonts w:ascii="맑은 고딕" w:hAnsi="맑은 고딕" w:eastAsia="맑은 고딕"/>
          <w:b w:val="0"/>
          <w:color w:val="1F2933"/>
          <w:sz w:val="21"/>
        </w:rPr>
        <w:t>셀프 포털 [비밀번호 변경]을 안내한다.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② </w:t>
      </w:r>
      <w:r>
        <w:rPr>
          <w:rFonts w:ascii="맑은 고딕" w:hAnsi="맑은 고딕" w:eastAsia="맑은 고딕"/>
          <w:b w:val="0"/>
          <w:color w:val="1F2933"/>
          <w:sz w:val="21"/>
        </w:rPr>
        <w:t>변경 완료 뒤 휴대폰 메일 앱·자격 증명 관리자·VPN·메신저 갱신을 안내한다.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③ </w:t>
      </w:r>
      <w:r>
        <w:rPr>
          <w:rFonts w:ascii="맑은 고딕" w:hAnsi="맑은 고딕" w:eastAsia="맑은 고딕"/>
          <w:b w:val="0"/>
          <w:color w:val="1F2933"/>
          <w:sz w:val="21"/>
        </w:rPr>
        <w:t>상담 기록을 남긴다.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비밀번호 바꾸기 · 기기 갱신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비밀번호를 바꾸셨다면 휴대폰 메일 앱과 공유 드라이브(자격 증명 관리자)에 저장된 비밀번호도 새 비밀번호로 바꿔 주세요. 그대로 두면 계정이 잠깁니다.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변경 시 모바일 앱·저장 자격 증명 갱신 안내를 변경 완료 화면에 추가 (MAN-01 ACC-02)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갱신하지 않은 기기 목록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'비밀번호가 만료되었습니다' (AUTH-104)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P3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—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어느 시스템 로그인에서 나왔나요? (PC·메일·그룹웨어)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변경 화면에서 어떤 오류가 나오나요?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만료된 비밀번호를 기억하나요?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셀프 포털에서 직접 바꾸도록 안내한다 (INQ-2026-00093).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셀프 포털에서도 계속 실패하면 담당자가 확인한다 (INQ-2026-00061, INQ-2026-00349).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'비밀번호가 만료되었습니다' (AUTH-104) — 처리 절차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① </w:t>
      </w:r>
      <w:r>
        <w:rPr>
          <w:rFonts w:ascii="맑은 고딕" w:hAnsi="맑은 고딕" w:eastAsia="맑은 고딕"/>
          <w:b w:val="0"/>
          <w:color w:val="1F2933"/>
          <w:sz w:val="21"/>
        </w:rPr>
        <w:t>셀프 비밀번호 재설정 포털 (가상)에서 바꾸도록 안내한다. PC 로그인 화면의 변경이 실패하면 포털에서 바꾸게 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② </w:t>
      </w:r>
      <w:r>
        <w:rPr>
          <w:rFonts w:ascii="맑은 고딕" w:hAnsi="맑은 고딕" w:eastAsia="맑은 고딕"/>
          <w:b w:val="0"/>
          <w:color w:val="1F2933"/>
          <w:sz w:val="21"/>
        </w:rPr>
        <w:t>규칙(3.1)을 함께 안내한다.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③ </w:t>
      </w:r>
      <w:r>
        <w:rPr>
          <w:rFonts w:ascii="맑은 고딕" w:hAnsi="맑은 고딕" w:eastAsia="맑은 고딕"/>
          <w:b w:val="0"/>
          <w:color w:val="1F2933"/>
          <w:sz w:val="21"/>
        </w:rPr>
        <w:t>기억나지 않으면 3.4 셀프 초기화로 안내한다.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④ </w:t>
      </w:r>
      <w:r>
        <w:rPr>
          <w:rFonts w:ascii="맑은 고딕" w:hAnsi="맑은 고딕" w:eastAsia="맑은 고딕"/>
          <w:b w:val="0"/>
          <w:color w:val="1F2933"/>
          <w:sz w:val="21"/>
        </w:rPr>
        <w:t>새 비밀번호 로그인을 확인하고 기록한다.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'비밀번호가 만료되었습니다' (AUTH-104)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사용 기간(90일)이 지나 만료되었습니다. 셀프 비밀번호 재설정 포털에서 새 비밀번호로 바꾼 뒤 다시 로그인해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만료 14일 전 사전 알림 메일 발송 (문의이력)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시스템과 오류 메시지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셀프 포털 시도 결과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비밀번호를 잊었을 때 (셀프 초기화)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P3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시스템인프라팀 (동기화 지연)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등록 휴대폰으로 인증번호를 받을 수 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초기화를 몇 번 했나요? 어느 단계에서 막히나요?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계정 상태가 잠김·정지인가요?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등록 휴대폰을 쓸 수 있으면 셀프 초기화를 안내한다. 담당자가 대신 초기화하지 않는다.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초기화 2회 후에도 로그인 실패면 아래 점검을 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전환: 휴대폰을 쓸 수 없으면 3.5.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비밀번호를 잊었을 때 (셀프 초기화) — 처리 절차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① </w:t>
      </w:r>
      <w:r>
        <w:rPr>
          <w:rFonts w:ascii="맑은 고딕" w:hAnsi="맑은 고딕" w:eastAsia="맑은 고딕"/>
          <w:b w:val="0"/>
          <w:color w:val="1F2933"/>
          <w:sz w:val="21"/>
        </w:rPr>
        <w:t>셀프 초기화를 안내한다.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② </w:t>
      </w:r>
      <w:r>
        <w:rPr>
          <w:rFonts w:ascii="맑은 고딕" w:hAnsi="맑은 고딕" w:eastAsia="맑은 고딕"/>
          <w:b w:val="0"/>
          <w:color w:val="1F2933"/>
          <w:sz w:val="21"/>
        </w:rPr>
        <w:t>2회 후에도 실패하면 계정 관리 콘솔 (가상)의 "비밀번호 변경일"이 갱신됐는지 본다. 10분 이상 지연이면 시스템인프라팀에 동기화 확인을 요청한다.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③ </w:t>
      </w:r>
      <w:r>
        <w:rPr>
          <w:rFonts w:ascii="맑은 고딕" w:hAnsi="맑은 고딕" w:eastAsia="맑은 고딕"/>
          <w:b w:val="0"/>
          <w:color w:val="1F2933"/>
          <w:sz w:val="21"/>
        </w:rPr>
        <w:t>SSO가 아닌 시스템의 별도 계정으로 로그인하고 있는지 확인한다.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④ </w:t>
      </w:r>
      <w:r>
        <w:rPr>
          <w:rFonts w:ascii="맑은 고딕" w:hAnsi="맑은 고딕" w:eastAsia="맑은 고딕"/>
          <w:b w:val="0"/>
          <w:color w:val="1F2933"/>
          <w:sz w:val="21"/>
        </w:rPr>
        <w:t>계정 상태가 잠김·정지로 바뀌었으면 IT-ACC-001-M 3.2·3.5를 따른다.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⑤ </w:t>
      </w:r>
      <w:r>
        <w:rPr>
          <w:rFonts w:ascii="맑은 고딕" w:hAnsi="맑은 고딕" w:eastAsia="맑은 고딕"/>
          <w:b w:val="0"/>
          <w:color w:val="1F2933"/>
          <w:sz w:val="21"/>
        </w:rPr>
        <w:t>로그인 성공을 확인하고 기록한다.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비밀번호를 잊었을 때 (셀프 초기화)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셀프 비밀번호 재설정 포털의 [비밀번호 초기화]에서 사번과 휴대폰 인증으로 새 비밀번호를 정할 수 있습니다. 계정이 잠겨 있었다면 함께 풀립니다.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별도 기록 없음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초기화 횟수와 막힌 단계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변경일 갱신 여부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셀프 초기화를 할 수 없을 때 (본인 인증 불가)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P3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—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왜 인증할 수 없나요? (번호 변경·분실)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인사 시스템의 휴대폰 번호를 바꿨나요?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화상 또는 대면 확인이 가능한가요?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본인 확인(사번 + 휴대폰 인증이 안 되면 L2 화상·대면) 후 임시 비밀번호를 발급한다 (INQ-2026-00042, INQ-2026-00119, INQ-2026-00270).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휴대폰 분실이면 분실 신고가 먼저다 (IT-SEC-003-M 3.6).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대리 요청은 처리하지 않는다.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셀프 초기화를 할 수 없을 때 (본인 인증 불가)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iam_user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3.5. 계정 관리 콘솔 (가상): ② 작업 버튼 중 [임시 비밀번호 발급]은 본인 확인 뒤에만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본인 확인 L2를 한다 (셀프 인증이 안 되는 상황이므로 L1로는 부족하다).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인사 시스템의 휴대폰 번호가 최신인지 먼저 확인하고, 아니면 변경 신청을 안내한다.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계정 관리 콘솔 (가상)에서 [임시 비밀번호 발급]을 누른다. 시스템이 자동 생성한다 (14자, 24시간, 1회).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등록 휴대폰 문자로만 보낸다. 번호가 아직 반영되지 않았으면 대면 창구에서 화면으로 보여 준다.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첫 로그인에서 변경이 강제되는지 확인하고, 발급 사실만 기록한다 (값은 기록하지 않는다).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셀프 초기화를 할 수 없을 때 (본인 인증 불가)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본인 확인 후 임시 비밀번호를 등록 휴대폰 문자로 보냈습니다. 24시간 안에 로그인해 새 비밀번호로 바꿔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별도 기록 없음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휴대폰 번호를 바꾸면 인사 시스템도 함께 바꾸도록 안내문에 넣는다.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인증 불가 사유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본인 확인 수준·확인자·시각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임시 비밀번호를 소리 내어 읽거나 메일·메신저·채팅에 붙여 넣지 않는다</w:t>
            </w:r>
          </w:p>
        </w:tc>
      </w:tr>
    </w:tbl>
    <w:p>
      <w:pPr>
        <w:spacing w:before="0" w:after="0" w:line="120" w:lineRule="auto"/>
      </w:pP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04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대형 장애 대응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대형 장애 대응</w:t>
      </w:r>
      <w:r>
        <w:rPr>
          <w:rFonts w:ascii="맑은 고딕" w:hAnsi="맑은 고딕" w:eastAsia="맑은 고딕"/>
          <w:b/>
          <w:color w:val="22395F"/>
          <w:sz w:val="21"/>
        </w:rPr>
        <w:tab/>
        <w:t>04. 대형 장애 대응</w:t>
      </w:r>
    </w:p>
    <w:p>
      <w:pPr>
        <w:spacing w:before="0" w:after="40" w:line="144" w:lineRule="auto"/>
      </w:pP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비밀번호 문의는 대형 장애 대상이 아니다.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셀프 포털 자체가 열리지 않거나, 여러 사용자의 변경이 한꺼번에 반영되지 않으면 디렉터리·SSO 문제로 보고 시스템인프라팀에 대표 티켓으로 넘긴다 (IT-ACC-001-M 4장과 같은 절차).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장애 중에는 개별 임시 비밀번호 발급으로 대응하지 않는다. 공지로 복구 예정 시각을 알린다.</w:t>
      </w:r>
    </w:p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2"/>
              </w:rPr>
              <w:t>★ 여러 사람의 비밀번호를 한꺼번에 초기화하지 않는다</w:t>
            </w:r>
          </w:p>
        </w:tc>
      </w:tr>
    </w:tbl>
    <w:p>
      <w:pPr>
        <w:spacing w:before="0" w:after="0" w:line="120" w:lineRule="auto"/>
      </w:pP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05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처리 기록 기준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처리 기록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05. 처리 기록 기준</w:t>
      </w:r>
    </w:p>
    <w:p>
      <w:pPr>
        <w:spacing w:before="0" w:after="40" w:line="144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1F29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1"/>
        <w:gridCol w:w="13662"/>
      </w:tblGrid>
      <w:tr>
        <w:trPr>
          <w:cantSplit/>
        </w:trPr>
        <w:tc>
          <w:tcPr>
            <w:tcW w:type="dxa" w:w="340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366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기록 내용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원인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확인된 원인 한 줄 (예: 자격 증명 관리자에 저장된 예전 비밀번호)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조치 내용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실제로 한 조치. 즉시 처리면 앞에 [즉시 처리]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본인 확인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확인 수준과 방법 (예: L1 사번 + 휴대폰 인증). 비밀번호·인증번호 값은 적지 않는다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재발 방지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같은 문의를 줄이기 위한 조치 (없으면 빈칸)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관련 FAQ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안내에 쓴 FAQ 번호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가이드 반영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가이드에 추가·수정이 필요한지 (필요 / 불필요)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부록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내부 연락처 · 개정 이력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내부 연락처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8"/>
        <w:gridCol w:w="3968"/>
        <w:gridCol w:w="9127"/>
      </w:tblGrid>
      <w:tr>
        <w:trPr>
          <w:cantSplit/>
        </w:trPr>
        <w:tc>
          <w:tcPr>
            <w:tcW w:type="dxa" w:w="39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39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연락처</w:t>
            </w:r>
          </w:p>
        </w:tc>
        <w:tc>
          <w:tcPr>
            <w:tcW w:type="dxa" w:w="912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서비스데스크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헬프데스크 내선 1000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1차 접수, 잠금 해제·임시 비밀번호·MFA 초기화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서비스데스크 팀장 (이건우)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1000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재배정 승인, 본인 확인 불가 건 판단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시스템인프라팀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1050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SSO 서버·인증서·디렉터리 동기화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정보보안팀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1119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 도용·사칭 의심 (IT-SEC-003-M)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인사팀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그룹웨어 조직도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재직·휴직 상태, 등록 휴대폰 번호 확인</w:t>
            </w:r>
          </w:p>
        </w:tc>
      </w:tr>
    </w:tbl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267"/>
        <w:gridCol w:w="2834"/>
        <w:gridCol w:w="10261"/>
      </w:tblGrid>
      <w:tr>
        <w:trPr>
          <w:cantSplit/>
        </w:trPr>
        <w:tc>
          <w:tcPr>
            <w:tcW w:type="dxa" w:w="170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개정일</w:t>
            </w:r>
          </w:p>
        </w:tc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102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v1.0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2026-10-12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계정·로그인 통합본 최초 작성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v1.1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2026-10-12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사용자용·관리자용 분리, 본인 확인·콘솔 절차 추가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v1.2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2026-10-16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IT-ACC-001~003 가이드와 -M 매뉴얼로 나눔. 저장소 기준 값(회사명, 비밀번호 12자·4종, 잠금 10분, 연락처·담당 조직)으로 정리</w:t>
            </w:r>
          </w:p>
        </w:tc>
      </w:tr>
    </w:tbl>
    <w:sectPr w:rsidR="00FC693F" w:rsidRPr="0006063C" w:rsidSect="00034616">
      <w:footerReference w:type="default" r:id="rId9"/>
      <w:pgSz w:w="19200" w:h="10800" w:orient="landscape"/>
      <w:pgMar w:top="624" w:right="1020" w:bottom="737" w:left="102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  <w:r>
      <w:rPr>
        <w:rFonts w:ascii="맑은 고딕" w:hAnsi="맑은 고딕" w:eastAsia="맑은 고딕"/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4891"/>
      <w:gridCol w:w="2267"/>
    </w:tblGrid>
    <w:tr>
      <w:tc>
        <w:tcPr>
          <w:tcW w:type="dxa" w:w="14892"/>
          <w:tcMar>
            <w:top w:w="0" w:type="dxa"/>
            <w:bottom w:w="0" w:type="dxa"/>
            <w:start w:w="0" w:type="dxa"/>
            <w:end w:w="0" w:type="dxa"/>
          </w:tcMar>
        </w:tcPr>
        <w:p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>© HanwhaSystems (가칭) · 교육용 가상 문서</w:t>
          </w:r>
        </w:p>
      </w:tc>
      <w:tc>
        <w:tcPr>
          <w:tcW w:type="dxa" w:w="226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jc w:val="right"/>
          </w:pP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 xml:space="preserve"> / </w:t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395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C046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293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IT-ACC-002-M 비밀번호 변경·초기화 처리 매뉴얼</dc:title>
  <dc:subject>ACC 계정·로그인</dc:subject>
  <dc:creator>서비스데스크</dc:creator>
  <cp:keywords/>
  <dc:description>교육 프로젝트용 가상 문서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/>
</cp:coreProperties>
</file>