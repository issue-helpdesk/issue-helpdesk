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임직원 IT 안내 · 접근권한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사내 시스템 접근권한 신청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IT-ACS-001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 접근권한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신청·절차 안내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 신청, 접근권한, 공유폴더 권한, 인사시스템 조회 권한, BI 대시보드 권한, 권한 신청서, 팀장 승인, 신규 입사자 계정, 일괄 신청, 승인 완료, 반영, 접근할 수 없습니다, 메뉴가 안 보여요, 직무 변경, 권한 회수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신청 전 확인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항목별 안내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시스템·공유폴더 권한 신청서 작성과 제출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신규 입사자 여러 명의 권한을 한 번에 신청할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승인·반영 상태 확인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승인받았는데도 접근할 수 없을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쓰던 메뉴가 갑자기 안 되거나 직무가 바뀌었을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보안 정책에 따라 권한을 줄이거나 회수할 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시스템 메뉴와 공유폴더 권한을 신청하는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승인·반영 상태를 확인하고, 승인 후에도 접근이 안 될 때 할 일을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 업무 시스템·공유폴더를 쓰는 전 임직원이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개발·검증 서버는 IT-ACS-002, 부서 이동·퇴사는 IT-ACS-003을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그룹웨어 &gt; IT 요청 &gt; 권한 신청 / 내 신청 내역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시스템(ERP·인사시스템·BI 등), 공유 드라이브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신청 전 확인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신청하기 전에 확인합니다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권한 신청은 </w:t>
      </w:r>
      <w:r>
        <w:rPr>
          <w:rFonts w:ascii="Malgun Gothic" w:hAnsi="Malgun Gothic" w:eastAsia="Malgun Gothic" w:cs="Malgun Gothic"/>
          <w:b/>
          <w:color w:val="1D2433"/>
          <w:sz w:val="21"/>
        </w:rPr>
        <w:t>그룹웨어 &gt; IT 요청 &gt; 권한 신청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양식으로, </w:t>
      </w:r>
      <w:r>
        <w:rPr>
          <w:rFonts w:ascii="Malgun Gothic" w:hAnsi="Malgun Gothic" w:eastAsia="Malgun Gothic" w:cs="Malgun Gothic"/>
          <w:b/>
          <w:color w:val="1D2433"/>
          <w:sz w:val="21"/>
        </w:rPr>
        <w:t>팀장 승인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을 받아 제출합니다 (FAQ-004).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처음 필요한 권한인지(신규), 쓰던 기능이 막힌 것인지(기존 장애)를 먼저 구분합니다. 기존 장애에 신규 신청을 반복하지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승인과 실제 반영은 다릅니다. 승인 후 담당자가 권한을 설정해야 쓸 수 있습니다.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부서 이동에 따른 권한 변경은 IT-ACS-003, 개발·검증 서버 권한은 IT-ACS-002를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로그인 자체가 안 되면 권한이 아니라 계정 문제입니다. IT-ACC-001을 봅니다.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비밀번호·인증번호·API 키는 신청서나 캡처에 넣지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담당자도 묻지 않습니다. 보이면 안 되는 자료가 보이면 더 열지 말고 바로 알립니다.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70"/>
        <w:gridCol w:w="1862"/>
        <w:gridCol w:w="2106"/>
      </w:tblGrid>
      <w:tr>
        <w:trPr>
          <w:tblHeader w:val="true"/>
        </w:trPr>
        <w:tc>
          <w:tcPr>
            <w:tcW w:type="dxa" w:w="566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86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1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새 시스템·메뉴·공유폴더 권한이 필요하다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입사자 여러 명의 권한을 한 번에 신청하고 싶다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신청했는데 어디까지 처리됐는지 알고 싶다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승인받았는데도 접근할 수 없다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쓰던 메뉴가 갑자기 안 된다 / 직무가 바뀌어 권한을 바꿔야 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정책 때문에 권한을 줄이거나 회수해야 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팀원 모두 공유 드라이브에서 "액세스가 거부되었습니다"가 뜬다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 3.1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부서를 옮겼는데 새 부서 폴더가 안 보인다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 3.2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 권한이 아닌 자료가 보이거나 무단 접근이 의심된다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 3.5</w:t>
            </w:r>
          </w:p>
        </w:tc>
        <w:tc>
          <w:tcPr>
            <w:tcW w:type="dxa" w:w="2106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항목별 안내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시스템·공유폴더 권한 신청서 작성과 제출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입사자 여러 명의 권한을 한 번에 신청할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승인·반영 상태 확인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승인받았는데도 접근할 수 없을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쓰던 메뉴가 갑자기 안 되거나 직무가 바뀌었을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정책에 따라 권한을 줄이거나 회수할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시스템·공유폴더 권한 신청서 작성과 제출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165"/>
        <w:gridCol w:w="1013"/>
        <w:gridCol w:w="1773"/>
        <w:gridCol w:w="1013"/>
        <w:gridCol w:w="1165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77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프로젝트 업무에 인사시스템 조회 권한이 필요합니다.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BI 대시보드 조회 권한이 필요합니다.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그룹웨어에 로그인해 [IT 요청] &gt; [권한 신청]을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사용할 사람(이름·사번·부서), 시스템 이름과 메뉴 또는 폴더 위치를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필요한 작업만 고릅니다 (자료 보기 / 새 자료 등록 / 기존 자료 수정). 동료의 권한 전체를 똑같이 달라고 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이유와 사용 시작일, 기간이 정해져 있으면 종료일을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팀장 승인을 요청하고, 승인되면 제출된 신청번호를 보관합니다.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06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그룹웨어 [IT 요청] 첫 화면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[IT 요청] 메뉴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[권한 신청]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신규 접근권한 신청서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사용할 사람과 대상 시스템·폴더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신청 구분·필요 권한·업무 사유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[승인 요청]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예시 내용을 그대로 내지 말고 본인 업무에 맞게 적습니다.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신청서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적을 내용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 구분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신청 / 기존 권한 추가·변경 / 기간 변경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사용할 사람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이름, 사번, 부서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 또는 공유폴더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 이름과 메뉴 이름, 또는 폴더 위치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필요한 작업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자료 보기 / 새 자료 등록 / 기존 자료 수정 / 기타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 이유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어떤 업무에 필요한지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일정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시작 희망일, 기간이 정해졌으면 종료일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신청·승인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신청번호나 승인 문서번호 (있을 때)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처리 기간과 결과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반려·보완되는 경우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 후 업무시스템팀이 권한을 반영하면 처리 완료 안내가 옵니다.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안내를 받으면 본인 계정으로 신청한 메뉴·폴더를 써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 이유나 대상이 분명하지 않으면 보완 요청을 받습니다.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메뉴가 없거나 승인자가 분명하지 않으면 ITssue 챗봇에 문의합니다.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시스템·메뉴·폴더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필요한 작업과 시작일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신규 입사자 여러 명의 권한을 한 번에 신청할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98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98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신규 입사자 여러 명의 공유 드라이브 계정이 필요합니다.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새로 온 팀원들에게 BI 대시보드 권한을 주고 싶습니다.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한 사람씩 이름·사번·부서·입사일과 회사 계정이 있는지를 정리합니다.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사람마다 필요한 시스템·폴더와 작업을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[권한 신청]에서 일괄 신청 양식으로 팀장 승인을 받아 제출합니다.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 안내를 받으면 각자 본인 계정으로 접속해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07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신규 입사자 일괄 신청 양식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대상자별 부서·계정 보유·대상 자원·필요 권한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[승인 요청]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명단에 비밀번호나 인증번호를 넣지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처음 쓰는 비밀번호(임시 비밀번호)는 담당자가 본인의 등록 휴대폰 문자로 보내며, 첫 로그인 때 새 비밀번호로 바꿉니다 (IT-ACC-002).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회사 계정 생성과 시스템 이용 권한은 따로 처리됩니다. 계정이 만들어졌다고 모든 권한이 생긴 것은 아닙니다.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처리 기간과 결과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반려·보완되는 경우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사람마다 신청한 기능을 쓸 수 있으면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일부만 처리됐다면 처리되지 않은 사람과 자원을 적어 같은 신청번호로 문의합니다.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대상자 목록(이름·사번)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처리되지 않은 사람과 자원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승인·반영 상태 확인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권한을 신청했는데 지금 어떤 상태인지 모르겠습니다.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[IT 요청] &gt; [내 신청 내역]에서 신청번호를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"승인 완료"는 팀장 승인이 끝난 상태이고, "담당자 확인 중"은 아직 권한을 반영하는 중입니다.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 안내를 받은 뒤 본인 계정으로 신청한 메뉴·폴더를 써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신청하지 않은 자료까지 보이면 쓰지 말고 담당자에게 알립니다.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09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내 신청 내역의 승인 상태와 반영 상태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승인 상태와 권한 반영 상태는 따로 표시됩니다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반영 완료 안내를 받은 뒤 본인 계정으로 확인합니다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처리 완료 안내 후 기능을 쓸 수 있으면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요청을 새로 내기 전에 기존 신청번호로 문의합니다.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승인받았는데도 접근할 수 없을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권한 승인을 받았는데 메뉴에 들어가면 "접근할 수 없습니다"가 뜹니다.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승인만 끝나고 반영 전이거나, 신청한 대상과 지금 접속한 대상이 다르거나, 시스템 장애일 수 있습니다. 오류 메시지만으로 권한 문제라고 단정하지 않습니다.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승인만 끝났는지, 반영 완료 안내까지 받았는지 확인합니다 (3.3).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신청한 계정·메뉴·폴더와 지금 접속한 대상이 같은지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작업을 저장하고 로그아웃한 뒤 한 번만 다시 로그인합니다.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안 되면 신청번호와 오류·발생 시각을 적어 ITssue 챗봇에 문의합니다.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11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'접근할 수 없습니다' 안내 화면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13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기존 신청에 추가 문의하기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기존 신청번호와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해 본 조치와 업무 영향·마감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담당자 조치 후 승인된 기능이 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팀 여러 명이 동시에 안 되면 권한이 아니라 장애일 수 있습니다. IT 헬프데스크(내선 1000)에 알립니다.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전체가 공유 드라이브에 못 들어가면 IT-SYS-006 3.1을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시스템·메뉴·폴더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문구와 처음 발생한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해 본 조치와 결과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막힌 업무와 마감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쓰던 메뉴가 갑자기 안 되거나 직무가 바뀌었을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98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98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직무가 바뀐 팀원들이 인사시스템 일부 메뉴에 들어가지 못합니다.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어제까지 쓰던 메뉴가 오늘부터 막혔습니다.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직무·사용 기간이 바뀌었는데 권한이 갱신되지 않았거나, 승인된 기간이 끝났을 수 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마지막으로 정상이던 시각과 처음 실패한 시각, 최근 직무·기간 변경을 정리합니다.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원래 없던 기능이 새 업무에 필요하면 [권한 신청]에서 "기존 권한 추가·변경"으로 신청합니다. 현재 할 수 있는 작업과 새로 필요한 작업을 함께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쓰던 기능이 막힌 것이면 신규 신청을 반복하지 말고 3.4처럼 기존 신청번호로 문의합니다.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명의 역할을 함께 바꿔야 하면 팀장 승인 후 한 번에 신청합니다.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12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기존 권한 추가·변경 신청서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대상자와 시스템·폴더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변경 내용과 업무 사유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[승인 요청]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 확인 후 역할에 맞게 권한이 바뀌면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권한을 넓히려고 보안 설정을 끄거나 동료 계정을 빌려 쓰지 않습니다.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바뀐 직무·업무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필요한 기능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보안 정책에 따라 권한을 줄이거나 회수할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98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98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보안 정책이 바뀌어 일부 사용자의 조회 권한을 회수해야 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공지나 승인 문서번호와 적용 일정을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누구의 어떤 권한을 유지하거나 없앨지 적고, 바꾸는 이유와 업무에 생길 영향을 함께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[권한 신청]에서 "기존 권한 추가·변경"으로 제출하고 필요한 승인을 받습니다.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담당자가 회수 결과를 확인하고, 사용자는 남아야 할 기능이 정상인지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15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보안 정책에 따른 권한 변경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무단 접근·도용·자료 노출이 의심되면 승인을 기다리지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정보보안팀(내선 1119)에 바로 알립니다 (IT-SEC-003 3.5).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담당자의 회수 완료 안내를 받으면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적용 대상이 분명하지 않으면 ITssue 챗봇에 승인 문서번호를 알려 확인합니다.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 문서번호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대상자와 권한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적용 일정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시스템 권한이나 공유폴더 권한은 어떻게 신청하나요? (FAQ-004)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&gt; IT 요청 &gt; 권한 신청 양식으로 팀장 승인 후 제출하세요. 부서 이동 시 권한은 인사 발령 다음 날 자동 반영되며, 반영되지 않으면 서비스데스크로 문의하세요.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승인만 받으면 바로 쓸 수 있나요?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아니요. 승인 후 담당자가 권한을 반영해야 합니다. 처리 완료 안내를 받은 뒤 써 봅니다.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동료와 같은 권한을 달라고 해도 되나요?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동료 권한 전체를 복사하지 않습니다. 내 업무에 필요한 기능만 적어 신청합니다.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PC 관리자 권한도 여기서 신청하나요?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아니요. PC 관리자 권한은 주지 않습니다. 프로그램 설치는 IT-SW-001을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계정을 빌려주거나 비밀번호·인증번호를 공유하지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설정을 끄거나 권한을 임의로 바꾸지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보이면 안 되는 자료는 더 열거나 내려받지 말고 바로 알립니다.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캡처를 보낼 때 API 키·복구 코드·업무 기밀과 불필요한 개인정보를 가립니다.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사람의 권한은 대신 신청하지 않습니다. 일괄 신청은 팀장 승인을 받습니다.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 접근권한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서버·DB 권한이 필요할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퇴사·부서이동 권한 변경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이동·퇴사로 권한을 바꿀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자체가 안 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전체가 공유 드라이브에 들어가지 못할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무단 접근·자료 노출이 의심될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문의 창구, 긴급도와 처리 목표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 신청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&gt; IT 요청 &gt; 권한 신청 양식으로 팀장 승인을 받아 내는 요청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승인과 반영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승인은 팀장·자원 소유자가 허락한 것, 반영은 담당자가 실제 권한을 설정한 것. 둘은 따로 확인한다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더 필요 없는 권한을 담당자가 없애는 것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권한을 받는 대상. 업무 시스템 메뉴, 공유폴더, 개발·검증 서버·DB 등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v0.8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v0.9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임직원용·담당자용 분리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IT-ACS-001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IT-ACS-001  사내 시스템 접근권한 신청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IT-ACS-001 사내 시스템 접근권한 신청 가이드</dc:title>
  <dc:subject>사내 일반 · 전 임직원</dc:subject>
  <dc:creator>업무시스템팀</dc:creator>
  <cp:keywords>권한 신청, 접근권한, 공유폴더 권한, 인사시스템 조회 권한, BI 대시보드 권한, 권한 신청서, 팀장 승인, 신규 입사자 계정, 일괄 신청, 승인 완료, 반영, 접근할 수 없습니다, 메뉴가 안 보여요, 직무 변경, 권한 회수</cp:keywords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