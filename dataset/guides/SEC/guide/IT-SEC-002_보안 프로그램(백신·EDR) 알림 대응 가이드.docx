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한화시스템(가칭) 임직원 IT 안내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보안 프로그램(백신·EDR) 알림 대응 가이드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IT-SEC-002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IT-SEC-002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유형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장애 대응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담당자 매뉴얼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IT-SEC-002-M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 임직원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SEC-02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사내 공개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키워드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백신, EDR, 보안 프로그램, 보안 에이전트, 위협 탐지, 위협이 탐지되어 격리되었습니다, 격리, 자동 격리, 오탐, 업무 파일 삭제, 매크로 파일, 예외 검토, 예외 등록, 설치 오류, 보호 중, 트레이 아이콘, 악성코드, 감염, 모르는 프로세스, 랜섬웨어, 확장자 변경, 애드웨어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먼저 확인할 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조치 방법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자주 묻는 질문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주의사항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22p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6. 문의처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26p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3514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프로그램이 띄우는 위협 탐지 알림의 뜻과 자동 격리를 확인하는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파일이 격리됐을 때 예외 검토를 요청하는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감염이 의심될 때 바로 할 일을 안내합니다.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대상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 지급 PC(Windows·macOS)를 쓰는 전 임직원이 대상입니다.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의심 메일의 첨부를 연 뒤 알림이 떴다면 IT-SEC-001 3.3을 먼저 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프로그램 외의 SW 오류는 IT-SW-003을 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환경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에이전트 (백신·EDR, 가상)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작업 표시줄(Windows)·메뉴 막대(macOS)의 에이전트 아이콘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Windows / macOS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4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구분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사고 가능성이 있어 정보보안팀에 바로 신고·이관합니다. 혼자 해결하려고 하지 않습니다.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조건에 따라 담당자 확인이나 팀장·정보보안팀 승인이 필요합니다.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따라 직접 조치할 수 있습니다. ITssue 챗봇이 절차를 안내합니다.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먼저 확인할 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조치하기 전에 확인합니다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알림이 뜨면 먼저 </w:t>
      </w:r>
      <w:r>
        <w:rPr>
          <w:rFonts w:ascii="맑은 고딕" w:hAnsi="맑은 고딕" w:eastAsia="맑은 고딕"/>
          <w:b/>
          <w:color w:val="1F2933"/>
          <w:sz w:val="22"/>
        </w:rPr>
        <w:t>파일 이름과 위치</w:t>
      </w:r>
      <w:r>
        <w:rPr>
          <w:rFonts w:ascii="맑은 고딕" w:hAnsi="맑은 고딕" w:eastAsia="맑은 고딕"/>
          <w:b w:val="0"/>
          <w:color w:val="1F2933"/>
          <w:sz w:val="22"/>
        </w:rPr>
        <w:t>를 확인합니다. 방금 내려받거나 연 파일인지 봅니다.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대부분의 위협은 </w:t>
      </w:r>
      <w:r>
        <w:rPr>
          <w:rFonts w:ascii="맑은 고딕" w:hAnsi="맑은 고딕" w:eastAsia="맑은 고딕"/>
          <w:b/>
          <w:color w:val="1F2933"/>
          <w:sz w:val="22"/>
        </w:rPr>
        <w:t>자동으로 격리</w:t>
      </w:r>
      <w:r>
        <w:rPr>
          <w:rFonts w:ascii="맑은 고딕" w:hAnsi="맑은 고딕" w:eastAsia="맑은 고딕"/>
          <w:b w:val="0"/>
          <w:color w:val="1F2933"/>
          <w:sz w:val="22"/>
        </w:rPr>
        <w:t>되어 실행되지 않습니다. 격리된 파일을 직접 꺼내거나 다시 받지 않습니다.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/>
          <w:color w:val="1F2933"/>
          <w:sz w:val="22"/>
        </w:rPr>
        <w:t>보안 프로그램을 끄거나 지우거나, 예외를 직접 추가하지 않습니다.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업무 파일이 걸렸으면 예외 검토를 요청합니다.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의심 메일의 첨부·링크를 연 뒤 알림이 떴다면 </w:t>
      </w:r>
      <w:r>
        <w:rPr>
          <w:rFonts w:ascii="맑은 고딕" w:hAnsi="맑은 고딕" w:eastAsia="맑은 고딕"/>
          <w:b/>
          <w:color w:val="1F2933"/>
          <w:sz w:val="22"/>
        </w:rPr>
        <w:t>정보보안팀(내선 1119, 가상)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에 바로 연락합니다.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알림 뒤 PC가 느려지거나 모르는 프로그램이 실행되면 3.4를 바로 따릅니다.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보안 프로그램은 끄지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업무에 방해가 되더라도 끄거나 지우면 PC와 회사 전체가 위험해집니다. 필요한 예외는 정보보안팀이 검토해 등록합니다.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알림 문구별 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11962"/>
      </w:tblGrid>
      <w:tr>
        <w:trPr>
          <w:cantSplit/>
        </w:trPr>
        <w:tc>
          <w:tcPr>
            <w:tcW w:type="dxa" w:w="51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알림 문구 (가상)</w:t>
            </w:r>
          </w:p>
        </w:tc>
        <w:tc>
          <w:tcPr>
            <w:tcW w:type="dxa" w:w="1196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뜻과 할 일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위협이 탐지되어 격리되었습니다</w:t>
            </w:r>
          </w:p>
        </w:tc>
        <w:tc>
          <w:tcPr>
            <w:tcW w:type="dxa" w:w="1196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위험한 파일을 찾아 실행되지 않게 옮겨 두었습니다. 대부분 추가 조치가 필요 없습니다 (3.1).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위협이 탐지되었습니다 (조치 필요)</w:t>
            </w:r>
          </w:p>
        </w:tc>
        <w:tc>
          <w:tcPr>
            <w:tcW w:type="dxa" w:w="1196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자동으로 처리하지 못했습니다. 파일을 열지 말고 ITssue 챗봇에 알립니다 (3.1).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 파일 이름이 격리 목록에 있음</w:t>
            </w:r>
          </w:p>
        </w:tc>
        <w:tc>
          <w:tcPr>
            <w:tcW w:type="dxa" w:w="1196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정상 파일이 위험하다고 잘못 판단됐을 수 있습니다(오탐). 예외 검토를 요청합니다 (3.2).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설치 중 오류 / 보호되지 않음</w:t>
            </w:r>
          </w:p>
        </w:tc>
        <w:tc>
          <w:tcPr>
            <w:tcW w:type="dxa" w:w="1196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설치가 끝났는지, 보호 중인지 아이콘으로 확인합니다 (3.3).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알림 뒤 PC 이상 · 파일 확장자 변경</w:t>
            </w:r>
          </w:p>
        </w:tc>
        <w:tc>
          <w:tcPr>
            <w:tcW w:type="dxa" w:w="1196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감염 의심입니다. 네트워크를 끊고 정보보안팀에 바로 연락합니다 (3.4).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증상별 바로가기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1"/>
        <w:gridCol w:w="3685"/>
        <w:gridCol w:w="3458"/>
      </w:tblGrid>
      <w:tr>
        <w:trPr>
          <w:cantSplit/>
        </w:trPr>
        <w:tc>
          <w:tcPr>
            <w:tcW w:type="dxa" w:w="992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겪고 있는 증상</w:t>
            </w:r>
          </w:p>
        </w:tc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  <w:tc>
          <w:tcPr>
            <w:tcW w:type="dxa" w:w="345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'위협이 탐지되어 격리되었습니다' 알림이 떴다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업무에 쓰는 파일을 보안 프로그램이 자꾸 지운다 (격리)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에이전트 설치 중 오류가 났다. 설치됐는지 모르겠다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알림 뒤 PC가 이상하다. 모르는 프로그램이 돌거나 파일이 열리지 않는다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의심 메일의 첨부를 연 뒤 알림이 떴다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IT-SEC-001 3.3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SW가 실행되지 않거나 오류가 난다 (보안 알림 없음)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IT-SW-003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조치 방법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항목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7143"/>
        <w:gridCol w:w="1474"/>
        <w:gridCol w:w="2437"/>
        <w:gridCol w:w="2834"/>
        <w:gridCol w:w="2154"/>
      </w:tblGrid>
      <w:tr>
        <w:trPr>
          <w:cantSplit/>
        </w:trPr>
        <w:tc>
          <w:tcPr>
            <w:tcW w:type="dxa" w:w="10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14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제목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43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주체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215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부서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3.1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'위협이 탐지되어 격리되었습니다' 알림이 떴을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3.2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업무 파일이 격리·삭제될 때 (예외 검토 요청)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3.3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에이전트 설치 오류·정상 동작 확인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3.4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알림 뒤 PC가 이상할 때 (감염 의심)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'위협이 탐지되어 격리되었습니다' 알림이 떴을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2_31_aler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① 파일 이름·위치 확인 ② [자세히] ③ 상태 '격리됨' 확인 ④ [전체 검사]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백신이 '위협이 탐지되어 격리되었습니다'라는 알림을 띄웠어요.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인터넷에서 무료 프로그램을 받았더니 바로 탐지 알림이 떴습니다.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인터넷에서 받은 파일에 광고 프로그램(애드웨어)이나 악성코드가 들어 있어 보안 프로그램이 격리했습니다.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알림에서 파일 이름과 위치를 확인합니다. 방금 받거나 연 파일인지 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알림의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[자세히]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눌러 보안 에이전트의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[격리 파일]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상태가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'격리됨'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인지 확인합니다. 격리된 파일은 실행되지 않으니 그대로 둡니다.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[전체 검사]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한 번 실행하고 끝날 때까지 기다립니다.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프로그램이 필요하면 소프트웨어 센터나 회사가 안내한 경로에서 받습니다 (IT-SW-001).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'위협이 탐지되어 격리되었습니다' 알림이 떴을 때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상태가 '격리됨'이고 전체 검사에서 다른 위협이 나오지 않으면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상태가 '조치 필요'이거나 검사에서 다른 위협이 나오면 파일을 열지 말고 ITssue 챗봇에 알림 화면을 캡처해 알립니다.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격리된 파일이 업무 파일이면 3.2, 알림 뒤 PC가 이상하면 3.4를 따릅니다.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사번과 PC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화면 캡처 (파일 이름·위치·탐지 이름)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파일을 어디서 받았는지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전체 검사 결과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격리된 파일을 꺼내거나 같은 파일을 다시 받지 않습니다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업무 파일이 격리·삭제될 때 (예외 검토 요청)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2_32_quarantin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① 격리된 업무 파일 확인 ② 파일 이름·경로·용도를 적어 챗봇에 예외 검토 요청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업무용 매크로 파일을 보안 프로그램이 자꾸 지워요.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팀에서 매달 쓰는 자동화 파일이 열 때마다 격리됩니다.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매크로처럼 다른 프로그램을 자동으로 움직이는 동작을 보안 프로그램이 위험하다고 판단했습니다(오탐일 수 있음).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프로그램을 끄거나 예외를 직접 추가하지 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보안 에이전트의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[격리 파일]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에서 파일 이름·경로·탐지 이름을 확인해 캡처합니다.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ITssue 챗봇에 '업무 파일 격리 예외 검토'로 파일 이름·경로·용도를 알립니다. 마감이 있으면 시각을 함께 적습니다.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정보보안팀이 파일을 분석해 오탐이면 예외로 등록하고 파일을 복원합니다.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복원 안내를 받으면 파일을 열어 정상으로 동작하는지 확인합니다.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업무 파일이 격리·삭제될 때 (예외 검토 요청)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정보보안팀이 예외 등록·복원을 알려 주고, 파일을 열어도 다시 격리되지 않으면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분석 결과 실제 위협이면 예외로 등록하지 않습니다. 정보보안팀이 안내하는 대체 방법을 따릅니다.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복원 뒤에도 같은 파일이 다시 격리되면 파일을 수정했는지 함께 적어 다시 알립니다. 파일 내용이 바뀌면 다시 검토해야 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사번과 PC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이름·경로와 탐지 이름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용도와 출처 (직접 만듦·팀 공유·외부)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마감 시각 (있으면)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보안 프로그램을 끄거나 지우거나, 예외를 직접 추가하지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업무가 급해도 같습니다. 마감 시각을 적어 주시면 그에 맞춰 검토합니다.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보안 에이전트 설치 오류·정상 동작 확인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2_33_tray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① 오류 창 닫기 ② 에이전트 아이콘 ③ 상태 '보호 중' 확인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에이전트 설치하다가 에러가 떴는데 설치된 건지 모르겠어요.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PC를 새로 받았는데 보안 프로그램이 제대로 돌고 있는지 모르겠습니다.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설치는 끝났는데 설치 프로그램이 이미 설치된 구성 요소 때문에 오류 창을 한 번 더 띄운 경우가 많습니다.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오류 창을 닫고 PC를 다시 시작합니다.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작업 표시줄 오른쪽 아래(macOS는 화면 위 메뉴 막대)의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보안 에이전트 아이콘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찾습니다.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아이콘을 눌러 상태가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'보호 중'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인지 확인합니다.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'보호 중'이면 설치가 끝난 것입니다. 다시 설치하지 않습니다.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보안 에이전트 설치 오류·정상 동작 확인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에이전트 상태가 '보호 중'이고 정책이 '최신'이면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아이콘이 없거나 '보호되지 않음'이면 ITssue 챗봇에 알립니다. 정보보안팀이 관리 콘솔에서 상태를 확인합니다.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설치 파일을 다른 곳에서 받아 다시 설치하지 않습니다.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사번과 PC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오류 창 문구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운영체제 (Windows / macOS)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아이콘 상태 ('보호 중'·'보호되지 않음'·없음)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알림 뒤 PC가 이상할 때 (감염 의심)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2_34_infec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① 모르는 확장자가 붙어 열리지 않는 파일 ② 네트워크 끊기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백신에서 위협 탐지 알림이 뜬 뒤로 PC가 이상해요. 모르는 프로세스가 계속 돌아요.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이름 뒤에 모르는 확장자가 붙고 열리지 않습니다. 돈을 요구하는 안내문이 생겼습니다.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외 사이트에서 받은 파일 등으로 악성코드에 감염됐을 수 있습니다. 파일을 잠그는 악성코드(랜섬웨어)는 공유 드라이브로 퍼질 수 있습니다.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Wi-Fi를 끄고 랜선을 뽑습니다.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PC 전원은 끄지 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외장 디스크를 빼고 공유 드라이브 연결을 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전화로 정보보안팀(내선 1119, 가상)에 바로 연락합니다.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PC는 그대로 둡니다. 파일이나 프로그램을 직접 지우지 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정보보안팀이 원격으로 격리·분석하고, 필요하면 PC를 다시 설치합니다. 그동안 쓸 PC는 엔드포인트지원팀이 안내합니다.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알림 뒤 PC가 이상할 때 (감염 의심)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정보보안팀이 악성코드 제거나 PC 재설치를 마치고 사용해도 된다고 알려 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공유 드라이브의 파일도 바뀌었으면 바로 알립니다. 다른 사람에게 퍼질 수 있습니다.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바뀐 파일의 복구는 IT-SYS-006 공유 드라이브·파일 복구 가이드를 따릅니다.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사번과 PC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처음 이상해진 시각과 증상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내용 (캡처가 있으면)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받은 파일·메일·방문한 사이트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네트워크를 끊었는지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안내문의 연락처로 연락하거나 돈을 보내지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★ 전원을 끄지 않습니다. 원인을 확인할 기록이 사라질 수 있습니다.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FAQ-031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자주 묻는 질문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자주 묻는 질문</w:t>
      </w:r>
      <w:r>
        <w:rPr>
          <w:rFonts w:ascii="맑은 고딕" w:hAnsi="맑은 고딕" w:eastAsia="맑은 고딕"/>
          <w:b/>
          <w:color w:val="22395F"/>
          <w:sz w:val="21"/>
        </w:rPr>
        <w:tab/>
        <w:t>04. 자주 묻는 질문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2"/>
        <w:gridCol w:w="11111"/>
      </w:tblGrid>
      <w:tr>
        <w:trPr>
          <w:cantSplit/>
        </w:trPr>
        <w:tc>
          <w:tcPr>
            <w:tcW w:type="dxa" w:w="595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1111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프로그램이 위협을 탐지했다고 떠요. (FAQ-031)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대부분 자동 격리되므로 추가 조치는 필요 없습니다. 업무 파일이 격리됐다면 파일명과 경로를 적어 예외 검토를 요청하세요. 임의로 보안 프로그램을 끄지 마세요.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업무가 급한데 보안 프로그램을 잠깐 꺼도 되나요?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 됩니다. 마감 시각을 적어 예외 검토를 요청하면 그에 맞춰 검토합니다 (3.2).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격리된 파일은 지워졌나요?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격리는 실행되지 않게 안전한 곳으로 옮겨 둔 것입니다. 오탐으로 확인되면 정보보안팀이 복원합니다.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프로그램 때문에 SW 실행이 안 돼요.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IT-SW-003 3장 4) 보안 프로그램의 파일 격리와 같은 기준입니다. 파일 이름·경로를 적어 챗봇으로 예외 검토를 요청합니다.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주의사항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주의사항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05. 주의사항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꼭 지켜 주세요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보안 프로그램을 끄거나 지우거나, 예외를 직접 추가하지 않습니다.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감염이 의심되면 네트워크를 끊고 전원은 켜 둔 채 정보보안팀에 바로 연락합니다.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안내문의 연락처로 연락하거나 돈을 보내지 않습니다.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프로그램은 소프트웨어 센터나 회사가 안내한 경로에서만 받습니다.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격리된 파일을 다른 PC나 USB로 옮겨 열어 보지 않습니다.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알림 화면은 캡처해 두면 문의할 때 빠르게 확인할 수 있습니다.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06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문의처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문의처</w:t>
      </w:r>
      <w:r>
        <w:rPr>
          <w:rFonts w:ascii="맑은 고딕" w:hAnsi="맑은 고딕" w:eastAsia="맑은 고딕"/>
          <w:b/>
          <w:color w:val="22395F"/>
          <w:sz w:val="21"/>
        </w:rPr>
        <w:tab/>
        <w:t>06. 문의처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5385"/>
        <w:gridCol w:w="8277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538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827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이용 기준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ITssue 챗봇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포털 [챗봇 문의]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24시간. 보안 신고도 접수되며, 챗봇이 해결하지 못하면 담당 팀으로 티켓이 자동 이관됩니다.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링크 클릭·비밀번호 입력·감염 의심·계정 도용·장비 분실처럼 바로 알려야 할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 헬프데스크 (서비스데스크)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 (평일 09:00~18:00)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문의, PC나 챗봇을 쓸 수 없을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메신저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#it-helpdesk 채널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it-helpdesk@hanwha-ict.example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문의. 의심 메일은 이 주소로 전달하지 않고 [피싱 신고] 버튼을 씁니다.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관련 문서 · 용어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관련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7"/>
        <w:gridCol w:w="6236"/>
        <w:gridCol w:w="8220"/>
      </w:tblGrid>
      <w:tr>
        <w:trPr>
          <w:cantSplit/>
        </w:trPr>
        <w:tc>
          <w:tcPr>
            <w:tcW w:type="dxa" w:w="260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 번호</w:t>
            </w:r>
          </w:p>
        </w:tc>
        <w:tc>
          <w:tcPr>
            <w:tcW w:type="dxa" w:w="623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82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이럴 때 봅니다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피싱·의심 메일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의심 메일의 첨부·링크를 연 뒤 알림이 떴을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IT-SW-001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업무용 SW 설치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필요한 프로그램을 안전한 경로로 설치할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IT-SW-003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업무용 SW 실행·오류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알림 없이 SW가 실행되지 않을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IT-SYS-006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공유 드라이브·파일 복구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감염으로 바뀐 파일을 복구할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IT-STD-001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서비스 운영 기준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긴급도와 처리 기준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에이전트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PC에 설치된 백신·EDR 프로그램. 위협을 찾아 격리하고 정보보안팀에 알린다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EDR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PC에서 일어나는 동작을 기록·분석해 위협을 찾고 대응하는 보안 프로그램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격리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위험한 파일을 실행되지 않는 곳으로 옮겨 두는 것. 파일이 바로 지워지는 것은 아니다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오탐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정상 파일을 위험하다고 잘못 판단하는 것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애드웨어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광고를 띄우거나 브라우저 설정을 바꾸는 원치 않는 프로그램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랜섬웨어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파일을 잠그고 돈을 요구하는 악성코드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IT-SEC-002 보안 프로그램(백신·EDR) 알림 대응 가이드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