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업무용 SW 실행·오류 대응 가이드</w:t>
      </w:r>
    </w:p>
    <w:p>
      <w:r>
        <w:rPr>
          <w:b w:val="0"/>
          <w:color w:val="5A6270"/>
        </w:rPr>
        <w:t>한화시스템 ICT 임직원 IT 안내 ③</w:t>
      </w:r>
    </w:p>
    <w:p>
      <w:r>
        <w:rPr>
          <w:b w:val="0"/>
          <w:color w:val="5A6270"/>
        </w:rPr>
        <w:t>한화시스템 ICT 서비스데스크 | 2026.10.06 | Ver 1.0</w:t>
      </w:r>
    </w:p>
    <w:p>
      <w:r>
        <w:rPr>
          <w:b w:val="0"/>
          <w:color w:val="5A6270"/>
        </w:rPr>
        <w:t>본 가이드는 교육 프로젝트용 가상 안내문입니다. 실제 회사의 공식 정책·절차가 아닙니다.</w:t>
      </w:r>
    </w:p>
    <w:p>
      <w:r>
        <w:br w:type="page"/>
      </w:r>
    </w:p>
    <w:p>
      <w:pPr>
        <w:pStyle w:val="Heading1"/>
      </w:pPr>
      <w:r>
        <w:t>01. 오류 발생 시 확인사항</w:t>
      </w:r>
    </w:p>
    <w:p>
      <w:pPr>
        <w:pStyle w:val="Heading1"/>
      </w:pPr>
      <w:r>
        <w:t>오류 발생 시 확인사항</w:t>
      </w:r>
    </w:p>
    <w:p>
      <w:pPr>
        <w:pStyle w:val="Heading2"/>
      </w:pPr>
      <w:r>
        <w:t>1. 증상별 참고 페이지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참고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프로그램 멈춤 · 즉시 종료 · “응답 없음”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2장 기본 조치 → 3장 1) Office 응답 없음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외부에서 받은 파일 편집 불가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3장 2) 보호된 보기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프로그램 내 로그인 창 멈춤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3장 3) 앱 로그인 창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pip · npm · git “certificate verify failed”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4장 개발도구 SSL 인증서 오류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“라이선스가 만료되었습니다” · “제품 인증 필요”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② 가이드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보안 프로그램의 파일 격리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3장 4) 보안 프로그램 격리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브라우저 화면 깨짐 · 로그인 반복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3장 5) 브라우저 화면 오류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비밀번호 관리자 자동 입력 안 됨 · 비밀번호 이관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3장 6) 비밀번호 관리자</w:t>
            </w:r>
          </w:p>
        </w:tc>
      </w:tr>
    </w:tbl>
    <w:p/>
    <w:p>
      <w:pPr>
        <w:pStyle w:val="Heading1"/>
      </w:pPr>
      <w:r>
        <w:t>오류 발생 시 확인사항</w:t>
      </w:r>
    </w:p>
    <w:p>
      <w:pPr>
        <w:pStyle w:val="Heading2"/>
      </w:pPr>
      <w:r>
        <w:t>2. 기본 조치 10단계</w:t>
      </w:r>
    </w:p>
    <w:p>
      <w:r>
        <w:rPr>
          <w:b/>
        </w:rPr>
        <w:t>■ 1단계부터 순서대로 진행, 해결되면 중단</w:t>
      </w:r>
    </w:p>
    <w:p>
      <w:pPr>
        <w:pStyle w:val="Heading3"/>
      </w:pPr>
      <w:r>
        <w:t>① 완전 종료 · 재실행</w:t>
      </w:r>
    </w:p>
    <w:p>
      <w:r>
        <w:rPr/>
        <w:t>창 닫기가 아닌 완전 종료</w:t>
      </w:r>
    </w:p>
    <w:p>
      <w:pPr>
        <w:pStyle w:val="Heading3"/>
      </w:pPr>
      <w:r>
        <w:t>② PC 다시 시작</w:t>
      </w:r>
    </w:p>
    <w:p>
      <w:r>
        <w:rPr/>
        <w:t>종료 후 켜기보다 확실</w:t>
      </w:r>
    </w:p>
    <w:p>
      <w:pPr>
        <w:pStyle w:val="Heading3"/>
      </w:pPr>
      <w:r>
        <w:t>③ 버전 확인</w:t>
      </w:r>
    </w:p>
    <w:p>
      <w:r>
        <w:rPr/>
        <w:t>최신 버전 여부 확인</w:t>
      </w:r>
    </w:p>
    <w:p>
      <w:pPr>
        <w:pStyle w:val="Heading3"/>
      </w:pPr>
      <w:r>
        <w:t>④ 업데이트</w:t>
      </w:r>
    </w:p>
    <w:p>
      <w:r>
        <w:rPr/>
        <w:t>소프트웨어 센터 [업데이트] 우선</w:t>
      </w:r>
    </w:p>
    <w:p>
      <w:pPr>
        <w:pStyle w:val="Heading3"/>
      </w:pPr>
      <w:r>
        <w:t>⑤ 캐시 · 임시 파일 정리</w:t>
      </w:r>
    </w:p>
    <w:p>
      <w:r>
        <w:rPr/>
        <w:t>오래된 임시 데이터 삭제</w:t>
      </w:r>
    </w:p>
    <w:p>
      <w:pPr>
        <w:pStyle w:val="Heading3"/>
      </w:pPr>
      <w:r>
        <w:t>⑥ 추가 기능 · 확장 확인</w:t>
      </w:r>
    </w:p>
    <w:p>
      <w:r>
        <w:rPr/>
        <w:t>덧붙인 기능 원인 여부</w:t>
      </w:r>
    </w:p>
    <w:p>
      <w:pPr>
        <w:pStyle w:val="Heading3"/>
      </w:pPr>
      <w:r>
        <w:t>⑦ 안전 모드 실행</w:t>
      </w:r>
    </w:p>
    <w:p>
      <w:r>
        <w:rPr/>
        <w:t>추가 기능 없이 실행</w:t>
      </w:r>
    </w:p>
    <w:p>
      <w:pPr>
        <w:pStyle w:val="Heading3"/>
      </w:pPr>
      <w:r>
        <w:t>⑧ 프로그램 복구</w:t>
      </w:r>
    </w:p>
    <w:p>
      <w:r>
        <w:rPr/>
        <w:t>손상 파일 복구</w:t>
      </w:r>
    </w:p>
    <w:p>
      <w:pPr>
        <w:pStyle w:val="Heading3"/>
      </w:pPr>
      <w:r>
        <w:t>⑨ 다시 설치</w:t>
      </w:r>
    </w:p>
    <w:p>
      <w:r>
        <w:rPr/>
        <w:t>소프트웨어 센터 [다시 설치]</w:t>
      </w:r>
    </w:p>
    <w:p>
      <w:pPr>
        <w:pStyle w:val="Heading3"/>
      </w:pPr>
      <w:r>
        <w:t>⑩ 재현 여부 확인</w:t>
      </w:r>
    </w:p>
    <w:p>
      <w:r>
        <w:rPr/>
        <w:t>다른 파일 · PC에서도 발생?</w:t>
      </w:r>
    </w:p>
    <w:p>
      <w:r>
        <w:br w:type="page"/>
      </w:r>
    </w:p>
    <w:p>
      <w:pPr>
        <w:pStyle w:val="Heading1"/>
      </w:pPr>
      <w:r>
        <w:t>02. 기본 조치 방법</w:t>
      </w:r>
    </w:p>
    <w:p>
      <w:pPr>
        <w:pStyle w:val="Heading1"/>
      </w:pPr>
      <w:r>
        <w:t>[Windows/macOS] 기본 조치 방법</w:t>
      </w:r>
    </w:p>
    <w:p>
      <w:pPr>
        <w:pStyle w:val="Heading2"/>
      </w:pPr>
      <w:r>
        <w:t>1) 완전 종료 · 다시 시작 (①·②)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macOS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완전 종료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Ctrl + Shift + Esc</w:t>
            </w:r>
            <w:r>
              <w:rPr>
                <w:sz w:val="20"/>
              </w:rPr>
              <w:t xml:space="preserve"> → [작업 관리자] &gt; [프로세스]에서 선택 → [작업 끝내기]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Option + Command(⌘) + Esc</w:t>
            </w:r>
            <w:r>
              <w:rPr>
                <w:sz w:val="20"/>
              </w:rPr>
              <w:t xml:space="preserve"> → 프로그램 선택 → [강제 종료]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다시 실행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시작 메뉴에서 실행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Dock 또는 Launchpad에서 실행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PC 다시 시작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시작 &gt; 전원 &gt; </w:t>
            </w:r>
            <w:r>
              <w:rPr>
                <w:b/>
                <w:sz w:val="20"/>
              </w:rPr>
              <w:t>[다시 시작]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Apple 메뉴 &gt; </w:t>
            </w:r>
            <w:r>
              <w:rPr>
                <w:b/>
                <w:sz w:val="20"/>
              </w:rPr>
              <w:t>[재시동…]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사전 확인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다른 프로그램 작업 저장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동일</w:t>
            </w:r>
          </w:p>
        </w:tc>
      </w:tr>
    </w:tbl>
    <w:p/>
    <w:p>
      <w:r>
        <w:rPr/>
        <w:t>※ 창을 닫아도 백그라운드에서 실행 중이면 재실행 불가 · 동일 오류 반복</w:t>
      </w:r>
    </w:p>
    <w:p>
      <w:pPr>
        <w:pStyle w:val="Heading1"/>
      </w:pPr>
      <w:r>
        <w:t>[Windows/macOS] 기본 조치 방법</w:t>
      </w:r>
    </w:p>
    <w:p>
      <w:pPr>
        <w:pStyle w:val="Heading2"/>
      </w:pPr>
      <w:r>
        <w:t>2) 버전 확인 · 업데이트 (③·④)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프로그램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macOS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소프트웨어 센터 설치 프로그램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[설치됨] / [업데이트] 탭 → </w:t>
            </w:r>
            <w:r>
              <w:rPr>
                <w:b/>
                <w:sz w:val="20"/>
              </w:rPr>
              <w:t>[업데이트]</w:t>
            </w:r>
            <w:r>
              <w:rPr>
                <w:sz w:val="20"/>
              </w:rPr>
              <w:t xml:space="preserve"> (최우선)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동일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Office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[파일] &gt; [계정] &gt; [업데이트 옵션] &gt; [지금 업데이트]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[도움말] &gt; [업데이트 확인]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Chrome · Edge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설정 &gt; [Chrome 정보] · [Microsoft Edge 정보] (자동 확인)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동일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VS Code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[도움말] &gt; [업데이트 확인]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[Code] &gt; [업데이트 확인]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IntelliJ · PyCharm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[도움말] &gt; [업데이트 확인]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[PyCharm] (또는 IntelliJ IDEA) &gt; [업데이트 확인]</w:t>
            </w:r>
          </w:p>
        </w:tc>
      </w:tr>
    </w:tbl>
    <w:p/>
    <w:p>
      <w:r>
        <w:rPr>
          <w:color w:val="B8430E"/>
        </w:rPr>
        <w:t>★ 프로그램 자체 업데이트가 관리자 권한 요구 시 중단 → 소프트웨어 센터 [업데이트] 이용</w:t>
      </w:r>
    </w:p>
    <w:p>
      <w:pPr>
        <w:pStyle w:val="Heading1"/>
      </w:pPr>
      <w:r>
        <w:t>[Windows/macOS] 기본 조치 방법</w:t>
      </w:r>
    </w:p>
    <w:p>
      <w:pPr>
        <w:pStyle w:val="Heading2"/>
      </w:pPr>
      <w:r>
        <w:t>3) 캐시 · 임시 파일 정리 (⑤)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Edge · Chrome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Ctrl + Shift + Delete</w:t>
            </w:r>
            <w:r>
              <w:rPr>
                <w:sz w:val="20"/>
              </w:rPr>
              <w:t xml:space="preserve"> (macOS Chrome: Command + Shift + Delete) → [캐시된 이미지 및 파일] 선택 → 삭제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Safari (macOS)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[Safari] &gt; [설정] &gt; [개인정보 보호] &gt; [웹 사이트 데이터 관리] → 해당 사이트 [제거]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Windows 임시 파일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설정 &gt; 시스템 &gt; 저장소 &gt; [임시 파일] → 항목 확인 후 [파일 제거]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프로그램 내 로그인 정보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로그아웃 → 완전 종료 → 앱 캐시 삭제 ([회의 후 확정]) → 재실행 후 로그인</w:t>
            </w:r>
          </w:p>
        </w:tc>
      </w:tr>
    </w:tbl>
    <w:p/>
    <w:p>
      <w:r>
        <w:rPr/>
        <w:t>◎ 캐시 = 빠른 실행을 위해 저장해 둔 임시 데이터. 새 버전과 맞지 않으면 화면 깨짐 · 로그인 반복 발생</w:t>
      </w:r>
    </w:p>
    <w:p>
      <w:pPr>
        <w:pStyle w:val="Heading1"/>
      </w:pPr>
      <w:r>
        <w:t>[Windows] 기본 조치 방법</w:t>
      </w:r>
    </w:p>
    <w:p>
      <w:pPr>
        <w:pStyle w:val="Heading2"/>
      </w:pPr>
      <w:r>
        <w:t>4) Office 추가 기능 확인 (⑥)</w:t>
      </w:r>
    </w:p>
    <w:p>
      <w:r>
        <w:drawing>
          <wp:inline xmlns:a="http://schemas.openxmlformats.org/drawingml/2006/main" xmlns:pic="http://schemas.openxmlformats.org/drawingml/2006/picture">
            <wp:extent cx="5120640" cy="245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7ba5b124b72deb06ac0353c599e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[파일] &gt; [옵션] &gt; [추가 기능] &gt; 관리: COM 추가 기능 &gt; [이동]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최근 설치 · 낯선 추가 기능 </w:t>
      </w:r>
      <w:r>
        <w:rPr>
          <w:b/>
        </w:rPr>
        <w:t>체크 해제</w:t>
      </w:r>
      <w:r>
        <w:rPr/>
        <w:t xml:space="preserve"> (하나씩 해제 후 재실행하여 원인 확인)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경로 확인: [파일] &gt; [옵션] &gt; [추가 기능]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[확인] 클릭 → 프로그램 재실행</w:t>
      </w:r>
    </w:p>
    <w:p>
      <w:r>
        <w:rPr/>
        <w:t>◎ 추가 기능(Add-in) = Office에 덧붙여 설치한 작은 프로그램</w:t>
      </w:r>
    </w:p>
    <w:p>
      <w:pPr>
        <w:pStyle w:val="Heading1"/>
      </w:pPr>
      <w:r>
        <w:t>[Windows/macOS] 기본 조치 방법</w:t>
      </w:r>
    </w:p>
    <w:p>
      <w:pPr>
        <w:pStyle w:val="Heading2"/>
      </w:pPr>
      <w:r>
        <w:t>5) 브라우저 · 개발도구 확장 프로그램 확인 (⑥)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프로그램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확장 프로그램 해제 방법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Chrome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 xml:space="preserve">주소창 </w:t>
            </w:r>
            <w:r>
              <w:rPr>
                <w:rFonts w:ascii="Consolas" w:hAnsi="Consolas"/>
                <w:sz w:val="20"/>
              </w:rPr>
              <w:t>chrome://extensions</w:t>
            </w:r>
            <w:r>
              <w:rPr>
                <w:sz w:val="20"/>
              </w:rPr>
              <w:t xml:space="preserve"> 입력 → 의심 확장 스위치 끄기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Edge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 xml:space="preserve">주소창 </w:t>
            </w:r>
            <w:r>
              <w:rPr>
                <w:rFonts w:ascii="Consolas" w:hAnsi="Consolas"/>
                <w:sz w:val="20"/>
              </w:rPr>
              <w:t>edge://extensions</w:t>
            </w:r>
            <w:r>
              <w:rPr>
                <w:sz w:val="20"/>
              </w:rPr>
              <w:t xml:space="preserve"> 입력 → 의심 확장 스위치 끄기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VS Code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 xml:space="preserve">[확장] 아이콘 → 확장 선택 → [사용 안 함] / 전체 해제 확인: </w:t>
            </w:r>
            <w:r>
              <w:rPr>
                <w:rFonts w:ascii="Consolas" w:hAnsi="Consolas"/>
                <w:sz w:val="20"/>
              </w:rPr>
              <w:t>code --disable-extensions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IntelliJ · PyCharm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[설정] (macOS: [환경설정]) &gt; [플러그인] &gt; [설치됨] → 최근 플러그인 해제 → 재시작</w:t>
            </w:r>
          </w:p>
        </w:tc>
      </w:tr>
    </w:tbl>
    <w:p/>
    <w:p>
      <w:pPr>
        <w:pStyle w:val="Heading1"/>
      </w:pPr>
      <w:r>
        <w:t>[Windows/macOS] 기본 조치 방법</w:t>
      </w:r>
    </w:p>
    <w:p>
      <w:pPr>
        <w:pStyle w:val="Heading2"/>
      </w:pPr>
      <w:r>
        <w:t>6) 안전 모드 실행 (⑦)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프로그램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실행 방법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판단 기준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Office (Windows)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Ctrl</w:t>
            </w:r>
            <w:r>
              <w:rPr>
                <w:sz w:val="20"/>
              </w:rPr>
              <w:t xml:space="preserve"> 누른 채 실행 → “안전 모드로 시작” [예]</w:t>
            </w:r>
            <w:r>
              <w:br/>
            </w:r>
            <w:r>
              <w:rPr>
                <w:sz w:val="20"/>
              </w:rPr>
              <w:t xml:space="preserve">또는 Windows + R → </w:t>
            </w:r>
            <w:r>
              <w:rPr>
                <w:rFonts w:ascii="Consolas" w:hAnsi="Consolas"/>
                <w:sz w:val="20"/>
              </w:rPr>
              <w:t>excel /safe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sz w:val="20"/>
              </w:rPr>
              <w:t>winword /safe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sz w:val="20"/>
              </w:rPr>
              <w:t>powerpnt /safe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정상 → 추가 기능 문제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Office (macOS)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방법이 다름 → 프로그램 · 파일 이름 기재 후 챗봇 문의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Chrome · Edge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시크릿 창 · InPrivate 창: </w:t>
            </w:r>
            <w:r>
              <w:rPr>
                <w:b/>
                <w:sz w:val="20"/>
              </w:rPr>
              <w:t>Ctrl + Shift + N</w:t>
            </w:r>
            <w:r>
              <w:rPr>
                <w:sz w:val="20"/>
              </w:rPr>
              <w:t xml:space="preserve"> (macOS: Command + Shift + N)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정상 → 확장 · 캐시 문제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VS Code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터미널에서 </w:t>
            </w:r>
            <w:r>
              <w:rPr>
                <w:rFonts w:ascii="Consolas" w:hAnsi="Consolas"/>
                <w:sz w:val="20"/>
              </w:rPr>
              <w:t>code --disable-extensions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정상 → 확장 문제</w:t>
            </w:r>
          </w:p>
        </w:tc>
      </w:tr>
    </w:tbl>
    <w:p/>
    <w:p>
      <w:pPr>
        <w:pStyle w:val="Heading1"/>
      </w:pPr>
      <w:r>
        <w:t>[Windows] 기본 조치 방법</w:t>
      </w:r>
    </w:p>
    <w:p>
      <w:pPr>
        <w:pStyle w:val="Heading2"/>
      </w:pPr>
      <w:r>
        <w:t>7) 프로그램 복구 (⑧)</w:t>
      </w:r>
    </w:p>
    <w:p>
      <w:r>
        <w:drawing>
          <wp:inline xmlns:a="http://schemas.openxmlformats.org/drawingml/2006/main" xmlns:pic="http://schemas.openxmlformats.org/drawingml/2006/picture">
            <wp:extent cx="5120640" cy="196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e620829f4c01379dfd103391b3e6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시작 &gt; 설정 &gt; 앱 &gt; 설치된 앱 &gt; Microsoft 365 옆 [⋯] &gt; [수정]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>
          <w:b/>
        </w:rPr>
        <w:t>빠른 복구</w:t>
      </w:r>
      <w:r>
        <w:rPr/>
        <w:t xml:space="preserve"> 먼저 진행 (인터넷 불필요, 수 분 소요)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 xml:space="preserve">해결되지 않으면 </w:t>
      </w:r>
      <w:r>
        <w:rPr>
          <w:b/>
        </w:rPr>
        <w:t>온라인 복구</w:t>
      </w:r>
      <w:r>
        <w:rPr/>
        <w:t xml:space="preserve"> 진행 (인터넷 필요, 시간 더 소요)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[복구] 클릭 (작성한 문서는 유지)</w:t>
      </w:r>
    </w:p>
    <w:p>
      <w:r>
        <w:rPr>
          <w:color w:val="B8430E"/>
        </w:rPr>
        <w:t>★ 관리자 권한 요구 시 중단 → 소프트웨어 센터 [다시 설치] 또는 챗봇에 원격 복구 요청</w:t>
      </w:r>
    </w:p>
    <w:p>
      <w:r>
        <w:rPr/>
        <w:t>※ macOS Office는 복구 대신 [다시 설치] 진행</w:t>
      </w:r>
    </w:p>
    <w:p>
      <w:pPr>
        <w:pStyle w:val="Heading1"/>
      </w:pPr>
      <w:r>
        <w:t>[Windows/macOS] 기본 조치 방법</w:t>
      </w:r>
    </w:p>
    <w:p>
      <w:pPr>
        <w:pStyle w:val="Heading2"/>
      </w:pPr>
      <w:r>
        <w:t>8) 다시 설치 · 재현 여부 확인 (⑨·⑩)</w:t>
      </w:r>
    </w:p>
    <w:p>
      <w:r>
        <w:drawing>
          <wp:inline xmlns:a="http://schemas.openxmlformats.org/drawingml/2006/main" xmlns:pic="http://schemas.openxmlformats.org/drawingml/2006/picture">
            <wp:extent cx="5120640" cy="2048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97808aba6789eff731f20ea0ca8e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소프트웨어 센터 [설치됨] 탭 → </w:t>
      </w:r>
      <w:r>
        <w:rPr>
          <w:b/>
        </w:rPr>
        <w:t>[다시 설치]</w:t>
      </w:r>
      <w:r>
        <w:rPr/>
        <w:t xml:space="preserve"> (동일하면 [제거] 후 [설치])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재현 여부 확인 후 결과를 챗봇 문의 시 함께 기재</w:t>
      </w:r>
    </w:p>
    <w:p>
      <w:r>
        <w:rPr/>
        <w:t>◎ 재현 확인 항목</w:t>
      </w:r>
    </w:p>
    <w:p>
      <w:r>
        <w:rPr/>
        <w:t>- 다른 파일에서도 발생?</w:t>
      </w:r>
    </w:p>
    <w:p>
      <w:r>
        <w:rPr/>
        <w:t>- 동료 PC에서도 발생?</w:t>
      </w:r>
    </w:p>
    <w:p>
      <w:r>
        <w:rPr/>
        <w:t>- 업데이트 이후부터 발생?</w:t>
      </w:r>
    </w:p>
    <w:p>
      <w:r>
        <w:rPr/>
        <w:t>- 안전 모드에서도 발생?</w:t>
      </w:r>
    </w:p>
    <w:p>
      <w:r>
        <w:br w:type="page"/>
      </w:r>
    </w:p>
    <w:p>
      <w:pPr>
        <w:pStyle w:val="Heading1"/>
      </w:pPr>
      <w:r>
        <w:t>03. 증상별 조치 방법</w:t>
      </w:r>
    </w:p>
    <w:p>
      <w:pPr>
        <w:pStyle w:val="Heading1"/>
      </w:pPr>
      <w:r>
        <w:t>[Windows] 증상별 조치 방법</w:t>
      </w:r>
    </w:p>
    <w:p>
      <w:pPr>
        <w:pStyle w:val="Heading2"/>
      </w:pPr>
      <w:r>
        <w:t>1) Office 파일을 열 때마다 “응답 없음”</w:t>
      </w:r>
    </w:p>
    <w:p>
      <w:r>
        <w:drawing>
          <wp:inline xmlns:a="http://schemas.openxmlformats.org/drawingml/2006/main" xmlns:pic="http://schemas.openxmlformats.org/drawingml/2006/picture">
            <wp:extent cx="5120640" cy="1602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3618a255580298feb306de47e037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0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◎ 발생 원인</w:t>
      </w:r>
    </w:p>
    <w:p>
      <w:r>
        <w:rPr/>
        <w:t>- 추가 기능과 새 버전 Office 충돌</w:t>
      </w:r>
    </w:p>
    <w:p>
      <w:r>
        <w:rPr/>
        <w:t>- 파일 용량이 커서 계산 지연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1~2분 대기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>
          <w:b/>
        </w:rPr>
        <w:t>Ctrl</w:t>
      </w:r>
      <w:r>
        <w:rPr/>
        <w:t xml:space="preserve"> 누른 채 Excel 실행 → 안전 모드로 열기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안전 모드 정상 → COM 추가 기능에서 문제 추가 기능 체크 해제 (2장 4)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>일반 모드로 재실행하여 확인</w:t>
      </w:r>
    </w:p>
    <w:p>
      <w:r>
        <w:rPr/>
        <w:t>※ 업무용 추가 기능이 원인이면 추가 기능 이름 기재 후 챗봇 문의</w:t>
      </w:r>
    </w:p>
    <w:p>
      <w:pPr>
        <w:pStyle w:val="Heading1"/>
      </w:pPr>
      <w:r>
        <w:t>[Windows] 증상별 조치 방법</w:t>
      </w:r>
    </w:p>
    <w:p>
      <w:pPr>
        <w:pStyle w:val="Heading2"/>
      </w:pPr>
      <w:r>
        <w:t>2) 외부에서 받은 파일 편집 불가 (보호된 보기)</w:t>
      </w:r>
    </w:p>
    <w:p>
      <w:r>
        <w:drawing>
          <wp:inline xmlns:a="http://schemas.openxmlformats.org/drawingml/2006/main" xmlns:pic="http://schemas.openxmlformats.org/drawingml/2006/picture">
            <wp:extent cx="5120640" cy="1517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1f1b6c15edc0971ff0fb08dfa3e3c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1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■ 메일 첨부 · 인터넷 파일은 읽기 전용(보호된 보기)으로 열림</w:t>
      </w:r>
    </w:p>
    <w:p>
      <w:r>
        <w:rPr/>
        <w:t xml:space="preserve">■ </w:t>
      </w:r>
      <w:r>
        <w:rPr>
          <w:b/>
        </w:rPr>
        <w:t>보낸 사람 · 출처 확인 후</w:t>
      </w:r>
      <w:r>
        <w:rPr/>
        <w:t xml:space="preserve"> [편집 사용] 클릭</w:t>
      </w:r>
    </w:p>
    <w:p>
      <w:r>
        <w:rPr>
          <w:color w:val="B8430E"/>
        </w:rPr>
        <w:t>★ 출처가 불분명하면 편집 금지 → 정보보안팀(1119) 문의</w:t>
      </w:r>
    </w:p>
    <w:p>
      <w:r>
        <w:drawing>
          <wp:inline xmlns:a="http://schemas.openxmlformats.org/drawingml/2006/main" xmlns:pic="http://schemas.openxmlformats.org/drawingml/2006/picture">
            <wp:extent cx="5120640" cy="2825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bb616b3585db2c6484cc8d0f0f0c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2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■ 매번 반복 시: 파일 우클릭 &gt; [속성]</w:t>
      </w:r>
    </w:p>
    <w:p>
      <w:r>
        <w:rPr/>
        <w:t xml:space="preserve">■ “보안”의 </w:t>
      </w:r>
      <w:r>
        <w:rPr>
          <w:b/>
        </w:rPr>
        <w:t>[차단 해제]</w:t>
      </w:r>
      <w:r>
        <w:rPr/>
        <w:t xml:space="preserve"> 체크 → [확인]</w:t>
      </w:r>
    </w:p>
    <w:p>
      <w:r>
        <w:rPr/>
        <w:t>※ 차단 해제 항목이 없으면 회사 정책상 차단된 파일</w:t>
      </w:r>
    </w:p>
    <w:p>
      <w:pPr>
        <w:pStyle w:val="Heading1"/>
      </w:pPr>
      <w:r>
        <w:t>[Windows/macOS] 증상별 조치 방법</w:t>
      </w:r>
    </w:p>
    <w:p>
      <w:pPr>
        <w:pStyle w:val="Heading2"/>
      </w:pPr>
      <w:r>
        <w:t>3) 프로그램 내 로그인 창 멈춤</w:t>
      </w:r>
    </w:p>
    <w:p>
      <w:r>
        <w:drawing>
          <wp:inline xmlns:a="http://schemas.openxmlformats.org/drawingml/2006/main" xmlns:pic="http://schemas.openxmlformats.org/drawingml/2006/picture">
            <wp:extent cx="5120640" cy="1732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bbc6dc796d1174c70f75a4ef5fc8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3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PDF 편집기 등 로그인 화면이 하얗게 멈추거나 [다음] 버튼 비활성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프로그램 </w:t>
      </w:r>
      <w:r>
        <w:rPr>
          <w:b/>
        </w:rPr>
        <w:t>완전 종료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>
          <w:b/>
        </w:rPr>
        <w:t>앱 캐시 삭제</w:t>
      </w:r>
      <w:r>
        <w:rPr/>
        <w:t xml:space="preserve"> (삭제 방법 · 직원 직접 삭제 여부 [회의 후 확정])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 xml:space="preserve">프로그램 재실행 후 </w:t>
      </w:r>
      <w:r>
        <w:rPr>
          <w:b/>
        </w:rPr>
        <w:t>다시 로그인</w:t>
      </w:r>
    </w:p>
    <w:p>
      <w:pPr>
        <w:ind w:left="360"/>
      </w:pPr>
      <w:r>
        <w:rPr>
          <w:b/>
          <w:color w:val="B8430E"/>
        </w:rPr>
        <w:t xml:space="preserve">4. </w:t>
      </w:r>
      <w:r>
        <w:rPr/>
        <w:t xml:space="preserve">로그인 화면에 </w:t>
      </w:r>
      <w:r>
        <w:rPr>
          <w:b/>
        </w:rPr>
        <w:t>“브라우저로 로그인”</w:t>
      </w:r>
      <w:r>
        <w:rPr/>
        <w:t xml:space="preserve"> 표시 시 해당 방법으로 로그인 (웹 로그인 우회)</w:t>
      </w:r>
    </w:p>
    <w:p>
      <w:pPr>
        <w:ind w:left="360"/>
      </w:pPr>
      <w:r>
        <w:rPr>
          <w:b/>
          <w:color w:val="B8430E"/>
        </w:rPr>
        <w:t xml:space="preserve">5. </w:t>
      </w:r>
      <w:r>
        <w:rPr/>
        <w:t>동일하면 소프트웨어 센터 [다시 설치]</w:t>
      </w:r>
    </w:p>
    <w:p>
      <w:r>
        <w:rPr/>
        <w:t>※ 해결되지 않으면 프로그램명 · 화면 캡처를 챗봇에 전달</w:t>
      </w:r>
    </w:p>
    <w:p>
      <w:pPr>
        <w:pStyle w:val="Heading1"/>
      </w:pPr>
      <w:r>
        <w:t>[Windows/macOS] 증상별 조치 방법</w:t>
      </w:r>
    </w:p>
    <w:p>
      <w:pPr>
        <w:pStyle w:val="Heading2"/>
      </w:pPr>
      <w:r>
        <w:t>4) 보안 프로그램의 파일 격리</w:t>
      </w:r>
    </w:p>
    <w:p>
      <w:r>
        <w:drawing>
          <wp:inline xmlns:a="http://schemas.openxmlformats.org/drawingml/2006/main" xmlns:pic="http://schemas.openxmlformats.org/drawingml/2006/picture">
            <wp:extent cx="5120640" cy="15943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a5c09fc80192fb2c0d9228b13ffef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◎ 발생 원인</w:t>
      </w:r>
    </w:p>
    <w:p>
      <w:r>
        <w:rPr/>
        <w:t>- 악성코드 포함 또는 위험 매크로 파일로 판단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>모르는 파일 → 그대로 두기 (추가 조치 불필요)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 xml:space="preserve">업무상 필요한 파일 → </w:t>
      </w:r>
      <w:r>
        <w:rPr>
          <w:b/>
        </w:rPr>
        <w:t>파일 이름 · 경로</w:t>
      </w:r>
      <w:r>
        <w:rPr/>
        <w:t xml:space="preserve"> 기재 후 챗봇에 예외 검토 요청 (정보보안팀)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>★ 보안 프로그램 종료 · 예외 직접 추가 금지</w:t>
      </w:r>
    </w:p>
    <w:p>
      <w:r>
        <w:rPr>
          <w:color w:val="B8430E"/>
        </w:rPr>
        <w:t>★ 수상한 메일 첨부 · 링크 실행 후 알림 발생 시 즉시 정보보안팀(내선 1119) 연락</w:t>
      </w:r>
    </w:p>
    <w:p>
      <w:pPr>
        <w:pStyle w:val="Heading1"/>
      </w:pPr>
      <w:r>
        <w:t>[Windows/macOS] 증상별 조치 방법</w:t>
      </w:r>
    </w:p>
    <w:p>
      <w:pPr>
        <w:pStyle w:val="Heading2"/>
      </w:pPr>
      <w:r>
        <w:t>5) 브라우저 화면 깨짐 · 로그인 반복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강력 새로고침</w:t>
            </w:r>
            <w:r>
              <w:rPr>
                <w:sz w:val="20"/>
              </w:rPr>
              <w:t>: Windows Ctrl + F5 / macOS Chrome Command + Shift + R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캐시 삭제 (2장 3)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시크릿(InPrivate) 창에서 열기 → 정상이면 확장 프로그램 하나씩 해제 (2장 5)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다른 브라우저(Edge ↔ Chrome)로 열기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다른 브라우저 정상 → 원래 브라우저 이름 · 버전 기재 후 챗봇 문의</w:t>
            </w:r>
          </w:p>
        </w:tc>
      </w:tr>
    </w:tbl>
    <w:p/>
    <w:p>
      <w:pPr>
        <w:pStyle w:val="Heading1"/>
      </w:pPr>
      <w:r>
        <w:t>[Windows/macOS] 증상별 조치 방법</w:t>
      </w:r>
    </w:p>
    <w:p>
      <w:pPr>
        <w:pStyle w:val="Heading2"/>
      </w:pPr>
      <w:r>
        <w:t>6) 비밀번호 관리자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특정 사이트에서만 자동 입력이 안 됨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 xml:space="preserve">사이트 로그인 화면 구조 변경이 원인 → 비밀번호 관리자에서 해당 항목의 </w:t>
            </w:r>
            <w:r>
              <w:rPr>
                <w:b/>
                <w:sz w:val="20"/>
              </w:rPr>
              <w:t>사이트 주소(URL) 다시 등록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브라우저에 저장된 비밀번호를 옮기고 싶음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① 브라우저 설정 &gt; 비밀번호 &gt; [비밀번호 내보내기] (CSV 파일 생성)</w:t>
            </w:r>
            <w:r>
              <w:br/>
            </w:r>
            <w:r>
              <w:rPr>
                <w:sz w:val="20"/>
              </w:rPr>
              <w:t>② 비밀번호 관리자 &gt; [가져오기]에서 CSV 파일 선택</w:t>
            </w:r>
            <w:r>
              <w:br/>
            </w:r>
            <w:r>
              <w:rPr>
                <w:sz w:val="20"/>
              </w:rPr>
              <w:t xml:space="preserve">③ </w:t>
            </w:r>
            <w:r>
              <w:rPr>
                <w:b/>
                <w:sz w:val="20"/>
              </w:rPr>
              <w:t>CSV 파일 즉시 삭제</w:t>
            </w:r>
            <w:r>
              <w:rPr>
                <w:sz w:val="20"/>
              </w:rPr>
              <w:t xml:space="preserve"> (휴지통 비우기까지)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비밀번호 관리자가 설치되어 있지 않음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소프트웨어 센터에서 설치 (회사 일괄 구매, 신청 불필요)</w:t>
            </w:r>
          </w:p>
        </w:tc>
      </w:tr>
    </w:tbl>
    <w:p/>
    <w:p>
      <w:r>
        <w:rPr>
          <w:color w:val="B8430E"/>
        </w:rPr>
        <w:t>★ 내보낸 CSV 파일에는 비밀번호가 그대로 적혀 있음 → 메일 · 메신저 전송 및 보관 금지</w:t>
      </w:r>
    </w:p>
    <w:p>
      <w:r>
        <w:br w:type="page"/>
      </w:r>
    </w:p>
    <w:p>
      <w:pPr>
        <w:pStyle w:val="Heading1"/>
      </w:pPr>
      <w:r>
        <w:t>04. 개발도구 SSL 인증서 오류 조치</w:t>
      </w:r>
    </w:p>
    <w:p>
      <w:pPr>
        <w:pStyle w:val="Heading1"/>
      </w:pPr>
      <w:r>
        <w:t>[Windows/macOS] SSL 인증서 오류 조치</w:t>
      </w:r>
    </w:p>
    <w:p>
      <w:pPr>
        <w:pStyle w:val="Heading2"/>
      </w:pPr>
      <w:r>
        <w:t>1) 오류 화면 및 발생 원인</w:t>
      </w:r>
    </w:p>
    <w:p>
      <w:r>
        <w:drawing>
          <wp:inline xmlns:a="http://schemas.openxmlformats.org/drawingml/2006/main" xmlns:pic="http://schemas.openxmlformats.org/drawingml/2006/picture">
            <wp:extent cx="5120640" cy="1261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2dd1124fa2926b0a6e72fed4e5c7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6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■ pip · npm · git 사용 시 “certificate verify failed” 표시 (집에서는 정상)</w:t>
      </w:r>
    </w:p>
    <w:p>
      <w:r>
        <w:rPr/>
        <w:t>◎ 발생 원인</w:t>
      </w:r>
    </w:p>
    <w:p>
      <w:r>
        <w:rPr/>
        <w:t>- 회사 보안 장비(보안 게이트웨이)가 인터넷 연결을 검사하면서 회사 인증서로 바꿔 전달</w:t>
      </w:r>
    </w:p>
    <w:p>
      <w:r>
        <w:rPr/>
        <w:t xml:space="preserve">- 개발도구가 </w:t>
      </w:r>
      <w:r>
        <w:rPr>
          <w:b/>
        </w:rPr>
        <w:t>사내 루트 인증서</w:t>
      </w:r>
      <w:r>
        <w:rPr/>
        <w:t>를 모르면 “신뢰할 수 없는 연결”로 차단</w:t>
      </w:r>
    </w:p>
    <w:p>
      <w:pPr>
        <w:ind w:left="360"/>
      </w:pPr>
      <w:r>
        <w:rPr>
          <w:b/>
          <w:color w:val="B8430E"/>
        </w:rPr>
        <w:t xml:space="preserve">1. </w:t>
      </w:r>
      <w:r>
        <w:rPr/>
        <w:t xml:space="preserve">소프트웨어 센터에서 </w:t>
      </w:r>
      <w:r>
        <w:rPr>
          <w:b/>
        </w:rPr>
        <w:t>사내 루트 인증서</w:t>
      </w:r>
      <w:r>
        <w:rPr/>
        <w:t xml:space="preserve"> 설치 (설치됨이면 생략)</w:t>
      </w:r>
    </w:p>
    <w:p>
      <w:pPr>
        <w:ind w:left="360"/>
      </w:pPr>
      <w:r>
        <w:rPr>
          <w:b/>
          <w:color w:val="B8430E"/>
        </w:rPr>
        <w:t xml:space="preserve">2. </w:t>
      </w:r>
      <w:r>
        <w:rPr/>
        <w:t>도구별 인증서 경로 등록 (다음 페이지)</w:t>
      </w:r>
    </w:p>
    <w:p>
      <w:pPr>
        <w:ind w:left="360"/>
      </w:pPr>
      <w:r>
        <w:rPr>
          <w:b/>
          <w:color w:val="B8430E"/>
        </w:rPr>
        <w:t xml:space="preserve">3. </w:t>
      </w:r>
      <w:r>
        <w:rPr/>
        <w:t xml:space="preserve">터미널 </w:t>
      </w:r>
      <w:r>
        <w:rPr>
          <w:b/>
        </w:rPr>
        <w:t>새로 열기</w:t>
      </w:r>
      <w:r>
        <w:rPr/>
        <w:t xml:space="preserve"> 후 재시도</w:t>
      </w:r>
    </w:p>
    <w:p>
      <w:pPr>
        <w:pStyle w:val="Heading1"/>
      </w:pPr>
      <w:r>
        <w:t>[Windows] SSL 인증서 오류 조치</w:t>
      </w:r>
    </w:p>
    <w:p>
      <w:pPr>
        <w:pStyle w:val="Heading2"/>
      </w:pPr>
      <w:r>
        <w:t>2) 도구별 인증서 등록 명령 — PowerShell</w:t>
      </w:r>
    </w:p>
    <w:p>
      <w:r>
        <w:rPr/>
        <w:t># Python (pip, requests)</w:t>
      </w:r>
      <w:r>
        <w:br/>
      </w:r>
      <w:r>
        <w:rPr/>
        <w:t>setx REQUESTS_CA_BUNDLE "[C:\hanwha\certs\hanwha-ict-root.pem]"</w:t>
      </w:r>
      <w:r>
        <w:br/>
      </w:r>
      <w:r>
        <w:rPr/>
        <w:t>setx SSL_CERT_FILE "[C:\hanwha\certs\hanwha-ict-root.pem]"</w:t>
      </w:r>
      <w:r>
        <w:br/>
      </w:r>
      <w:r>
        <w:rPr/>
        <w:t xml:space="preserve"> </w:t>
      </w:r>
      <w:r>
        <w:br/>
      </w:r>
      <w:r>
        <w:rPr/>
        <w:t># Node.js (npm)</w:t>
      </w:r>
      <w:r>
        <w:br/>
      </w:r>
      <w:r>
        <w:rPr/>
        <w:t>setx NODE_EXTRA_CA_CERTS "[C:\hanwha\certs\hanwha-ict-root.pem]"</w:t>
      </w:r>
      <w:r>
        <w:br/>
      </w:r>
      <w:r>
        <w:rPr/>
        <w:t xml:space="preserve"> </w:t>
      </w:r>
      <w:r>
        <w:br/>
      </w:r>
      <w:r>
        <w:rPr/>
        <w:t># git</w:t>
      </w:r>
      <w:r>
        <w:br/>
      </w:r>
      <w:r>
        <w:rPr/>
        <w:t>git config --global http.sslCAInfo "[C:/hanwha/certs/hanwha-ict-root.pem]"</w:t>
      </w:r>
    </w:p>
    <w:p>
      <w:r>
        <w:rPr/>
        <w:t xml:space="preserve">◎ 사용하는 도구의 명령만 실행 · 관리자 권한 불필요 · </w:t>
      </w:r>
      <w:r>
        <w:rPr>
          <w:b/>
        </w:rPr>
        <w:t>새로 연 터미널부터 적용</w:t>
      </w:r>
    </w:p>
    <w:p>
      <w:r>
        <w:rPr/>
        <w:t>※ [대괄호] 경로는 가상 경로 (사내 루트 인증서 설치 시 생성되는 위치)</w:t>
      </w:r>
    </w:p>
    <w:p>
      <w:pPr>
        <w:pStyle w:val="Heading1"/>
      </w:pPr>
      <w:r>
        <w:t>[macOS] SSL 인증서 오류 조치</w:t>
      </w:r>
    </w:p>
    <w:p>
      <w:pPr>
        <w:pStyle w:val="Heading2"/>
      </w:pPr>
      <w:r>
        <w:t>3) 도구별 인증서 등록 명령 — 터미널</w:t>
      </w:r>
    </w:p>
    <w:p>
      <w:r>
        <w:rPr/>
        <w:t># Python · Node.js — 셸 설정 파일(~/.zshrc)에 추가</w:t>
      </w:r>
      <w:r>
        <w:br/>
      </w:r>
      <w:r>
        <w:rPr/>
        <w:t>echo 'export REQUESTS_CA_BUNDLE=[/Library/hanwha/certs/hanwha-ict-root.pem]' &gt;&gt; ~/.zshrc</w:t>
      </w:r>
      <w:r>
        <w:br/>
      </w:r>
      <w:r>
        <w:rPr/>
        <w:t>echo 'export SSL_CERT_FILE=[/Library/hanwha/certs/hanwha-ict-root.pem]' &gt;&gt; ~/.zshrc</w:t>
      </w:r>
      <w:r>
        <w:br/>
      </w:r>
      <w:r>
        <w:rPr/>
        <w:t>echo 'export NODE_EXTRA_CA_CERTS=[/Library/hanwha/certs/hanwha-ict-root.pem]' &gt;&gt; ~/.zshrc</w:t>
      </w:r>
      <w:r>
        <w:br/>
      </w:r>
      <w:r>
        <w:rPr/>
        <w:t xml:space="preserve"> </w:t>
      </w:r>
      <w:r>
        <w:br/>
      </w:r>
      <w:r>
        <w:rPr/>
        <w:t># git</w:t>
      </w:r>
      <w:r>
        <w:br/>
      </w:r>
      <w:r>
        <w:rPr/>
        <w:t>git config --global http.sslCAInfo [/Library/hanwha/certs/hanwha-ict-root.pem]</w:t>
      </w:r>
    </w:p>
    <w:p>
      <w:r>
        <w:rPr/>
        <w:t xml:space="preserve">◎ 실행 후 터미널 재실행 또는 </w:t>
      </w:r>
      <w:r>
        <w:rPr>
          <w:rFonts w:ascii="Consolas" w:hAnsi="Consolas"/>
          <w:sz w:val="21"/>
        </w:rPr>
        <w:t>source ~/.zshrc</w:t>
      </w:r>
      <w:r>
        <w:rPr/>
        <w:t xml:space="preserve"> 실행</w:t>
      </w:r>
    </w:p>
    <w:p>
      <w:r>
        <w:rPr/>
        <w:t>※ [대괄호] 경로는 가상 경로</w:t>
      </w:r>
    </w:p>
    <w:p>
      <w:pPr>
        <w:pStyle w:val="Heading1"/>
      </w:pPr>
      <w:r>
        <w:t>SSL 인증서 오류 조치</w:t>
      </w:r>
    </w:p>
    <w:p>
      <w:pPr>
        <w:pStyle w:val="Heading2"/>
      </w:pPr>
      <w:r>
        <w:t>4) ★ 금지 사항</w:t>
      </w:r>
    </w:p>
    <w:p>
      <w:r>
        <w:rPr>
          <w:color w:val="B8430E"/>
        </w:rPr>
        <w:t>★ SSL 검증을 끄는 방법 사용 금지</w:t>
      </w:r>
      <w:r>
        <w:br/>
      </w:r>
      <w:r>
        <w:rPr>
          <w:color w:val="B8430E"/>
        </w:rPr>
        <w:t>오류는 사라지지만 위조된 서버와도 연결되어 계정 · 소스코드 유출 위험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금지 명령 · 설정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대상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rFonts w:ascii="Consolas" w:hAnsi="Consolas"/>
                <w:sz w:val="20"/>
              </w:rPr>
              <w:t>verify=False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Python requests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rFonts w:ascii="Consolas" w:hAnsi="Consolas"/>
                <w:sz w:val="20"/>
              </w:rPr>
              <w:t>pip --trusted-host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pip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rFonts w:ascii="Consolas" w:hAnsi="Consolas"/>
                <w:sz w:val="20"/>
              </w:rPr>
              <w:t>npm config set strict-ssl false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npm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rFonts w:ascii="Consolas" w:hAnsi="Consolas"/>
                <w:sz w:val="20"/>
              </w:rPr>
              <w:t>git config http.sslVerify false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git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rFonts w:ascii="Consolas" w:hAnsi="Consolas"/>
                <w:sz w:val="20"/>
              </w:rPr>
              <w:t>NODE_TLS_REJECT_UNAUTHORIZED=0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Node.js</w:t>
            </w:r>
          </w:p>
        </w:tc>
      </w:tr>
    </w:tbl>
    <w:p/>
    <w:p>
      <w:r>
        <w:rPr/>
        <w:t>※ 명령 등록 후에도 동일하면 실행 명령과 오류 전문을 복사해 챗봇 문의 (엔드포인트지원팀)</w:t>
      </w:r>
    </w:p>
    <w:p>
      <w:r>
        <w:br w:type="page"/>
      </w:r>
    </w:p>
    <w:p>
      <w:pPr>
        <w:pStyle w:val="Heading1"/>
      </w:pPr>
      <w:r>
        <w:t>05. 해결되지 않을 때</w:t>
      </w:r>
    </w:p>
    <w:p>
      <w:pPr>
        <w:pStyle w:val="Heading1"/>
      </w:pPr>
      <w:r>
        <w:t>해결되지 않을 때</w:t>
      </w:r>
    </w:p>
    <w:p>
      <w:pPr>
        <w:pStyle w:val="Heading2"/>
      </w:pPr>
      <w:r>
        <w:t>1) 문의 시 필요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프로그램명 · 버전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Excel (Microsoft 365), PyCharm 2026.2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오류 메시지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문구 그대로 복사 또는 화면 캡처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PC 운영체제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Windows 11 / macOS 버전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발생 시점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오늘 오전 업데이트 이후부터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진행한 조치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다시 시작, 안전 모드 실행 → 정상</w:t>
            </w:r>
          </w:p>
        </w:tc>
      </w:tr>
      <w:tr>
        <w:tc>
          <w:tcPr>
            <w:tcW w:type="dxa" w:w="4824"/>
            <w:shd w:val="clear" w:color="auto" w:fill="EDEFF3"/>
          </w:tcPr>
          <w:p>
            <w:r/>
            <w:r>
              <w:rPr>
                <w:b/>
                <w:sz w:val="20"/>
              </w:rPr>
              <w:t>재현 결과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다른 파일 · 다른 PC에서도 발생 여부</w:t>
            </w:r>
          </w:p>
        </w:tc>
      </w:tr>
    </w:tbl>
    <w:p/>
    <w:p>
      <w:r>
        <w:rPr/>
        <w:t>◎ 진행한 조치를 적으면 동일 안내 반복 없이 다음 단계로 진행</w:t>
      </w:r>
    </w:p>
    <w:p>
      <w:pPr>
        <w:pStyle w:val="Heading1"/>
      </w:pPr>
      <w:r>
        <w:t>해결되지 않을 때</w:t>
      </w:r>
    </w:p>
    <w:p>
      <w:pPr>
        <w:pStyle w:val="Heading2"/>
      </w:pPr>
      <w:r>
        <w:t>2) 긴급도별 처리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긴급도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처리 목표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긴급 (P1)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회사 전체 또는 여러 부서에서 같은 프로그램 동시 장애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15분 내 응답 · 4시간 내 해결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높음 (P2)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팀 전체 또는 본인 업무 전체 불가, 수상한 파일 실행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30분 내 응답 · 8시간 내 해결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보통 (P3)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일부 기능 불가, 대체 방법 있음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2시간 내 응답 · 2영업일 내 해결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낮음 (P4)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사용법 문의, 설치 · 라이선스 신청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4시간 내 응답 · 5영업일 내 해결</w:t>
            </w:r>
          </w:p>
        </w:tc>
      </w:tr>
    </w:tbl>
    <w:p/>
    <w:p>
      <w:r>
        <w:rPr/>
        <w:t>◎ 챗봇 문의 시 “팀 전체”, “다른 직원도” 등 영향 범위 기재 → 긴급도 정확히 판단</w:t>
      </w:r>
    </w:p>
    <w:p>
      <w:r>
        <w:rPr/>
        <w:t>※ 긴급도 기준 · 처리 목표는 공통 부록과 동일하게 유지 [회의 후 확정]</w:t>
      </w:r>
    </w:p>
    <w:p>
      <w:pPr>
        <w:pStyle w:val="Heading1"/>
      </w:pPr>
      <w:r>
        <w:t>(참고) 문의 방법</w:t>
      </w:r>
    </w:p>
    <w:p>
      <w:pPr>
        <w:pStyle w:val="Heading2"/>
      </w:pPr>
      <w:r>
        <w:t>■ 모든 IT 문의는 ITssue 챗봇으로 접수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이용 기준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ITssue 챗봇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hanwha-admin 상단 [챗봇 문의]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24시간 이용. 챗봇이 해결하지 못하면 담당 팀으로 요청서(티켓) 자동 이관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처리 상황 알림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hanwha-chat “hanwha-admin 알림”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접수 · 담당 팀 배정 · 처리 완료 시 알림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전화 내선 1000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서비스데스크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PC 또는 챗봇을 쓸 수 없을 때만 이용 (운영시간 [회의 후 확정])</w:t>
            </w:r>
          </w:p>
        </w:tc>
      </w:tr>
      <w:tr>
        <w:tc>
          <w:tcPr>
            <w:tcW w:type="dxa" w:w="3216"/>
            <w:shd w:val="clear" w:color="auto" w:fill="EDEFF3"/>
          </w:tcPr>
          <w:p>
            <w:r/>
            <w:r>
              <w:rPr>
                <w:b/>
                <w:sz w:val="20"/>
              </w:rPr>
              <w:t>내선 1119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정보보안팀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악성코드 의심, 수상한 설치 파일 실행 시</w:t>
            </w:r>
          </w:p>
        </w:tc>
      </w:tr>
    </w:tbl>
    <w:p/>
    <w:p>
      <w:pPr>
        <w:pStyle w:val="Heading1"/>
      </w:pPr>
      <w:r>
        <w:t>(참고) 가상 설정 안내</w:t>
      </w:r>
    </w:p>
    <w:p>
      <w:pPr>
        <w:pStyle w:val="Heading2"/>
      </w:pPr>
      <w:r>
        <w:t>■ 이 가이드의 화면과 설정에 대하여</w:t>
      </w:r>
    </w:p>
    <w:p>
      <w:r>
        <w:rPr/>
        <w:t xml:space="preserve">◎ 본 가이드는 한화시스템 ICT의 업무 환경을 가정해 만든 </w:t>
      </w:r>
      <w:r>
        <w:rPr>
          <w:b/>
        </w:rPr>
        <w:t>교육 프로젝트용 가상 안내문</w:t>
      </w:r>
      <w:r>
        <w:rPr/>
        <w:t>이며, 실제 회사의 공식 정책·절차가 아님</w:t>
      </w:r>
    </w:p>
    <w:p>
      <w:r>
        <w:rPr/>
        <w:t>◎ hanwha-admin(사내 IT 포털)과 소프트웨어 센터, hanwha-chat(사내 메신저), ITssue 챗봇은 교육용 가상 시스템</w:t>
      </w:r>
    </w:p>
    <w:p>
      <w:r>
        <w:rPr/>
        <w:t xml:space="preserve">◎ 가이드 속 화면 그림은 설명을 위해 새로 그린 </w:t>
      </w:r>
      <w:r>
        <w:rPr>
          <w:b/>
        </w:rPr>
        <w:t>가상 화면</w:t>
      </w:r>
      <w:r>
        <w:rPr/>
        <w:t>이며, 실제 프로그램 캡처가 아님</w:t>
      </w:r>
    </w:p>
    <w:p>
      <w:r>
        <w:rPr/>
        <w:t>◎ [대괄호] 값, 파일 경로, 처리 기간, 기기 수 제한, 승인 단계는 가상으로 정한 값</w:t>
      </w:r>
    </w:p>
    <w:p>
      <w:r>
        <w:rPr/>
        <w:t>※ Windows · macOS · Office · 브라우저 · 개발도구의 메뉴 이름과 명령은 일반적인 기준이며, 버전에 따라 다를 수 있음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270"/>
        <w:sz w:val="18"/>
      </w:rPr>
      <w:t xml:space="preserve">© HANWHA SYSTEMS ICT · 교육용 가상 문서  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