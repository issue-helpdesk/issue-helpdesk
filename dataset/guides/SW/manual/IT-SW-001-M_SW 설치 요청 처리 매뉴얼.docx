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SW 설치 요청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IT-SW-001-M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엔드포인트지원팀, 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FAQ-022, FAQ-036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승인 프로그램 설치 문의 (관리자 권한 없음)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미승인 프로그램 설치 요청 (보안 검토)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소프트웨어 센터 설치 실패·대기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IT-SW-001로 들어오는 SW 설치 문의(승인 프로그램 설치, 미승인 프로그램 설치 요청, 설치 실패)를 서비스데스크가 안내로 끝낼지 엔드포인트지원팀·정보보안팀으로 넘길지 판단하고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소프트웨어 센터 사용 안내, 설치 실패 기본 조치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원격 설치, 승인 목록 등록 / 정보보안팀: 미승인 프로그램 보안 검토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SW-01: SW 설치·라이선스 담당 (도진우, 현현정). 재배정은 엔드포인트지원팀장이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 관리 화면, 회사 승인 SW 목록, 원격 지원 도구, 요청 현황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프로그램 설치 문의 (관리자 권한 없음)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프로그램 설치 요청 (보안 검토)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(보안 검토)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 설치 실패·대기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SW-01은 기본 P4다. 마감·고객 미팅처럼 당일 업무 차질을 말하면 한 단계 올린다 (MAN-00 공통 규칙 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수상한 설치 파일을 이미 실행했으면 SEC-02로 보고 정보보안팀에 바로 넘긴다 (IT-SEC-002-M).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관리자 권한을 주는 방식으로 해결하지 않는다.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승인 프로그램 설치 문의 (관리자 권한 없음)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SW-01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프로그램인가요? 소프트웨어 센터에서 검색해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화면에 관리자 이름·암호 창이 떴나요?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인터넷에서 받은 설치 파일을 실행했나요?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소프트웨어 센터에 있으면 [설치] 방법을 안내하고 상담 기록만 남긴다 (IT-SW-001 3.1).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소프트웨어 센터 설치가 실패하거나 플러그인처럼 원격 설치가 필요하면 엔드포인트지원팀에 배정한다 (INQ-2026-00081, 00150).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목록에 없으면 3.2, [설치 요청] 표시면 IT-SW-002-M 3.1.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소프트웨어 센터 검색 결과를 함께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있으면 [설치]를 안내한다. 관리자 권한은 주지 않는다 (MAN-00 공통 규칙 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설치가 실패하면 원격 지원 도구로 접속해 소프트웨어 센터 로그와 저장 공간을 확인한 뒤 원격으로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실행한 외부 설치 파일이 있으면 지우게 하고, 수상하면 정보보안팀에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설치를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소프트웨어 센터에 있는 프로그램이라 원격으로 설치해 드렸습니다. 다음부터는 IT-SW-001 3.1에 따라 소프트웨어 센터에서 직접 설치할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신규 입사자 안내에 소프트웨어 센터 사용법 포함 (FAQ-036)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소프트웨어 센터 검색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메시지·로그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미승인 프로그램 설치 요청 (보안 검토)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83"/>
        <w:gridCol w:w="883"/>
        <w:gridCol w:w="1024"/>
        <w:gridCol w:w="485"/>
        <w:gridCol w:w="883"/>
        <w:gridCol w:w="1281"/>
        <w:gridCol w:w="883"/>
        <w:gridCol w:w="485"/>
        <w:gridCol w:w="883"/>
        <w:gridCol w:w="1943"/>
      </w:tblGrid>
      <w:tr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SW-01</w:t>
            </w:r>
          </w:p>
        </w:tc>
        <w:tc>
          <w:tcPr>
            <w:tcW w:type="dxa" w:w="102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2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9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(보안 검토)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요청서 번호(REQ-)가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이름·버전·제조사와 공식 다운로드 주소는?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무료/유료, 개인 무료 조건은 아닌가요?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목적과 빈도는?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요청서가 없으면 IT-SW-001 3.5에 따라 제출하도록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전송·원격 제어·생성형 AI·확장 프로그램은 반드시 정보보안팀 검토를 받는다.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유료면 라이선스 절차(IT-SW-002-M 3.1)를 함께 진행한다.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요청서 내용(이름·버전·제조사·주소·목적)을 확인하고 빠진 항목은 보완을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정보보안팀에 보안 검토를 요청한다 (평판·악성 이력·라이선스 조건).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승인되면 회사 승인 SW 목록에 등록하고 소프트웨어 센터에 올리거나 원격으로 설치한다 (INQ-2026-00088, 00194).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반려되면 사유와 대체 프로그램을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 현황 단계를 갱신하고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목표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5영업일 안에 처리한다 (단순 요청 기준). 보안 검토가 길어지면 사용자에게 예상 일정을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프로그램의 보안 검토가 끝나 승인 목록에 등록하고 설치했습니다. 같은 프로그램은 이제 소프트웨어 센터에서 설치할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자주 요청되는 프로그램은 소프트웨어 센터 상시 목록에 추가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정보와 사용 목적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검토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소프트웨어 센터 설치 실패·대기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SW-01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상태에서 멈췄나요? ("대기 중", "설치 실패", "공간이 부족합니다")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사내망 또는 VPN에 연결돼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시작해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IT-SW-001 3.7의 증상별 조치로 해결되면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두 번 이상 실패하거나 다시 시작 요구가 반복되면 엔드포인트지원팀이 원격으로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상태와 저장 공간·네트워크 연결을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IT-SW-001 3.7 표에 따라 조치를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원격 지원으로 소프트웨어 센터 에이전트 상태와 설치 로그를 확인하고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설치를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설치가 끝났습니다. 같은 증상이 다시 나오면 PC를 다시 시작한 뒤 [설치]를 눌러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표시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 본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프로그램의 실행 오류·라이선스 만료 문의가 짧은 시간에 여러 부서에서 들어오면 개별 처리를 멈추고 대형 장애 후보로 보고 팀장에게 알린다 (MAN-00 공통 규칙 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 1건을 정하고 이후 같은 문의는 대표 티켓에 연결한다. 전사 공지와 ITssue 챗봇 첫 화면 안내를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서버·계약 갱신 문제면 엔드포인트지원팀장이 구매 담당과 협의해 임시 사용 방법(공용 PC 등)을 정해 안내한다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보고서에 원인·조치·재발 방지를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안내만으로 끝낸 건은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오피스·비밀번호 관리자 안내 (박서연, 서승현)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설치, 라이선스 할당·회수, 개발도구 인증서, 메일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 (허시우)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라이선스 구매 협의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SW 보안 검토, 보안 프로그램 오탐 (IT-SEC-002-M)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서버 장애 (IT-SYS-004-M)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작성 (MAN-04, 문의이력 SW-01 12건 기준). 7개 분류 통합 정리본에 맞춰 담당자용 매뉴얼을 추가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IT-SW-001-M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IT-SW-001-M  SW 설치 요청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IT-SW-001-M SW 설치 요청 처리 매뉴얼</dc:title>
  <dc:subject>사내 제한 · IT 운영 담당자·관리자</dc:subject>
  <dc:creator>엔드포인트지원팀</dc:creator>
  <cp:keywords/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