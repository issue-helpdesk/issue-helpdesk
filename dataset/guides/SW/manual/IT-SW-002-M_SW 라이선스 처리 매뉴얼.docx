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라이선스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IT-SW-002-M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FAQ-023, FAQ-035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라이선스 신청 승인·할당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'라이선스가 만료되었습니다' 재할당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잔여 라이선스 부족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기기 수 초과·이전 PC 정리, 반납·회수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IT-SW-002로 들어오는 라이선스 문의(신청 승인·할당, 만료·재할당, 잔여 부족, 기기 정리·회수)를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로그인 계정·기간 확인 등 사용자 조치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할당·재할당·회수, 기기 등록 정리, 추가 구매 협의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SW-02: SW 설치·라이선스 담당 (도진우, 현현정). 재배정은 엔드포인트지원팀장이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 관리 화면, 요청 현황, 구매 품의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 신청 승인·할당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'라이선스가 만료되었습니다' 재할당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잔여 라이선스 부족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 (구매는 팀장 협의)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기기 수 초과·이전 PC 정리, 반납·회수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SW-02는 기본 P3다. 신청 자체(업무 지장 없음)는 P4로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"급합니다", 당일 마감처럼 업무가 막히면 P2로 올린다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 만료가 여러 사람에게 동시에 나오면 계약 갱신 문제로 보고 4장 대형 장애 절차를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라이선스 신청 승인·할당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040"/>
        <w:gridCol w:w="1207"/>
        <w:gridCol w:w="572"/>
        <w:gridCol w:w="1040"/>
        <w:gridCol w:w="1509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 번호와 프로그램·판은?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끝났나요?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기간(종료일)은?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전이면 할당하지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좌석이 있으면 바로 할당한다. 없으면 3.3.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무료판으로 가능한 업무면 대체를 먼저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 현황에서 팀장 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잔여 좌석을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회사 계정에 할당하고 사용 기간·회수 예정일을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"할당 완료" 알림을 보내고 IT-SW-002 3.2 인증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목표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잔여 좌석이 있으면 접수 후 5영업일 안에 할당한다.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라이선스를 회사 계정에 할당했습니다. 소프트웨어 센터에서 설치한 뒤 회사 계정으로 로그인해 주세요 (IT-SW-002 3.2).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프로그램·판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'라이선스가 만료되었습니다' 재할당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77"/>
        <w:gridCol w:w="977"/>
        <w:gridCol w:w="1134"/>
        <w:gridCol w:w="537"/>
        <w:gridCol w:w="977"/>
        <w:gridCol w:w="1124"/>
        <w:gridCol w:w="977"/>
        <w:gridCol w:w="537"/>
        <w:gridCol w:w="977"/>
        <w:gridCol w:w="1417"/>
      </w:tblGrid>
      <w:tr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이름과 판, 표시 메시지는?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계정으로 로그인했나요?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신청한 사용 기간이 남아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개인 계정 로그인·기간 종료처럼 사용자 조치로 끝나면 IT-SW-002 3.3·3.4·3.7을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기간이 남았는데 만료로 나오면 갱신 누락으로 보고 재할당한다 (INQ-2026-00087, 00227, 00308).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좌석이 없어 재할당할 수 없으면 3.3.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사용자 할당 상태와 계약 갱신 내역을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갱신 누락이면 다시 할당한다.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다시 로그인하도록 안내하고 정상 실행을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라이선스를 다시 할당했습니다. 프로그램에서 로그아웃한 뒤 회사 계정으로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연간 계약 갱신 때 할당 목록 일괄 점검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프로그램·판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할당 상태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잔여 라이선스 부족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871"/>
        <w:gridCol w:w="1010"/>
        <w:gridCol w:w="479"/>
        <w:gridCol w:w="871"/>
        <w:gridCol w:w="1263"/>
        <w:gridCol w:w="871"/>
        <w:gridCol w:w="479"/>
        <w:gridCol w:w="871"/>
        <w:gridCol w:w="204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 (구매는 팀장 협의)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언제까지 필요한가요?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업무가 막혔나요? 대체할 방법이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비용 구매가 가능한가요?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급하지 않으면 반납 대기 순서에 넣는다.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업무가 막혀 급하면 P2로 올리고 임시 사용 방법을 함께 안내한다 (INQ-2026-00086).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구매는 팀장 협의와 결재 후 진행한다.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장기 미사용(90일 이상) 라이선스가 있는지 확인하고 회수 안내를 보낸다.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 대기 또는 팀 비용 구매 중 사용자와 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구매가 필요하면 구매 품의를 올리고 상태를 WIP로 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임시로 공용 PC 등 쓸 수 있는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할당이 끝나면 알리고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남은 라이선스가 없어 추가 구매를 진행하고 있습니다. 그동안은 안내드린 방법으로 업무를 진행해 주세요. 할당되면 바로 알려 드리겠습니다.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 시점과 업무 영향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구매 진행 상태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기기 수 초과·이전 PC 정리, 반납·회수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PC를 반납했나요?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 이동·퇴사·PC 교체 중 어떤 상황인가요?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[다른 기기에서 로그아웃]으로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반납한 PC에 등록이 남았으면 기기 등록을 정리한다.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라이선스는 퇴사일 18시 계정 비활성화와 함께 회수해 다른 직원에게 재할당한다 (FAQ-035).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등록 기기 목록을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반납한 기기의 등록을 지운다.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퇴사·반납 건은 회수하고 대기자에게 재할당한다.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이전 PC의 기기 등록을 정리했습니다. 새 PC에서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 자산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상황(이동·퇴사·교체)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SW-02 4건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IT-SW-002-M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IT-SW-002-M  SW 라이선스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IT-SW-002-M SW 라이선스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