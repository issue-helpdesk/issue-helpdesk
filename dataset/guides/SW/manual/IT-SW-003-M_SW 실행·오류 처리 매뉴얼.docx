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실행·오류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IT-SW-003-M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FAQ-024, FAQ-025, FAQ-026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Office '응답 없음'·추가 기능 충돌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보호된 보기·앱 로그인 창 멈춤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비밀번호 관리자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개발도구 SSL 인증서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메일 프로그램 느림·'프로필을 로드하는 중' 멈춤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IT-SW-003으로 들어오는 실행·오류 문의(Office, 보호된 보기, 앱 로그인 창, 비밀번호 관리자, 개발도구 인증서, 메일 프로그램)를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기본 조치·안전 모드·차단 해제·비밀번호 관리자·인증서 등록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64비트 Office 재설치, 인증서 저장소 점검, 메일 프로그램 색인·프로필 재생성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SW-03·SW-04: 프린터·오피스 1차 (박서연, 서승현) / SW-05: SW 설치·라이선스 (도진우, 현현정) / SW-06: 메일 프로그램 (이예서). 재배정은 각 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지원 도구, 소프트웨어 센터 관리 화면,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 '응답 없음'·추가 기능 충돌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보호된 보기·앱 로그인 창 멈춤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SW-04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관리자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SW-05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개발도구 SSL 인증서 오류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SW-06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프로그램 느림·'프로필을 로드하는 중' 멈춤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SW-03·SW-05·SW-06은 기본 P3, SW-04는 P4다.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"급합니다", 오늘 고객 미팅·마감이 있으면 한 단계 올린다 (INQ-2026-00007, 00175, 00184, 00296, 00336).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같은 프로그램이 동시에 안 되면 4장 대형 장애 절차를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Office '응답 없음'·추가 기능 충돌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파일에서 생기나요? 다른 파일도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안전 모드로 열어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설치한 추가 기능이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안전 모드 정상 → 추가 기능 해제 안내로 끝낸다 (INQ-2026-00028, 00159, 00169).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추가 기능을 꺼도 큰 파일에서 계속 멈추면 메모리 부족으로 보고 64비트 Office 재설치를 진행한다 (INQ-2026-00353).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3.2 순서로 안전 모드와 추가 기능 해제를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원격 지원으로 Office 비트 수와 메모리 사용량을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32비트면 64비트 Office로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동작을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충돌하던 추가 기능을 꺼서 정상으로 열립니다. 같은 증상이 다시 나면 안전 모드로 먼저 열어 보세요.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크기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추가 기능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Office 버전·비트 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보호된 보기·앱 로그인 창 멈춤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024"/>
        <w:gridCol w:w="1188"/>
        <w:gridCol w:w="563"/>
        <w:gridCol w:w="1024"/>
        <w:gridCol w:w="1177"/>
        <w:gridCol w:w="1024"/>
        <w:gridCol w:w="1024"/>
        <w:gridCol w:w="1024"/>
        <w:gridCol w:w="563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파일을 어디서 받았나요? 보낸 사람을 아나요?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창은 어떤 프로그램인가요? [브라우저로 로그인]이 보이나요?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보호된 보기는 출처 확인 후 [차단 해제]를 안내한다 (INQ-2026-00184, 00226, 00234).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앱 로그인 창 멈춤은 앱 캐시 삭제·재로그인, 필요하면 웹 브라우저 로그인으로 우회하도록 안내한다 (INQ-2026-00059, 00132, 00336).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출처가 의심스러우면 해제하지 말고 SEC-01로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3.3 또는 3.4를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해결을 확인하고 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파일 속성에서 차단을 해제해 편집할 수 있습니다. 출처가 확실한 파일에만 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이름·받은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비밀번호 관리자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024"/>
        <w:gridCol w:w="1188"/>
        <w:gridCol w:w="563"/>
        <w:gridCol w:w="1024"/>
        <w:gridCol w:w="1177"/>
        <w:gridCol w:w="1024"/>
        <w:gridCol w:w="1024"/>
        <w:gridCol w:w="1024"/>
        <w:gridCol w:w="563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SW-04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사이트에서 자동 입력이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비밀번호를 옮기려는 건가요?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사이트 로그인 화면 변경이면 URL 재등록을 안내한다 (INQ-2026-00217, 00276).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값은 묻지도 받지도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3.5를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CSV로 옮겼다면 파일을 바로 지웠는지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해당 항목의 사이트 주소를 다시 등록하면 자동 입력이 됩니다. 옮길 때 만든 CSV 파일은 바로 지워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사이트 주소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개발도구 SSL 인증서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SW-05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도구에서 나나요? (pip·npm·git 등)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루트 인증서를 설치했나요?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집에서는 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사내 루트 인증서 설치와 도구별 등록 안내로 해결되면 끝낸다 (INQ-2026-00007, 00154, 00201, 00296).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등록 후에도 같으면 엔드포인트지원팀이 원격으로 인증서 저장소와 환경 변수를 확인한다.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SSL 검증을 끄는 방법은 안내하지 않는다 (MAN-00 공통 규칙 2).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3.6을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원격 지원으로 인증서 파일 위치와 환경 변수·git 설정을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동작을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루트 인증서를 개발 도구에 등록해 정상으로 연결됩니다. 새 PC에서도 같은 등록이 필요합니다.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개발자 온보딩 가이드에 사내 인증서 등록 절차 포함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도구와 실행 명령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전문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인증서 설치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메일 프로그램 느림·'프로필을 로드하는 중' 멈춤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040"/>
        <w:gridCol w:w="1207"/>
        <w:gridCol w:w="572"/>
        <w:gridCol w:w="1040"/>
        <w:gridCol w:w="1509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SW-06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검색이 안 되고 느린가요, 실행이 멈추나요?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메일(그룹웨어 [메일])은 정상인가요?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메일이 정상이면 PC 메일 프로그램 문제로 보고 엔드포인트지원팀(메일 프로그램 담당)이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검색만 안 되고 느리면 검색 색인 손상 (INQ-2026-00043, 00064, 00301).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"프로필을 로드하는 중"에서 멈추면 메일 프로필 손상 (INQ-2026-00089, 00157, 00175).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메일도 안 되거나 여러 명이면 SYS-06·SYS-09로 전환한다 (IT-SYS-004-M, IT-SYS-003-M).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급한 업무는 웹 메일로 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접속해 메일 프로그램을 종료한다.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검색 색인 손상이면 색인을 다시 만든다.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프로필 손상이면 새 메일 프로필을 만들고 계정을 다시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검색·실행이 정상인지 사용자와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메일 프로그램의 검색 색인(또는 메일 프로필)을 다시 만들어 정상으로 동작합니다. 색인을 다시 만드는 동안은 검색 결과가 일부만 나올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프로그램 이름·버전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증상(검색 느림·프로필 멈춤)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 정상 여부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프로그램의 실행 오류·라이선스 만료 문의가 짧은 시간에 여러 부서에서 들어오면 개별 처리를 멈추고 대형 장애 후보로 보고 팀장에게 알린다 (MAN-00 공통 규칙 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 1건을 정하고 이후 같은 문의는 대표 티켓에 연결한다. 전사 공지와 ITssue 챗봇 첫 화면 안내를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서버·계약 갱신 문제면 엔드포인트지원팀장이 구매 담당과 협의해 임시 사용 방법(공용 PC 등)을 정해 안내한다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보고서에 원인·조치·재발 방지를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안내만으로 끝낸 건은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오피스·비밀번호 관리자 안내 (박서연, 서승현)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설치, 라이선스 할당·회수, 개발도구 인증서, 메일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 (허시우)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라이선스 구매 협의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SW 보안 검토, 보안 프로그램 오탐 (IT-SEC-002-M)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장애 (IT-SYS-004-M)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작성 (MAN-04, 문의이력 SW-03~06 30건 기준). 7개 분류 통합 정리본에 맞춰 담당자용 매뉴얼을 추가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IT-SW-003-M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IT-SW-003-M  SW 실행·오류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IT-SW-003-M SW 실행·오류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