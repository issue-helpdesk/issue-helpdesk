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메일 이용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IT-SYS-004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거래처 메일을 못 받았어요, 메일 수신 안 됨, 외부 메일이 안 들어와요, 스팸, 격리함, 해제, 허용 목록, 메일이 한 통도 안 들어와요, 메일함 용량이 꽉 찼대요, 메일 용량 줄이는 방법, 50GB, 아카이브, 보관, size:&gt;10MB, 용량 증설, 메일이 반송돼요, 첨부파일 있는 메일만 반송, 25MB, 파일 공유 링크, 해외 거래처 반송, 팀 전체 반송, 반송 메일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거래처에서 보낸 메일이 받은편지함에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오늘 오후부터 메일이 한 통도 들어오지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메일함 용량 부족 경고가 계속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첨부파일이 있는 메일만 반송됨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해외 거래처로 보낸 메일이 팀 전체 반송됨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외부 메일이 오지 않거나 메일함 용량이 부족할 때, 보낸 메일이 반송될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사내 메일 계정의 수신·용량·외부 발송 문제에 해당한다. PC에 설치한 메일 프로그램 오류는 IT-SW-003 3.7, 여러 부서의 메일 송수신 불가는 IT-SYS-003을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설치한 메일 프로그램이 열리지 않거나 느리면 IT-SW-003 3.7을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메일을 보내거나 받지 못하면 IT-SYS-003 3.3을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의심스러운 메일을 받았으면 IT-SEC-001을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공용 메일(그룹 메일) 신청은 IT-SYS-005를 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23"/>
        <w:gridCol w:w="4222"/>
        <w:gridCol w:w="1139"/>
        <w:gridCol w:w="1795"/>
        <w:gridCol w:w="1657"/>
      </w:tblGrid>
      <w:tr>
        <w:trPr>
          <w:tblHeader w:val="true"/>
        </w:trPr>
        <w:tc>
          <w:tcPr>
            <w:tcW w:type="dxa" w:w="8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2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65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거래처에서 보낸 메일이 받은편지함에 없음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오늘 오후부터 메일이 한 통도 들어오지 않음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메일함 용량 부족 경고가 계속 뜸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SYS-07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첨부파일이 있는 메일만 반송됨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해외 거래처로 보낸 메일이 팀 전체 반송됨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179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거래처에서 보낸 메일이 받은편지함에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FAQ-010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거래처에서 메일을 보냈다는데 내 받은편지함에 없다.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스팸 필터가 메일을 격리함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메일의 스팸(격리)함을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메일을 선택하고 [해제]를 누릅니다. 메일이 받은편지함으로 옮겨집니다.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거래처 메일이 계속 격리되면 헬프데스크에 발신 도메인을 허용 목록에 등록해 달라고 요청합니다.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메일이 받은편지함에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격리함에도 없으면 3.2(용량)를 확인하고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사람이 의심스러우면 해제하지 말고 IT-SEC-001을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사람 메일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메일 왼쪽 폴더 목록의 스팸(격리)함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메일의 스팸(격리)함을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[메일]에서 왼쪽 폴더 목록의 [스팸(격리)함]을 누릅니다. 숫자는 격리된 메일 수입니다.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메일 격리함 화면. 메일을 선택하고 [해제]를 누르는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해당 메일을 선택하고 [해제]를 누릅니다. 메일이 받은편지함으로 옮겨집니다.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거래처 메일 왼쪽 네모를 눌러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 [해제]를 누릅니다. 메일이 받은편지함으로 옮겨집니다.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보낸 사람이 처음 보는 주소이거나 의심스러우면 해제하지 말고 IT-SEC-001을 따릅니다.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같은 거래처 메일이 계속 격리되면 허용 목록 등록 요청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같은 거래처 메일이 계속 격리되면 헬프데스크에 발신 도메인을 허용 목록에 등록해 달라고 요청합니다.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받은편지함으로 옮겨진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메일이 받은편지함에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받은편지함에 메일이 보이면 해결된 것입니다.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격리함에도 없으면 메일함 용량(3.2)을 확인하고 헬프데스크에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오늘 오후부터 메일이 한 통도 들어오지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FAQ-010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오늘 오후부터 메일이 한 통도 들어오지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경고가 떠 있었다.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용량이 가득 차 새 메일을 받지 못함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표시를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3.3에 따라 오래된 메일을 보관(아카이브)하거나 큰 메일을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지운편지함도 비웁니다.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동료에게 테스트 메일을 보내 달라고 해 수신을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메일이 다시 들어오면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용량에 여유가 있는데도 메일이 오지 않으면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메일이 오지 않으면 IT-SYS-003 3.3을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메일함 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메일을 받은 시각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메일함 용량 표시와 용량 초과 경고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메일함 용량 표시를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아래 '메일함 용량'을 봅니다. 99%처럼 빨간색이면 가득 찬 것입니다.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위쪽에 '새 메일을 받을 수 없습니다' 경고가 보입니다.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다음 단계는 3.3(용량 정리)을 따라 오래된 메일을 보관하거나 큰 메일을 지웁니다.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지운편지함 비우기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지운편지함도 비웁니다.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[지운편지함]을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[지운편지함 비우기]를 누르고 확인 창에서 [확인]을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비운 메일은 되살릴 수 없습니다. 필요한 메일이 없는지 먼저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동료가 보낸 테스트 메일로 수신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동료에게 테스트 메일을 보내 달라고 해 수신을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동료에게 테스트 메일을 보내 달라고 부탁하고, 받은편지함에 들어오는지 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용량이 90% 아래로 내려갔는지 확인합니다.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새 메일이 다시 들어오면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메일함 용량 부족 경고가 계속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SYS-07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부족 경고가 계속 떠서 용량을 늘릴 수 있는지 궁금하다.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기본 용량(50GB)에 가까울 만큼 메일이 쌓임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첨부 메일이 많음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검색창에 size:&gt;10MB 를 입력해 큰 메일을 찾습니다.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 없는 큰 메일은 지우고, 필요한 첨부는 공유 드라이브에 저장한 뒤 메일을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'보관(아카이브)' 기능으로 1년 이상 된 메일을 옮깁니다.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자동 보관 설정을 켜 둡니다.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 경고가 사라지면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정리해도 업무상 용량이 부족하면 헬프데스크에 용량 증설 기준을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메일함 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메일 검색창에 size:&gt;10MB 를 입력한 결과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 검색창에 size:&gt;10MB 를 입력해 큰 메일을 찾습니다.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오른쪽 위 메일 검색창에 size:&gt;10MB 를 입력하고 Enter를 누릅니다. 10MB보다 큰 메일만 나옵니다.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크기 열을 보며 큰 메일부터 정리합니다.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첨부를 공유 드라이브에 저장한 뒤 메일 삭제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필요 없는 큰 메일은 지우고, 필요한 첨부는 공유 드라이브에 저장한 뒤 메일을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필요한 첨부는 [공유 드라이브에 저장]을 눌러 팀 폴더에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저장한 뒤 위쪽 [삭제]로 메일을 지웁니다. 필요 없는 큰 메일은 바로 지웁니다.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1년 이상 된 메일을 보관(아카이브)으로 옮기기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'보관(아카이브)' 기능으로 1년 이상 된 메일을 옮깁니다.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검색창에 before:2025-03-10 처럼 1년 전 날짜를 넣어 오래된 메일을 찾고 맨 위 네모로 모두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 [보관]을 누릅니다. 보관함(아카이브)으로 옮겨지고 메일함 용량에서 빠집니다.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보관한 메일은 왼쪽 [보관함(아카이브)]에서 언제든 다시 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자동 보관 설정 켜기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자동 보관 설정을 켜 둡니다.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메일 오른쪽 위 설정(톱니바퀴) &gt; 자동 보관에서 스위치를 켭니다.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보관 기준을 '받은 지 1년이 지난 메일'로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[저장]을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용량 경고가 사라지면 해결된 것입니다. 업무상 계속 부족하면 헬프데스크에 용량 증설 기준을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첨부파일이 있는 메일만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첨부파일이 있는 메일만 되돌아온다.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 용량이 25MB를 넘음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크기를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25MB가 넘으면 파일을 사내 파일 공유 링크로 바꿔 보냅니다.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보냅니다.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메일이 반송되지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첨부가 25MB보다 작은데도 반송되면 반송 메일 원문을 첨부해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사람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첨부 용량 초과로 돌아온 반송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메일을 열면 사유에 '허용 한도(25MB)를 넘었습니다'가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메일 쓰기 화면의 첨부 크기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크기를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메일 쓰기 화면의 첨부 합계를 봅니다. 25MB가 넘으면 보낼 수 없습니다.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사내 파일 공유 링크로 바꿔 첨부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25MB가 넘으면 파일을 사내 파일 공유 링크로 바꿔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큰 파일은 X로 지우고 [파일 공유 링크로 첨부]를 눌러 같은 파일을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첨부가 링크로 바뀝니다. 받는 사람은 링크를 눌러 30일 동안 내려받을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3.4-4. 다시 보내기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다시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[보내기]를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반송 메일이 다시 오지 않으면 해결된 것입니다. 25MB보다 작은데도 반송되면 반송 메일 원문을 붙여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해외 거래처로 보낸 메일이 팀 전체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해외 거래처로 보낸 메일이 전부 반송되고, 팀 전체가 같은 증상이다.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메일 발송 서버가 외부 스팸 목록에 올라 받는 쪽에서 거부함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원문을 저장합니다.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 여러 명이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원문을 첨부해 헬프데스크에 신고합니다.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급한 내용은 전화 등 다른 방법으로 연락합니다.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거래처로 보낸 메일이 반송되지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 부서에서 메일 송수신 자체가 안 되면 IT-SYS-003 3.3을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사람 도메인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해외 거래처로 보낸 메일의 반송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사유에 spam blocklist(스팸 목록)라는 말이 있습니다. 회사 메일 서버가 받는 쪽에서 차단된 경우입니다.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해외 거래처 주소로 보낸 메일이 모두 이렇게 돌아옵니다.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반송 메일 원문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반송 메일 원문을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메일을 연 상태에서 위쪽 [더보기]를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[다른 이름으로 저장 (.eml)]을 눌러 PC에 저장합니다. 이것이 '반송 메일 원문'입니다.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반송 메일 원문을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반송 메일 원문을 첨부해 헬프데스크에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급한 내용은 전화 등 다른 방법으로 거래처에 연락합니다. 확인: 문의할 때 알려 줄 정보를 처음부터 적으면 다시 묻는 시간이 줄어듭니다.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외부에서 보낸 메일이 안 와요. (FAQ-010)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스팸(격리)함을 확인하세요. 격리 메일은 '해제'를 누르면 받은편지함으로 이동합니다. 메일함 용량이 가득 찬 경우에도 수신이 거부될 수 있습니다.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메일함 용량이 부족해요. (FAQ-011)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기본 용량은 50GB입니다. '보관(아카이브)' 기능으로 1년 이상 된 메일을 옮기거나, 검색창에 size:&gt;10MB 를 입력해 대용량 메일을 정리하세요.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메일이 반송돼요. (FAQ-012)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 용량이 25MB를 넘으면 반송됩니다. 대용량 파일은 사내 파일 공유 링크를 이용하세요. 첨부가 없는데도 반송되면 반송 메일 원문을 첨부해 문의하세요.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보낸 사람이 의심스러운 메일은 격리함에서 해제하지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파일을 개인 메일이나 외부 저장소로 보내지 않는다. 사내 파일 공유 링크를 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개인정보가 들어 있는 파일의 외부 전송은 IT-SEC-004를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10"/>
        <w:gridCol w:w="7528"/>
      </w:tblGrid>
      <w:tr>
        <w:trPr>
          <w:tblHeader w:val="true"/>
        </w:trPr>
        <w:tc>
          <w:tcPr>
            <w:tcW w:type="dxa" w:w="211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격리함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스팸 필터가 의심 메일을 모아 두는 곳. 확인 후 해제할 수 있음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보관(아카이브)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오래된 메일을 메일함 용량에서 빼서 따로 보관하는 기능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반송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보낸 메일이 받는 쪽에 전달되지 못하고 되돌아오는 것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IT-SYS-004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IT-SYS-004  메일 이용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IT-SYS-004 메일 이용 장애 대응 가이드</dc:title>
  <dc:subject>사내 일반 · 전 임직원</dc:subject>
  <dc:creator>서비스데스크</dc:creator>
  <cp:keywords>거래처 메일을 못 받았어요, 메일 수신 안 됨, 외부 메일이 안 들어와요, 스팸, 격리함, 해제, 허용 목록, 메일이 한 통도 안 들어와요, 메일함 용량이 꽉 찼대요, 메일 용량 줄이는 방법, 50GB, 아카이브, 보관, size:&gt;10MB, 용량 증설, 메일이 반송돼요, 첨부파일 있는 메일만 반송, 25MB, 파일 공유 링크, 해외 거래처 반송, 팀 전체 반송, 반송 메일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