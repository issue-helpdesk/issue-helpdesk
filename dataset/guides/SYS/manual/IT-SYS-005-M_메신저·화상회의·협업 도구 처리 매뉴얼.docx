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메신저·화상회의·협업 도구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IT-SYS-005-M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FAQ-013, FAQ-014, FAQ-029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화상회의에서 내 목소리가 상대방에게 들리지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화상회의 카메라가 '사용 중인 장치'라며 켜지지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메신저 메시지 알림이 전혀 뜨지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회의 중 내 목소리가 늦게 전달됨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화상회의 화면이 자꾸 멈추고 끊김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OS 업데이트 후 화상회의 앱이 계속 꺼짐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팀 공용 메일(그룹 메일) 생성·멤버 추가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그룹 메일로 외부 인증 메일이 오지 않을 때 외부 수신 허용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3.9 팀 공유 캘린더 편집 권한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3.10 메신저 채널에 외부 협력사 게스트 초대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3.11 게스트에게 비공개 채널이 보이지 않을 때 채널 허용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메신저·화상회의(SYS-10), 공유 캘린더·그룹 메일(SYS-11), 협업 채널 관리(SYS-12) 문의를 접수·처리하는 내부 절차를 정한다. 사용자 안내는 IT-SYS-005를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회의 앱 권한·장치·알림 설정 안내, 회의 앱 재설치, 그룹 메일·캘린더 권한·게스트 초대 처리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 (서비스데스크에서 종결)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L1 · 메일·협업 1차 영역 (SYS-10, SYS-11, SYS-12)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 관리 콘솔, 그룹웨어 관리 콘솔(그룹 메일·캘린더), 원격 지원 도구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13"/>
        <w:gridCol w:w="986"/>
        <w:gridCol w:w="2290"/>
        <w:gridCol w:w="1155"/>
        <w:gridCol w:w="1265"/>
        <w:gridCol w:w="2240"/>
        <w:gridCol w:w="986"/>
      </w:tblGrid>
      <w:tr>
        <w:trPr>
          <w:tblHeader w:val="true"/>
        </w:trPr>
        <w:tc>
          <w:tcPr>
            <w:tcW w:type="dxa" w:w="7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9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2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15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2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224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9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회의 마이크 소리 안 감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카메라 사용 중인 장치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 알림 안 뜸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회의 소리 지연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회의 화면 멈춤·끊김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후 회의 앱 종료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 메일 생성·멤버 추가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 메일 외부 수신 허용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3.9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캘린더 편집 권한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3.10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SYS-12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게스트 초대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3.11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SYS-12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게스트 비공개 채널 미표시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고객사 회의 등 당일 업무 차질을 말하면 SYS-10을 P2로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 일정이 걸린 그룹 메일·게스트 요청은 P4를 P3로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동시에 메신저·화상회의에 접속하지 못하면 대표 티켓으로 묶는다.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화상회의에서 내 목소리가 상대방에게 들리지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앱에서 마이크가 켜져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OS 마이크 권한이 허용되어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마이크 권한 허용 안내로 해결되면 티켓을 바로 완료한다.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마이크 권한과 회의 앱 장치 선택을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통화로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회의 앱의 마이크 권한을 허용했습니다. 장치 테스트로 소리를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화상회의 카메라가 '사용 중인 장치'라며 켜지지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'사용 중인 장치'인가요?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메신저 통화 등 다른 앱이 켜져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카메라를 쓰는 앱 종료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재부팅 후에도 같으면 티켓으로 원격 점검한다.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카메라를 쓰는 앱을 확인해 종료한다.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카메라 권한을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카메라를 쓰던 다른 앱을 종료했습니다. 회의 앱에서 카메라를 다시 켜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메신저 메시지 알림이 전혀 뜨지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방해 금지(집중) 모드가 켜져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메신저 알림 설정은 켜져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방해 금지 모드 해제 안내로 즉시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방해 금지 모드와 알림 설정을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메시지로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방해 금지 모드를 해제했습니다. 메신저 알림이 다시 뜹니다.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회의 중 내 목소리가 늦게 전달됨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블루투스 헤드셋을 쓰나요?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유선으로 바꿔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기본 장치 변경·유선 연결 안내로 해결되면 티켓을 바로 완료한다.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오디오 기본 장치를 바꾼다.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유선 연결을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오디오 기본 장치를 바꿨습니다. 가능하면 유선 헤드셋을 써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화상회의 화면이 자꾸 멈추고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무선으로 접속했나요?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공간 다른 사람도 끊기나요?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끊기면 유선 연결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층 여러 명이면 NET-04로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유선 연결과 회의 재접속을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유선으로 연결해 회의에 다시 접속해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OS 업데이트 후 화상회의 앱이 계속 꺼짐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OS를 업데이트했나요?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앱 버전은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구버전이면 티켓으로 최신 버전을 다시 설치한다.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회의 앱 버전을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최신 버전으로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연결을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화상회의 앱을 최신 버전으로 다시 설치했습니다.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팀 공용 메일(그룹 메일) 생성·멤버 추가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원하는 주소와 관리자, 멤버는 누구인가요?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 서비스 가입용인가요?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신청서가 있으면 티켓으로 생성한다.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 가입용이면 외부 수신 허용도 함께 설정한다.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주소 중복을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메일을 만들고 멤버를 등록한다.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결과를 신청자에게 알린다.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그룹 메일을 만들고 멤버를 등록했습니다.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그룹 메일로 외부 인증 메일이 오지 않을 때 외부 수신 허용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 메일 주소는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외부 서비스에 가입하나요?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관리자 요청이면 티켓으로 외부 수신 허용을 설정한다.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설정에서 외부 수신 허용으로 바꾼다.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메일 수신을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그룹 메일을 외부 수신 허용으로 바꿨습니다. 인증 메일을 다시 받아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3.9 팀 공유 캘린더 편집 권한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캘린더 이름과 소유자는 누구인가요?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소유자 승인을 받았나요?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소유자 승인이 확인되면 티켓으로 편집 권한을 준다.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소유자 승인을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편집 권한을 부여한다.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공유 캘린더 편집 권한을 드렸습니다.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3.10 메신저 채널에 외부 협력사 게스트 초대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채널 이름과 게스트 이메일은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승인을 받았나요?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초대 기간은 언제까지인가요?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승인이 확인되면 티켓으로 초대한다.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승인이 없으면 게스트 초대 신청 경로를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 계정을 만들고 채널에 초대한다.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기간이 끝나면 게스트를 해제하도록 일정을 등록한다.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게스트 초대를 마쳤습니다. 초대 기간이 끝나면 자동으로 해제됩니다.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3.11 게스트에게 비공개 채널이 보이지 않을 때 채널 허용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채널 이름과 게스트 이메일은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게스트 계정이면 티켓으로 채널별 게스트 허용을 설정한다.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메신저 관리 콘솔에서 해당 채널의 게스트 허용을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게스트에게 채널이 보이는지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채널에서 게스트 접근을 허용했습니다. 게스트에게 다시 확인해 달라고 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동시에 메신저나 화상회의에 접속하지 못하면 대형 장애로 판단한다. 통합 로그인 장애면 IT-ACC-001-M, 네트워크 장애면 IT-NET-003-M을 함께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IT-SYS-005-M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IT-SYS-005-M  메신저·화상회의·협업 도구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IT-SYS-005-M 메신저·화상회의·협업 도구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