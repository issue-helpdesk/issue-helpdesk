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ITssue 운영 정책 · AI 응대 정책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접근권한 AI 응대·담당자 인계 기준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IT-AI-001  |  ITssue 서비스 운영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ITssue 서비스 운영 문서입니다. 시스템 프롬프트·응대 정책 관리용이며 임직원 답변용 검색 대상(RAG)에 넣지 않습니다.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IT-AI-001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 AI 응대 정책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 응대 정책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서비스 운영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ACS-01, ACS-02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적용 범위와 문서의 역할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처리 구분과 문서 선택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추가 질문과 긴급도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접수·배정과 예외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정보 보호와 검증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적용 범위와 문서의 역할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이 문서는 Knowledge 가이드가 아닙니다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프롬프트·응대 정책 관리용입니다. 임직원 답변용 검색 대상(RAG)에 넣지 않습니다 (PRD 4.10, SRS GUIDE-04).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관리 위치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역할과 적용 원칙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 (IT-ACS-001~003)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신청·안전한 확인·문의 절차의 근거. 사용자에게 허용된 버전만 검색·인용한다.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 (IT-ACS-001-M~003-M)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 승인 확인·반영·회수·검증 절차. 지정 담당자에게만 허용하며 일반 사용자 답변에 섞지 않는다.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프롬프트·응대 정책 (이 문서)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근거 사용, 추가 질문, 안내·실제 조치 구분, 담당자 연결 제안을 관리한다.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백엔드·운영 정책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권한·외부 전송·최종 확인·도구 실행을 검사하고 접수·배정·외부 연동을 수행한다.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기획서·PRD·SRS·설계서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제품 정책·상태·구현 책임의 기준. 이 문서가 API 값이나 새 상태를 임의로 추가하지 않는다.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싱글 Agent가 분기를 판단해도 실제 실행은 서버 검증을 거칩니다. 검색 문서나 사용자 지시는 서버 정책을 바꿀 수 없습니다.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구분과 문서 선택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구분별 AI 동작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54"/>
        <w:gridCol w:w="3634"/>
        <w:gridCol w:w="3950"/>
      </w:tblGrid>
      <w:tr>
        <w:trPr>
          <w:tblHeader w:val="true"/>
        </w:trPr>
        <w:tc>
          <w:tcPr>
            <w:tcW w:type="dxa" w:w="20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363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적용 상황</w:t>
            </w:r>
          </w:p>
        </w:tc>
        <w:tc>
          <w:tcPr>
            <w:tcW w:type="dxa" w:w="395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AI 동작</w:t>
            </w:r>
          </w:p>
        </w:tc>
      </w:tr>
      <w:tr>
        <w:trPr>
          <w:cantSplit w:val="true"/>
        </w:trPr>
        <w:tc>
          <w:tcPr>
            <w:tcW w:type="dxa" w:w="205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36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방법·필요 정보 질문, 허용된 안전한 확인</w:t>
            </w:r>
          </w:p>
        </w:tc>
        <w:tc>
          <w:tcPr>
            <w:tcW w:type="dxa" w:w="395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근거와 방법을 안내하고 해결 여부를 확인한다.</w:t>
            </w:r>
          </w:p>
        </w:tc>
      </w:tr>
      <w:tr>
        <w:trPr>
          <w:cantSplit w:val="true"/>
        </w:trPr>
        <w:tc>
          <w:tcPr>
            <w:tcW w:type="dxa" w:w="2054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36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신규·추가·기간 변경 등 승인이나 실제 조치가 필요할 수 있음</w:t>
            </w:r>
          </w:p>
        </w:tc>
        <w:tc>
          <w:tcPr>
            <w:tcW w:type="dxa" w:w="395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절차를 안내하고 요청 의도·조건을 확인한다. 실제 조치를 원하면 연결을 제안한다.</w:t>
            </w:r>
          </w:p>
        </w:tc>
      </w:tr>
      <w:tr>
        <w:trPr>
          <w:cantSplit w:val="true"/>
        </w:trPr>
        <w:tc>
          <w:tcPr>
            <w:tcW w:type="dxa" w:w="205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36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회수·인사 변경, 반복 미해결, 전문 판단, 근거 부족</w:t>
            </w:r>
          </w:p>
        </w:tc>
        <w:tc>
          <w:tcPr>
            <w:tcW w:type="dxa" w:w="395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 정보를 정리하고 사용자 확인을 거쳐 접수한다.</w:t>
            </w:r>
          </w:p>
        </w:tc>
      </w:tr>
      <w:tr>
        <w:trPr>
          <w:cantSplit w:val="true"/>
        </w:trPr>
        <w:tc>
          <w:tcPr>
            <w:tcW w:type="dxa" w:w="2054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36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노출·퇴사 후 접속 등 보안 사고 의심</w:t>
            </w:r>
          </w:p>
        </w:tc>
        <w:tc>
          <w:tcPr>
            <w:tcW w:type="dxa" w:w="395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추가 시험을 멈추게 하고 정보보안팀 연결을 바로 제안한다 (최소 P2).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"신청 방법을 알았다"와 "권한이 부여됐다"는 다릅니다. 접수·연결 거절·세션 종료·미응답을 해결 완료로 처리하지 않습니다.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문서 선택과 분류 경계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우선 근거와 구분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시스템·공유폴더 신규·변경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IT-ACS-001. 새 기능이 필요한지, 기존 기능의 장애인지 구분한다.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IT-ACS-002. 권한은 ACS, 실제 서버 장애는 SYS(IT-SYS-008), VPN·망 문제는 NET 가능성을 확인한다.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퇴사·이동·인사 변경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IT-ACS-003. 발령 다음 날 자동 반영·퇴사일 18시 비활성화 기준(FAQ-004·035)을 안내하고, 반영 누락이면 연결을 제안한다.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 공유 드라이브 액세스 거부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 (IT-SYS-006 3.1). 개인 권한 신청으로 처리하지 않는다.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비밀번호·잠금·MFA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 가이드. 로그인 자체 실패와 로그인 후 특정 자원 접근 실패를 구분한다.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도용·무단 접근·자료 노출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 가이드와 정보보안팀 연결. 일반 권한 신청·승인 대기로 처리하지 않는다.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설치에 관리자 권한 필요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가이드(IT-SW-001). 관리자 권한 부여로 안내하지 않는다.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추가 질문과 긴급도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부족한 정보만 추가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목적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 예시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대상·작업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어떤 시스템·환경·메뉴에서 어떤 작업이 필요한가요?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신규·기존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처음 필요한 권한인가요, 이전에 되던 기능이 안 되나요?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승인·반영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승인만 받았나요, 담당자의 반영 완료 안내도 받았나요?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변경·오류·시도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최근 부서·직무·사용 기간 변경이 있나요? 오류·발생 시각과 이미 해 본 조치는 무엇인가요?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영향·보안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누구의 어떤 업무가 막혔나요? 마감이나 대체 방법이 있나요? 도용·자료 노출이 의심되나요?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비밀번호·인증번호·개인키·토큰을 묻지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이미 입력된 비밀정보는 외부 호출·알림·로그에서 뺍니다.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긴급도 기준은 IT-STD-001 3장을 따릅니다. 보안 사고 의심은 최소 P2, P1 조건을 확인하면 P1입니다. "급하다", 다수 신청, 승인 필요만으로 올리지 않으며 같은 사유를 중복해 반영하지 않습니다.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접수·배정과 예외 대응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사용자 확인부터 담당자 이관까지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기준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1. 연결 제안·초안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 조치와 담당 그룹을 제안한다. 사용자가 선택하면 문의·영향·긴급도 근거·시도 결과를 정리한다.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2. 최종 확인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사용자가 초안을 확인·수정한다. 바뀐 내용이 분류·배정에 영향을 주면 다시 검사하고 최종 확인을 받는다.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 내부 접수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백엔드가 최종 내용을 저장한다. 저장에 성공한 뒤 내부 접수번호를 안내한다.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4. Jira 생성·배정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중복 방지 후 Jira 생성과 개인 배정을 한다.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5. 처리·해결 확인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RDY → WIP → FIN → CLS. FIN은 담당자 처리 완료이고, 문의자가 해결을 확인해야 CLS로 바꾼다.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세션 식별정보는 연결하되 전체 대화를 그대로 복사하지 않습니다. 실제로 확인하기 전에 "배정 완료·권한 처리 완료"라고 안내하지 않습니다.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그룹 추천과 개인 선정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1"/>
        <w:gridCol w:w="6827"/>
      </w:tblGrid>
      <w:tr>
        <w:trPr>
          <w:tblHeader w:val="true"/>
        </w:trPr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대상·상황</w:t>
            </w:r>
          </w:p>
        </w:tc>
        <w:tc>
          <w:tcPr>
            <w:tcW w:type="dxa" w:w="68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배정 기준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 권한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업무시스템팀을 기본으로 대상 자원과 현재 담당을 확인한다.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Server·DB·File Server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범위를 확인한다. 인사 근거 확인 주체와 IT 처리 주체는 구분한다.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사고 의심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연결을 제안한다. 장애와 보안이 함께 있으면 관련 담당 연계를 기록한다.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 후보 검증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 그룹·처리 가능 업무·배정 가능 여부·Jira 사용자 유효성을 서버에서 확인한다. AI가 개인 이름을 지어내지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연동·배정 실패는 내부에서 처리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1"/>
        <w:gridCol w:w="6827"/>
      </w:tblGrid>
      <w:tr>
        <w:trPr>
          <w:tblHeader w:val="true"/>
        </w:trPr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68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주체와 처리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내부 저장 실패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 완료로 안내하지 않는다. 입력을 가능한 보존하고 IT 헬프데스크(내선 1000) 같은 대체 접수 경로를 안내한다.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Jira 실패·결과 불명확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관리자가 확인한다. 기존 생성 여부를 확인한 뒤 다시 처리하며 중복 생성하지 않는다.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 불명확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관리자가 담당 그룹을 확인한다.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 후보 없음·배정 실패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해당 그룹 관리자가 확인·재배정한다. 이미 만든 티켓을 보존하고 새로 만들지 않는다.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알림·동기화 실패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접수·업무 상태와 별도로 다시 처리한다. 마지막 확인 상태와 시점만 안내한다.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정보 보호와 검증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검색·외부 전송·기록 보호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적용 원칙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검색·출처·답변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사용자의 서버 권한으로 문서·티켓·세션을 제한한다. 사내 제한 문서(-M 매뉴얼)의 원문·출처·요약을 일반 임직원에게 보이지 않는다.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 모델·임베딩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열람 가능 여부와 외부 전송 허용 여부를 따로 검사한다. 전송 정책이 확인되지 않은 정보는 보내지 않는다.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Jira·알림·로그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대상별 최소 정보·보호 기준을 적용한다.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운영 기록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확인·분류·긴급도·접수·생성·배정·차단·실패의 주체·시각·결과·사유를 기록한다.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 버전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현행 버전만 검색에 쓰고 이전 버전은 뺀다. 열람 등급이 다른 문서를 한 검색 단위(청크)로 합치지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평가 때 확인할 사례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14"/>
        <w:gridCol w:w="6024"/>
      </w:tblGrid>
      <w:tr>
        <w:trPr>
          <w:tblHeader w:val="true"/>
        </w:trPr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사례</w:t>
            </w:r>
          </w:p>
        </w:tc>
        <w:tc>
          <w:tcPr>
            <w:tcW w:type="dxa" w:w="602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기대 동작</w:t>
            </w:r>
          </w:p>
        </w:tc>
      </w:tr>
      <w:tr>
        <w:trPr>
          <w:cantSplit w:val="true"/>
        </w:trPr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메뉴 문의 / 실제 부여 요청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전자는 안내·해결 확인, 후자는 승인 절차 안내와 담당자 연결 제안으로 구분</w:t>
            </w:r>
          </w:p>
        </w:tc>
      </w:tr>
      <w:tr>
        <w:trPr>
          <w:cantSplit w:val="true"/>
        </w:trPr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SSH 실패·팀 배포 중단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권한으로 단정하지 않고 영향·장애 담당 확인</w:t>
            </w:r>
          </w:p>
        </w:tc>
      </w:tr>
      <w:tr>
        <w:trPr>
          <w:cantSplit w:val="true"/>
        </w:trPr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후 접속 지속 의심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징후로 보고 최소 P2, 즉시 연결 제안</w:t>
            </w:r>
          </w:p>
        </w:tc>
      </w:tr>
      <w:tr>
        <w:trPr>
          <w:cantSplit w:val="true"/>
        </w:trPr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임직원이 담당자 문서 내용을 물음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검색·답변·출처에서 사내 제한 정보 제외, 서버 권한 검증</w:t>
            </w:r>
          </w:p>
        </w:tc>
      </w:tr>
      <w:tr>
        <w:trPr>
          <w:cantSplit w:val="true"/>
        </w:trPr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최종 접수 뒤 Jira 또는 배정 실패</w:t>
            </w:r>
          </w:p>
        </w:tc>
        <w:tc>
          <w:tcPr>
            <w:tcW w:type="dxa" w:w="6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내부 접수 유지, 중복 생성 방지, 관리자 확인, 재접수 요구 없음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서비스 운영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 연결·열람 등급·이관 및 예외 기준 보완 (IT-ACS-AI-001)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서비스 운영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IT-AI-001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IT-AI-001  접근권한 AI 응대·담당자 인계 기준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IT-AI-001 접근권한 AI 응대·담당자 인계 기준</dc:title>
  <dc:subject>사내 제한 · IT 운영 담당자·관리자</dc:subject>
  <dc:creator>ITssue 서비스 운영</dc:creator>
  <cp:keywords/>
  <dc:description>generated by python-docx</dc:description>
  <cp:lastModifiedBy>ITssue 서비스 운영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