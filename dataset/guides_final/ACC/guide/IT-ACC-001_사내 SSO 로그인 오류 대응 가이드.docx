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임직원 IT 안내 · 계정·로그인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사내 SSO 로그인 오류 대응 가이드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IT-ACC-001  |  서비스데스크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1F3A5F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일반 · 전 임직원</w:t>
            </w:r>
          </w:p>
        </w:tc>
      </w:tr>
    </w:tbl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 계정·로그인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장애 대응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 (전 임직원)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 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 임직원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담당자 매뉴얼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IT-ACC-001-M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ACC-02, ACC-04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805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키워드</w:t>
            </w:r>
          </w:p>
        </w:tc>
        <w:tc>
          <w:tcPr>
            <w:tcW w:type="dxa" w:w="8050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통합 로그인, SSO, 로그인 안 됨, 아이디 또는 비밀번호가 일치하지 않습니다, AUTH-101, 계정 잠김, 계정이 잠겼습니다, AUTH-102, 10분 자동 해제, 반복 잠김, 자격 증명 관리자, 공유 드라이브, 휴면 계정, AUTH-103, 사용 중지 계정, AUTH-105, 로그인 화면 반복, 로딩만 돌아요, 쿠키, 캐시, 세션 만료, 로그아웃, 옆자리도 안 돼요, SSO 장애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먼저 확인할 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조치 방법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'아이디 또는 비밀번호가 일치하지 않습니다' (AUTH-101)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계정이 잠겼을 때 (AUTH-102) · 반복해서 잠길 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통합 로그인 자체가 안 될 때 (로딩·화면 반복·여러 명 동시)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휴면 계정일 때 (AUTH-103)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3.5 사용이 중지된 계정일 때 (AUTH-105)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3.6 자꾸 로그아웃될 때 · 안전한 로그아웃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자주 묻는 질문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주의사항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문의처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목적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적용 대상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적용 환경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통합 로그인(SSO)이 안 될 때 오류 메시지로 원인을 찾고 직접 해결하는 방법을 안내합니다.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계정 잠김·휴면·사용 중지, 로그인 화면 반복, 세션 끊김을 다룹니다.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여러 명이 함께 로그인하지 못할 때 신고하는 방법을 안내합니다.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회사 계정(사번)으로 로그인하는 전 임직원이 대상입니다.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비밀번호 변경·만료·분실은 IT-ACC-002, 추가 인증(MFA) 문제는 IT-ACC-003을 봅니다.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내가 하지 않은 로그인 알림은 IT-SEC-003을 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통합 로그인 https://sso.hanwha-ict.example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그룹웨어·ERP·메일·VPN·메신저 (SSO 연동)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Windows / macOS / iOS / Android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먼저 확인할 사항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조치하기 전에 확인합니다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/>
          <w:color w:val="1D2433"/>
          <w:sz w:val="21"/>
        </w:rPr>
        <w:t>ID는 사번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입니다 (예: EMP-0000). 이메일 주소가 아닙니다.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통합 로그인 계정 하나로 그룹웨어·ERP·메일·VPN·메신저에 모두 로그인합니다. </w:t>
      </w:r>
      <w:r>
        <w:rPr>
          <w:rFonts w:ascii="Malgun Gothic" w:hAnsi="Malgun Gothic" w:eastAsia="Malgun Gothic" w:cs="Malgun Gothic"/>
          <w:b/>
          <w:color w:val="1D2433"/>
          <w:sz w:val="21"/>
        </w:rPr>
        <w:t>SSO 계정이 잠기면 이 시스템들이 모두 함께 막힙니다.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로그인 화면의 </w:t>
      </w:r>
      <w:r>
        <w:rPr>
          <w:rFonts w:ascii="Malgun Gothic" w:hAnsi="Malgun Gothic" w:eastAsia="Malgun Gothic" w:cs="Malgun Gothic"/>
          <w:b/>
          <w:color w:val="1D2433"/>
          <w:sz w:val="21"/>
        </w:rPr>
        <w:t>오류 메시지와 코드(AUTH-1xx)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를 확인합니다. 아래 표에서 볼 곳을 찾습니다.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/>
          <w:color w:val="1D2433"/>
          <w:sz w:val="21"/>
        </w:rPr>
        <w:t>옆자리 동료도 같은 증상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이면 개인 문제가 아닐 수 있습니다. 개인 조치를 멈추고 3.3을 따릅니다.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지원 환경: Windows 10 22H2 이상·Windows 11, macOS 13 이상 (Chrome·Edge 최신), iOS 16 이상, Android 11 이상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헬프데스크와 챗봇은 비밀번호와 인증번호를 묻지 않습니다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이를 묻는 전화·메신저·메일은 사칭일 수 있으니 응하지 말고 정보보안팀(내선 1119)에 알려 주세요.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오류 메시지로 원인 찾기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092"/>
        <w:gridCol w:w="3071"/>
        <w:gridCol w:w="1474"/>
      </w:tblGrid>
      <w:tr>
        <w:trPr>
          <w:tblHeader w:val="true"/>
        </w:trPr>
        <w:tc>
          <w:tcPr>
            <w:tcW w:type="dxa" w:w="509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화면 메시지 (코드)</w:t>
            </w:r>
          </w:p>
        </w:tc>
        <w:tc>
          <w:tcPr>
            <w:tcW w:type="dxa" w:w="307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원인</w:t>
            </w:r>
          </w:p>
        </w:tc>
        <w:tc>
          <w:tcPr>
            <w:tcW w:type="dxa" w:w="147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볼 곳</w:t>
            </w:r>
          </w:p>
        </w:tc>
      </w:tr>
      <w:tr>
        <w:trPr>
          <w:cantSplit w:val="true"/>
        </w:trPr>
        <w:tc>
          <w:tcPr>
            <w:tcW w:type="dxa" w:w="509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아이디 또는 비밀번호가 일치하지 않습니다. (AUTH-101)</w:t>
            </w:r>
          </w:p>
        </w:tc>
        <w:tc>
          <w:tcPr>
            <w:tcW w:type="dxa" w:w="307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입력 오류</w:t>
            </w:r>
          </w:p>
        </w:tc>
        <w:tc>
          <w:tcPr>
            <w:tcW w:type="dxa" w:w="147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</w:tr>
      <w:tr>
        <w:trPr>
          <w:cantSplit w:val="true"/>
        </w:trPr>
        <w:tc>
          <w:tcPr>
            <w:tcW w:type="dxa" w:w="509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계정이 잠겼습니다. 10분 뒤 자동으로 풀립니다. (AUTH-102)</w:t>
            </w:r>
          </w:p>
        </w:tc>
        <w:tc>
          <w:tcPr>
            <w:tcW w:type="dxa" w:w="307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 5회 연속 실패</w:t>
            </w:r>
          </w:p>
        </w:tc>
        <w:tc>
          <w:tcPr>
            <w:tcW w:type="dxa" w:w="147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</w:tr>
      <w:tr>
        <w:trPr>
          <w:cantSplit w:val="true"/>
        </w:trPr>
        <w:tc>
          <w:tcPr>
            <w:tcW w:type="dxa" w:w="509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(메시지 없이) 로딩만 돌거나 로그인 화면이 계속 다시 나타남</w:t>
            </w:r>
          </w:p>
        </w:tc>
        <w:tc>
          <w:tcPr>
            <w:tcW w:type="dxa" w:w="307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쿠키·캐시·시간 설정, 또는 SSO 장애</w:t>
            </w:r>
          </w:p>
        </w:tc>
        <w:tc>
          <w:tcPr>
            <w:tcW w:type="dxa" w:w="147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</w:tr>
      <w:tr>
        <w:trPr>
          <w:cantSplit w:val="true"/>
        </w:trPr>
        <w:tc>
          <w:tcPr>
            <w:tcW w:type="dxa" w:w="509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장기 미사용으로 휴면 처리된 계정입니다. (AUTH-103)</w:t>
            </w:r>
          </w:p>
        </w:tc>
        <w:tc>
          <w:tcPr>
            <w:tcW w:type="dxa" w:w="307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90일 이상 로그인하지 않음</w:t>
            </w:r>
          </w:p>
        </w:tc>
        <w:tc>
          <w:tcPr>
            <w:tcW w:type="dxa" w:w="147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</w:tr>
      <w:tr>
        <w:trPr>
          <w:cantSplit w:val="true"/>
        </w:trPr>
        <w:tc>
          <w:tcPr>
            <w:tcW w:type="dxa" w:w="509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비밀번호가 만료되었습니다. (AUTH-104)</w:t>
            </w:r>
          </w:p>
        </w:tc>
        <w:tc>
          <w:tcPr>
            <w:tcW w:type="dxa" w:w="307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 기간(90일) 경과</w:t>
            </w:r>
          </w:p>
        </w:tc>
        <w:tc>
          <w:tcPr>
            <w:tcW w:type="dxa" w:w="147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IT-ACC-002 3.3</w:t>
            </w:r>
          </w:p>
        </w:tc>
      </w:tr>
      <w:tr>
        <w:trPr>
          <w:cantSplit w:val="true"/>
        </w:trPr>
        <w:tc>
          <w:tcPr>
            <w:tcW w:type="dxa" w:w="509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사용이 중지된 계정입니다. (AUTH-105)</w:t>
            </w:r>
          </w:p>
        </w:tc>
        <w:tc>
          <w:tcPr>
            <w:tcW w:type="dxa" w:w="307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휴직·퇴사·관리자 정지</w:t>
            </w:r>
          </w:p>
        </w:tc>
        <w:tc>
          <w:tcPr>
            <w:tcW w:type="dxa" w:w="147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</w:tr>
      <w:tr>
        <w:trPr>
          <w:cantSplit w:val="true"/>
        </w:trPr>
        <w:tc>
          <w:tcPr>
            <w:tcW w:type="dxa" w:w="509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추가 인증에 실패했습니다. (AUTH-201)</w:t>
            </w:r>
          </w:p>
        </w:tc>
        <w:tc>
          <w:tcPr>
            <w:tcW w:type="dxa" w:w="307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인증 앱·인증번호 문제</w:t>
            </w:r>
          </w:p>
        </w:tc>
        <w:tc>
          <w:tcPr>
            <w:tcW w:type="dxa" w:w="147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IT-ACC-003</w:t>
            </w:r>
          </w:p>
        </w:tc>
      </w:tr>
      <w:tr>
        <w:trPr>
          <w:cantSplit w:val="true"/>
        </w:trPr>
        <w:tc>
          <w:tcPr>
            <w:tcW w:type="dxa" w:w="509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세션이 만료되었습니다. 다시 로그인하세요.</w:t>
            </w:r>
          </w:p>
        </w:tc>
        <w:tc>
          <w:tcPr>
            <w:tcW w:type="dxa" w:w="307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30분 미사용, 다른 곳에서 로그인</w:t>
            </w:r>
          </w:p>
        </w:tc>
        <w:tc>
          <w:tcPr>
            <w:tcW w:type="dxa" w:w="147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3.6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증상별 바로가기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456"/>
        <w:gridCol w:w="1818"/>
        <w:gridCol w:w="2364"/>
      </w:tblGrid>
      <w:tr>
        <w:trPr>
          <w:tblHeader w:val="true"/>
        </w:trPr>
        <w:tc>
          <w:tcPr>
            <w:tcW w:type="dxa" w:w="545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겪고 있는 증상</w:t>
            </w:r>
          </w:p>
        </w:tc>
        <w:tc>
          <w:tcPr>
            <w:tcW w:type="dxa" w:w="181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볼 곳</w:t>
            </w:r>
          </w:p>
        </w:tc>
        <w:tc>
          <w:tcPr>
            <w:tcW w:type="dxa" w:w="236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비밀번호가 틀리다고 나온다 (AUTH-101)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2364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계정이 잠겼다 (AUTH-102) / 풀어도 다시 잠긴다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2364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로그인 화면이 로딩만 돌거나 계속 반복된다 / 옆자리 동료도 안 된다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2364"/>
            <w:shd w:val="clear" w:color="auto" w:fill="FBE3DC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19"/>
              </w:rPr>
              <w:t>즉시 신고·이관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휴면 계정이라고 나온다 (AUTH-103)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2364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사용이 중지된 계정이라고 나온다 (AUTH-105)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2364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자꾸 로그아웃된다 / 세션이 만료된다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3.6</w:t>
            </w:r>
          </w:p>
        </w:tc>
        <w:tc>
          <w:tcPr>
            <w:tcW w:type="dxa" w:w="2364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비밀번호를 바꾸고 싶다 / 만료됐다 / 잊었다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IT-ACC-002</w:t>
            </w:r>
          </w:p>
        </w:tc>
        <w:tc>
          <w:tcPr>
            <w:tcW w:type="dxa" w:w="2364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인증 앱 알림이 안 온다 / 인증번호가 틀리다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IT-ACC-003</w:t>
            </w:r>
          </w:p>
        </w:tc>
        <w:tc>
          <w:tcPr>
            <w:tcW w:type="dxa" w:w="2364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메일은 되는데 그룹웨어만 안 된다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IT-SYS-001</w:t>
            </w:r>
          </w:p>
        </w:tc>
        <w:tc>
          <w:tcPr>
            <w:tcW w:type="dxa" w:w="2364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내가 하지 않은 로그인 알림이 왔다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IT-SEC-003 3.1</w:t>
            </w:r>
          </w:p>
        </w:tc>
        <w:tc>
          <w:tcPr>
            <w:tcW w:type="dxa" w:w="2364"/>
            <w:shd w:val="clear" w:color="auto" w:fill="FBE3DC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19"/>
              </w:rPr>
              <w:t>즉시 신고·이관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조치 방법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88"/>
        <w:gridCol w:w="4819"/>
        <w:gridCol w:w="1101"/>
        <w:gridCol w:w="1652"/>
        <w:gridCol w:w="1377"/>
      </w:tblGrid>
      <w:tr>
        <w:trPr>
          <w:tblHeader w:val="true"/>
        </w:trPr>
        <w:tc>
          <w:tcPr>
            <w:tcW w:type="dxa" w:w="68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제목</w:t>
            </w:r>
          </w:p>
        </w:tc>
        <w:tc>
          <w:tcPr>
            <w:tcW w:type="dxa" w:w="110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165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  <w:tc>
          <w:tcPr>
            <w:tcW w:type="dxa" w:w="137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 부서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'아이디 또는 비밀번호가 일치하지 않습니다' (AUTH-101)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ACC-02</w:t>
            </w:r>
          </w:p>
        </w:tc>
        <w:tc>
          <w:tcPr>
            <w:tcW w:type="dxa" w:w="1652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계정이 잠겼을 때 (AUTH-102) · 반복해서 잠길 때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ACC-02</w:t>
            </w:r>
          </w:p>
        </w:tc>
        <w:tc>
          <w:tcPr>
            <w:tcW w:type="dxa" w:w="1652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통합 로그인 자체가 안 될 때 (로딩·화면 반복·여러 명 동시)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ACC-04</w:t>
            </w:r>
          </w:p>
        </w:tc>
        <w:tc>
          <w:tcPr>
            <w:tcW w:type="dxa" w:w="1652"/>
            <w:shd w:val="clear" w:color="auto" w:fill="FBE3DC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19"/>
              </w:rPr>
              <w:t>즉시 신고·이관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휴면 계정일 때 (AUTH-103)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ACC-02</w:t>
            </w:r>
          </w:p>
        </w:tc>
        <w:tc>
          <w:tcPr>
            <w:tcW w:type="dxa" w:w="1652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사용이 중지된 계정일 때 (AUTH-105)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ACC-02</w:t>
            </w:r>
          </w:p>
        </w:tc>
        <w:tc>
          <w:tcPr>
            <w:tcW w:type="dxa" w:w="1652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3.6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자꾸 로그아웃될 때 · 안전한 로그아웃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ACC-02</w:t>
            </w:r>
          </w:p>
        </w:tc>
        <w:tc>
          <w:tcPr>
            <w:tcW w:type="dxa" w:w="1652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'아이디 또는 비밀번호가 일치하지 않습니다' (AUTH-101)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9"/>
        <w:gridCol w:w="1184"/>
        <w:gridCol w:w="1029"/>
        <w:gridCol w:w="1647"/>
        <w:gridCol w:w="1029"/>
        <w:gridCol w:w="1184"/>
        <w:gridCol w:w="1194"/>
        <w:gridCol w:w="1338"/>
      </w:tblGrid>
      <w:tr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ACC-02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47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9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FAQ-002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비밀번호를 맞게 쳤는데 틀렸다고 나옵니다.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오랜만에 로그인하려는데 계속 실패합니다.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Caps Lock·한/영 전환 같은 입력 실수이거나, 사번 대신 이메일을 입력한 경우가 많습니다.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Caps Lock이 켜져 있지 않은지, 한/영 전환이 한글로 되어 있지 않은지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ID 칸에 이메일이 아니라 </w:t>
      </w:r>
      <w:r>
        <w:rPr>
          <w:rFonts w:ascii="Malgun Gothic" w:hAnsi="Malgun Gothic" w:eastAsia="Malgun Gothic" w:cs="Malgun Gothic"/>
          <w:b/>
          <w:color w:val="1D2433"/>
          <w:sz w:val="21"/>
        </w:rPr>
        <w:t>사번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을 입력했는지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그래도 실패하면 더 시도하지 않습니다. </w:t>
      </w:r>
      <w:r>
        <w:rPr>
          <w:rFonts w:ascii="Malgun Gothic" w:hAnsi="Malgun Gothic" w:eastAsia="Malgun Gothic" w:cs="Malgun Gothic"/>
          <w:b/>
          <w:color w:val="1D2433"/>
          <w:sz w:val="21"/>
        </w:rPr>
        <w:t>5회 연속 실패하면 계정이 잠깁니다.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비밀번호가 기억나지 않으면 IT-ACC-002 3.4(비밀번호 초기화)로 진행합니다.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001_31_err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① ID는 사번 ② 오류 메시지와 남은 시도 횟수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정확히 입력해 로그인되면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최근 비밀번호를 바꿨는데 실패가 쌓인다면 다른 기기에 남은 예전 비밀번호 때문일 수 있습니다 (3.2).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5회 실패로 잠겼으면 3.2를 따릅니다.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메시지와 코드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사용 기기와 브라우저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최근 비밀번호를 바꿨는지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계정이 잠겼을 때 (AUTH-102) · 반복해서 잠길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9"/>
        <w:gridCol w:w="1184"/>
        <w:gridCol w:w="1029"/>
        <w:gridCol w:w="1647"/>
        <w:gridCol w:w="1029"/>
        <w:gridCol w:w="1184"/>
        <w:gridCol w:w="1194"/>
        <w:gridCol w:w="1338"/>
      </w:tblGrid>
      <w:tr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ACC-02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47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9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FAQ-002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비밀번호를 여러 번 틀려서 계정이 잠겼습니다. 해제 부탁드립니다.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노트북에 예전 비밀번호로 연결된 공유 드라이브가 있어서 그런지 비번 바꾼 뒤로 자꾸 잠겨요.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5회 연속 실패로 잠겼거나, 바꾸기 전 비밀번호가 저장된 기기가 자동 로그인을 시도해 다시 잠깁니다.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/>
          <w:color w:val="1D2433"/>
          <w:sz w:val="21"/>
        </w:rPr>
        <w:t>10분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을 기다리면 자동으로 풀립니다. 급하면 </w:t>
      </w:r>
      <w:r>
        <w:rPr>
          <w:rFonts w:ascii="Malgun Gothic" w:hAnsi="Malgun Gothic" w:eastAsia="Malgun Gothic" w:cs="Malgun Gothic"/>
          <w:b/>
          <w:color w:val="1D2433"/>
          <w:sz w:val="21"/>
        </w:rPr>
        <w:t>[지금 잠금 해제 (본인 인증)]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를 누릅니다.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비밀번호를 잊었다면 IT-ACC-002 3.4로 초기화합니다. 잠김도 함께 풀립니다.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다시 잠기면 </w:t>
      </w:r>
      <w:r>
        <w:rPr>
          <w:rFonts w:ascii="Malgun Gothic" w:hAnsi="Malgun Gothic" w:eastAsia="Malgun Gothic" w:cs="Malgun Gothic"/>
          <w:b/>
          <w:color w:val="1D2433"/>
          <w:sz w:val="21"/>
        </w:rPr>
        <w:t>[자격 증명 관리자]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에서 예전 비밀번호 항목(공유 드라이브 등)을 지우고 다시 연결합니다.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휴대폰 메일 앱·VPN·메신저의 저장 비밀번호도 바꿉니다.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001_32_lo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① 셀프 잠금 해제 ② 예전 비밀번호로 저장된 자격 증명 제거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잠김이 풀리고 하루 동안 다시 잠기지 않으면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위 항목을 모두 정리했는데도 다시 잠기면 IT 헬프데스크(내선 1000)에 잠긴 시각을 알립니다. 로그인 실패 기록으로 원인을 찾습니다.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비밀번호를 바꾼 적이 없는데 잠김이 반복되면 IT-SEC-003 3.4를 따릅니다.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잠긴 시각 (여러 번이면 모두)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최근 비밀번호를 바꿨는지와 그 날짜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비밀번호를 저장해 둔 기기·앱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EF1F4"/>
          <w:left w:val="single" w:sz="4" w:color="EEF1F4"/>
          <w:bottom w:val="single" w:sz="4" w:color="EEF1F4"/>
          <w:right w:val="single" w:sz="4" w:color="EEF1F4"/>
          <w:insideH w:val="single" w:sz="4" w:color="EEF1F4"/>
          <w:insideV w:val="single" w:sz="4" w:color="EEF1F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EEF1F4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5A6270"/>
                <w:sz w:val="20"/>
              </w:rPr>
              <w:t>※ 5회 연속 실패 시 잠금, 10분 뒤 자동 해제. 잠기면 그룹웨어·ERP·메일·VPN·메신저가 모두 함께 막힙니다.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통합 로그인 자체가 안 될 때 (로딩·화면 반복·여러 명 동시)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644"/>
        <w:gridCol w:w="1134"/>
        <w:gridCol w:w="147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ACC-04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44"/>
            <w:shd w:val="clear" w:color="auto" w:fill="FBE3DC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17"/>
              </w:rPr>
              <w:t>즉시 신고·이관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47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통합 로그인 화면에서 계속 로딩만 돌고 넘어가지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아침부터 통합 로그인이 안 돼요. 옆자리 분들도 다 안 된대요.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여러 명이면 SSO 서버 장애, 나만이면 브라우저의 쿠키·캐시나 PC 시간 차이 때문입니다.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/>
          <w:color w:val="1D2433"/>
          <w:sz w:val="21"/>
        </w:rPr>
        <w:t>옆자리 동료도 같은지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먼저 봅니다. 같으면 개인 조치를 멈추고 IT 헬프데스크(내선 1000)에 전화합니다.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나만 안 되면 Ctrl + Shift + Delete로 </w:t>
      </w:r>
      <w:r>
        <w:rPr>
          <w:rFonts w:ascii="Malgun Gothic" w:hAnsi="Malgun Gothic" w:eastAsia="Malgun Gothic" w:cs="Malgun Gothic"/>
          <w:b/>
          <w:color w:val="1D2433"/>
          <w:sz w:val="21"/>
        </w:rPr>
        <w:t>[쿠키]·[캐시]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만 지우고 브라우저를 다시 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시크릿 창에서 로그인해 봅니다. 되면 확장 프로그램을 끄고 다시 시도합니다.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주소를 직접 입력하고, PC 시간을 동기화한 뒤 다른 브라우저로도 시도합니다.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001_33_ss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3.3-1. ① 로딩만 도는 로그인 화면 ② 쿠키·캐시만 선택 ③ [삭제]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로그인 뒤 그룹웨어 첫 화면이 열리면 끝난 것입니다. 장애였다면 사내 공지의 복구 안내를 받으면 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위 조치를 다 해도 나만 안 되면 IT 헬프데스크에 브라우저 종류와 화면 캡처를 보냅니다.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장애 공지가 나오면 공지 안내를 따르고, 같은 장애를 여러 창구로 반복 신고하지 않습니다.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발생 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주변에서 같은 증상인 사람 수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브라우저 종류와 이미 해 본 조치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[저장된 비밀번호]는 지우지 않습니다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다른 사이트의 저장 정보까지 지워집니다. 쿠키와 캐시만 선택합니다.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EF1F4"/>
          <w:left w:val="single" w:sz="4" w:color="EEF1F4"/>
          <w:bottom w:val="single" w:sz="4" w:color="EEF1F4"/>
          <w:right w:val="single" w:sz="4" w:color="EEF1F4"/>
          <w:insideH w:val="single" w:sz="4" w:color="EEF1F4"/>
          <w:insideV w:val="single" w:sz="4" w:color="EEF1F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EEF1F4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5A6270"/>
                <w:sz w:val="20"/>
              </w:rPr>
              <w:t>※ 단축키: macOS는 Command + Shift + Delete. 시크릿 창은 Chrome Ctrl + Shift + N, Edge Ctrl + Shift + P. 주소는 https://sso.hanwha-ict.example 을 직접 입력합니다.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휴면 계정일 때 (AUTH-103)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814"/>
        <w:gridCol w:w="1134"/>
        <w:gridCol w:w="130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ACC-02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휴직을 마치고 돌아왔는데 휴면 계정이라며 로그인이 안 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오래 쓰지 않은 계정으로 로그인하니 휴면 안내가 나옵니다.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90일 이상 로그인하지 않으면 계정이 휴면 처리됩니다. 180일 이상이면 장기 휴면입니다.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휴면 안내 화면의 </w:t>
      </w:r>
      <w:r>
        <w:rPr>
          <w:rFonts w:ascii="Malgun Gothic" w:hAnsi="Malgun Gothic" w:eastAsia="Malgun Gothic" w:cs="Malgun Gothic"/>
          <w:b/>
          <w:color w:val="1D2433"/>
          <w:sz w:val="21"/>
        </w:rPr>
        <w:t>[휴면 해제하기]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를 누릅니다.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등록 휴대폰 인증번호로 본인 인증을 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해제가 끝나면 다시 로그인합니다.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비밀번호가 만료된 상태면 변경 화면으로 넘어갑니다. IT-ACC-002 3.3을 따릅니다.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001_34_dorma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3.4-1. ① [휴면 해제하기]에서 본인 인증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휴면이 풀리고 로그인되면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180일 이상 로그인하지 않았으면 셀프 해제가 되지 않습니다. IT 헬프데스크(내선 1000)에 문의합니다.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휴직 중 휴대폰 번호가 바뀌어 인증할 수 없으면 IT 헬프데스크에 문의합니다 (본인 확인 필요).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마지막으로 로그인한 무렵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휴직·복직 여부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등록 휴대폰을 지금도 쓰는지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3.5 사용이 중지된 계정일 때 (AUTH-105)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814"/>
        <w:gridCol w:w="1134"/>
        <w:gridCol w:w="130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ACC-02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복직했는데 "사용이 중지된 계정입니다"라고 나옵니다.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어제까지 되던 계정이 갑자기 사용 중지로 나옵니다.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휴직·퇴사 처리 상태이거나, 관리자가 보안상 계정을 정지한 경우입니다.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복직했다면 인사 시스템에 복직 처리가 됐는지 소속 부서·인사팀에 먼저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IT 헬프데스크(내선 1000)에 사번과 상황을 알립니다.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서비스데스크가 본인 확인 뒤 인사 상태를 확인해 처리합니다. 다른 사람이 대신 요청할 수 없습니다.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001_35_suspend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3.5-1. ① 사용 중지 안내 — 셀프 해제할 수 없음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계정이 다시 활성화되어 로그인되면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복직 처리 전이면 인사 처리가 끝난 뒤에 활성화됩니다.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보안상 정지된 계정은 정보보안팀 확인이 끝나야 풀립니다.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휴직·복직 여부와 날짜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마지막으로 로그인한 무렵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3.6 자꾸 로그아웃될 때 · 안전한 로그아웃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814"/>
        <w:gridCol w:w="1134"/>
        <w:gridCol w:w="130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ACC-02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작업 중에 "세션이 만료되었습니다"가 자꾸 나옵니다.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로그인해도 몇 분 안 돼서 로그아웃됩니다.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30분 동안 쓰지 않으면 보안 정책으로 자동 로그아웃됩니다(정상).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계정으로 다른 PC·브라우저에서 로그인했거나, 5분 안에 반복되면 쿠키·시간 설정 문제입니다.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30분 미사용으로 끊긴 것이면 다시 로그인합니다.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한 곳에서만 로그인해 씁니다.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5분 안에 계속 끊기면 3.3의 쿠키·캐시 삭제와 시간 동기화를 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자리를 비우거나 공용 PC를 쓸 때는 그룹웨어 오른쪽 위 이름 › </w:t>
      </w:r>
      <w:r>
        <w:rPr>
          <w:rFonts w:ascii="Malgun Gothic" w:hAnsi="Malgun Gothic" w:eastAsia="Malgun Gothic" w:cs="Malgun Gothic"/>
          <w:b/>
          <w:color w:val="1D2433"/>
          <w:sz w:val="21"/>
        </w:rPr>
        <w:t>[로그아웃]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을 누르고 브라우저를 닫습니다.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001_36_sess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3.6-1. ① 이름 메뉴 ② [로그아웃]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업무 중 갑자기 로그아웃되지 않으면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다른 곳에서 로그인하지 않았는데 "다른 기기에서 로그인되어 종료" 안내가 나오면 IT-SEC-003 3.1을 따릅니다.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끊긴 시각과 화면 메시지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사용 기기·브라우저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자주 묻는 질문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6426"/>
      </w:tblGrid>
      <w:tr>
        <w:trPr>
          <w:tblHeader w:val="true"/>
        </w:trPr>
        <w:tc>
          <w:tcPr>
            <w:tcW w:type="dxa" w:w="32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질문</w:t>
            </w:r>
          </w:p>
        </w:tc>
        <w:tc>
          <w:tcPr>
            <w:tcW w:type="dxa" w:w="642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답변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계정이 잠겼어요. (FAQ-002)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비밀번호를 5회 연속 틀리면 계정이 잠기며 10분 후 자동 해제됩니다. 비밀번호를 바꾼 뒤 반복해서 잠긴다면 휴대폰 메일 앱, PC에 저장된 자격 증명(네트워크 드라이브 등)에 예전 비밀번호가 남아 있는지 확인하세요.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메일은 되는데 그룹웨어만 로그인이 안 돼요.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메일이 되면 SSO 계정은 정상입니다. IT-SYS-001 그룹웨어·ERP 이용 오류 대응 가이드를 확인하세요.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ID를 모르겠어요.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ID는 사번입니다. 사원증이나 인사 시스템에서 확인할 수 있습니다.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집에서는 로그인이 안 되고 회사에서는 돼요.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VPN 연결을 먼저 확인하세요 (IT-NET-001). VPN 연결 뒤에도 AUTH 코드가 나오면 이 문서 2장의 표를 봅니다.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로그인 화면 주소가 평소와 달라요.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로그인하지 말고 창을 닫으세요. 피싱 사이트일 수 있습니다 (IT-SEC-001).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주의사항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꼭 지켜 주세요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비밀번호·인증번호는 누구에게도 알려 주지 않습니다. 헬프데스크·챗봇도 묻지 않습니다.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여러 명이 함께 로그인하지 못하면 캐시 삭제·비밀번호 변경을 반복하지 말고 바로 알립니다.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로그인 주소는 즐겨찾기 대신 https://sso.hanwha-ict.example 을 직접 입력합니다.</w:t>
            </w:r>
          </w:p>
        </w:tc>
      </w:tr>
    </w:tbl>
    <w:p>
      <w:pPr>
        <w:spacing w:after="0"/>
      </w:pP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다른 사람의 계정은 대신 요청할 수 없습니다. 당사자가 직접 문의합니다.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공용 PC에서는 로그아웃하고 브라우저를 닫습니다.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비밀번호를 바꾼 뒤에는 휴대폰 메일 앱·자격 증명 관리자에 저장된 비밀번호도 바꿉니다.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문의처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2891"/>
        <w:gridCol w:w="4819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창구</w:t>
            </w:r>
          </w:p>
        </w:tc>
        <w:tc>
          <w:tcPr>
            <w:tcW w:type="dxa" w:w="289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이용 기준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ITssue 챗봇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IT 포털(hanwha-admin) 상단 [챗봇 문의]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24시간. 모든 IT 문의의 기본 창구입니다. 챗봇이 해결하지 못하면 확인을 거쳐 담당 팀에 티켓으로 접수합니다.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(서비스데스크)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 (평일 09:00~18:00)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PC나 챗봇을 쓸 수 없을 때, 여러 사람이 함께 업무를 못 할 때, 본인 확인이 필요한 처리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링크 클릭·비밀번호 입력·감염 의심·계정 도용·장비 분실처럼 바로 알려야 할 보안 문제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#it-helpdesk 채널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 (챗봇을 쓸 수 없을 때)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it-helpdesk@hanwha-ict.example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문의. 비밀번호·인증번호는 메일로 보내지 않습니다.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상황 알림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메신저 알림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접수·담당자 배정·처리 완료를 알려 드립니다. 진행 상황은 [내 요청 현황]에서도 봅니다.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관련 문서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6"/>
        <w:gridCol w:w="3614"/>
        <w:gridCol w:w="4417"/>
      </w:tblGrid>
      <w:tr>
        <w:trPr>
          <w:tblHeader w:val="true"/>
        </w:trPr>
        <w:tc>
          <w:tcPr>
            <w:tcW w:type="dxa" w:w="16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 번호</w:t>
            </w:r>
          </w:p>
        </w:tc>
        <w:tc>
          <w:tcPr>
            <w:tcW w:type="dxa" w:w="36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문서명</w:t>
            </w:r>
          </w:p>
        </w:tc>
        <w:tc>
          <w:tcPr>
            <w:tcW w:type="dxa" w:w="441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 봅니다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IT-ACC-002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 변경·초기화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비밀번호를 바꾸거나 만료·분실됐을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IT-ACC-003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MFA 인증 오류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추가 인증 단계에서 실패할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그룹웨어·ERP 이용 오류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로그인 뒤 그룹웨어·ERP 화면 오류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IT-SYS-003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 장애 신고·이관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여러 사람이 사내 시스템을 함께 못 쓸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VPN 접속 장애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외부에서 VPN이 연결되지 않을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IT-SEC-003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 도용·장비 분실 신고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내가 하지 않은 로그인 알림, 바꾼 적 없는 반복 잠김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서비스 운영 기준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긴급도와 처리 기준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용어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722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72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통합 로그인 (SSO)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사번 계정 하나로 그룹웨어·ERP·메일·VPN·메신저에 함께 로그인하는 방식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 잠금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비밀번호를 5회 연속 틀리면 계정이 막히는 것. 10분 뒤 자동으로 풀린다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자격 증명 관리자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Windows가 공유 드라이브 등의 로그인 정보를 저장해 두는 곳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휴면 계정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90일 이상 로그인하지 않아 사용이 멈춘 계정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쿠키·캐시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브라우저가 저장해 두는 로그인 정보와 화면 파일. 꼬이면 로그인 화면이 반복된다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세션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로그인한 상태. 30분 동안 쓰지 않으면 끊긴다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2026-10-12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계정·로그인 통합본 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v1.1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2026-10-12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사용자용·관리자용 분리, 본인 확인·콘솔 절차 추가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v1.2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IT-ACC-001~003 가이드와 -M 매뉴얼로 나눔. 저장소 기준 값(회사명, 비밀번호 12자·4종, 잠금 10분, 연락처·담당 조직)으로 정리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IT-ACC-001 · 사내 일반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IT-ACC-001  사내 SSO 로그인 오류 대응 가이드</w:t>
    </w:r>
    <w:r>
      <w:rPr>
        <w:rFonts w:ascii="Malgun Gothic" w:hAnsi="Malgun Gothic" w:eastAsia="Malgun Gothic" w:cs="Malgun Gothic"/>
        <w:b/>
        <w:color w:val="1F3A5F"/>
        <w:sz w:val="17"/>
      </w:rPr>
      <w:t xml:space="preserve">   |   사내 일반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IT-ACC-001 사내 SSO 로그인 오류 대응 가이드</dc:title>
  <dc:subject>사내 일반 · 전 임직원</dc:subject>
  <dc:creator>서비스데스크</dc:creator>
  <cp:keywords>통합 로그인, SSO, 로그인 안 됨, 아이디 또는 비밀번호가 일치하지 않습니다, AUTH-101, 계정 잠김, 계정이 잠겼습니다, AUTH-102, 10분 자동 해제, 반복 잠김, 자격 증명 관리자, 공유 드라이브, 휴면 계정, AUTH-103, 사용 중지 계정, AUTH-105, 로그인 화면 반복, 로딩만 돌아요, 쿠키, 캐시, 세션 만료, 로그아웃, 옆자리도 안 돼요, SSO 장애</cp:keywords>
  <dc:description>generated by python-docx</dc:description>
  <cp:lastModifiedBy>서비스데스크</cp:lastModifiedBy>
  <cp:revision>1</cp:revision>
  <dcterms:created xsi:type="dcterms:W3CDTF">2013-12-23T23:15:00Z</dcterms:created>
  <dcterms:modified xsi:type="dcterms:W3CDTF">2013-12-23T23:15:00Z</dcterms:modified>
  <cp:category>사내 일반</cp:category>
</cp:coreProperties>
</file>