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임직원 IT 안내 · 계정·로그인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비밀번호 변경·초기화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IT-ACC-002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 계정·로그인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요청·안내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변경, 비밀번호 초기화, 비밀번호 분실, 비밀번호를 잊었어요, 비밀번호 만료, 비밀번호가 만료되었습니다, AUTH-104, 비밀번호 규칙, 12자, 대문자 소문자 숫자 특수문자, 최근 사용한 비밀번호는 사용할 수 없습니다, 복잡도, 90일, 셀프 비밀번호 재설정 포털, 임시 비밀번호, 본인 확인, 휴대폰 인증, 휴가 후 비밀번호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비밀번호 규칙 때문에 변경이 안 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비밀번호 바꾸기 (현재 비밀번호를 알 때) · 기기 갱신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'비밀번호가 만료되었습니다' (AUTH-104)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비밀번호를 잊었을 때 (셀프 초기화)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셀프 초기화를 할 수 없을 때 (본인 인증 불가)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규칙과 직접 바꾸는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만료된 비밀번호를 바꾸는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비밀번호를 잊었을 때 셀프로 초기화하는 방법과, 셀프가 안 될 때 문의 방법을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회사 계정(사번)을 쓰는 전 임직원이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로그인 오류·잠김은 IT-ACC-001을 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피싱 사이트에 비밀번호를 입력했으면 IT-SEC-001 3.4를 먼저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셀프 비밀번호 재설정 포털 https://password.ict.example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SSO로 연결된 모든 시스템에 함께 적용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Windows / macOS / 휴대폰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조치하기 전에 확인합니다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비밀번호는 </w:t>
      </w:r>
      <w:r>
        <w:rPr>
          <w:rFonts w:ascii="Malgun Gothic" w:hAnsi="Malgun Gothic" w:eastAsia="Malgun Gothic" w:cs="Malgun Gothic"/>
          <w:b/>
          <w:color w:val="1D2433"/>
          <w:sz w:val="21"/>
        </w:rPr>
        <w:t>12자 이상, 대문자·소문자·숫자·특수문자를 모두 포함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해야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/>
          <w:color w:val="1D2433"/>
          <w:sz w:val="21"/>
        </w:rPr>
        <w:t>90일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마다 바꿔야 합니다. 만료 14일 전부터 안내가 나옵니다. 최근 사용한 </w:t>
      </w:r>
      <w:r>
        <w:rPr>
          <w:rFonts w:ascii="Malgun Gothic" w:hAnsi="Malgun Gothic" w:eastAsia="Malgun Gothic" w:cs="Malgun Gothic"/>
          <w:b/>
          <w:color w:val="1D2433"/>
          <w:sz w:val="21"/>
        </w:rPr>
        <w:t>5개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는 다시 쓸 수 없습니다.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바꾸거나 초기화는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셀프 비밀번호 재설정 포털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에서 사번과 휴대폰 인증으로 직접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바꾼 뒤에는 휴대폰 메일 앱·PC 자격 증명 관리자 등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예전 비밀번호가 저장된 곳도 함께 바꿉니다.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그대로 두면 계정이 잠깁니다.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회사는 비밀번호를 저장하지 않아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예전 비밀번호를 찾아 줄 수 없습니다.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비밀번호는 누구에게도 알려 주지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헬프데스크·챗봇도 비밀번호를 묻지 않습니다. 임시 비밀번호는 등록 휴대폰 문자로만 받습니다.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비밀번호 규칙과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34"/>
        <w:gridCol w:w="3106"/>
        <w:gridCol w:w="4598"/>
      </w:tblGrid>
      <w:tr>
        <w:trPr>
          <w:tblHeader w:val="true"/>
        </w:trPr>
        <w:tc>
          <w:tcPr>
            <w:tcW w:type="dxa" w:w="193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31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결과</w:t>
            </w:r>
          </w:p>
        </w:tc>
        <w:tc>
          <w:tcPr>
            <w:tcW w:type="dxa" w:w="459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이유</w:t>
            </w:r>
          </w:p>
        </w:tc>
      </w:tr>
      <w:tr>
        <w:trPr>
          <w:cantSplit w:val="true"/>
        </w:trPr>
        <w:tc>
          <w:tcPr>
            <w:tcW w:type="dxa" w:w="19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1234, Password1</w:t>
            </w:r>
          </w:p>
        </w:tc>
        <w:tc>
          <w:tcPr>
            <w:tcW w:type="dxa" w:w="31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불가</w:t>
            </w:r>
          </w:p>
        </w:tc>
        <w:tc>
          <w:tcPr>
            <w:tcW w:type="dxa" w:w="459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12자 미만, 문자 종류 부족, 연속 문자</w:t>
            </w:r>
          </w:p>
        </w:tc>
      </w:tr>
      <w:tr>
        <w:trPr>
          <w:cantSplit w:val="true"/>
        </w:trPr>
        <w:tc>
          <w:tcPr>
            <w:tcW w:type="dxa" w:w="19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emp00001234!</w:t>
            </w:r>
          </w:p>
        </w:tc>
        <w:tc>
          <w:tcPr>
            <w:tcW w:type="dxa" w:w="31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불가</w:t>
            </w:r>
          </w:p>
        </w:tc>
        <w:tc>
          <w:tcPr>
            <w:tcW w:type="dxa" w:w="459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사번 포함, 대문자 없음</w:t>
            </w:r>
          </w:p>
        </w:tc>
      </w:tr>
      <w:tr>
        <w:trPr>
          <w:cantSplit w:val="true"/>
        </w:trPr>
        <w:tc>
          <w:tcPr>
            <w:tcW w:type="dxa" w:w="19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Ict2026!!</w:t>
            </w:r>
          </w:p>
        </w:tc>
        <w:tc>
          <w:tcPr>
            <w:tcW w:type="dxa" w:w="31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규칙은 맞지만 권장하지 않음</w:t>
            </w:r>
          </w:p>
        </w:tc>
        <w:tc>
          <w:tcPr>
            <w:tcW w:type="dxa" w:w="459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 이름·연도처럼 짐작하기 쉬운 단어</w:t>
            </w:r>
          </w:p>
        </w:tc>
      </w:tr>
      <w:tr>
        <w:trPr>
          <w:cantSplit w:val="true"/>
        </w:trPr>
        <w:tc>
          <w:tcPr>
            <w:tcW w:type="dxa" w:w="19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Blue#Tiger27x</w:t>
            </w:r>
          </w:p>
        </w:tc>
        <w:tc>
          <w:tcPr>
            <w:tcW w:type="dxa" w:w="31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가능</w:t>
            </w:r>
          </w:p>
        </w:tc>
        <w:tc>
          <w:tcPr>
            <w:tcW w:type="dxa" w:w="459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13자, 대문자·소문자·숫자·특수문자 모두 포함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56"/>
        <w:gridCol w:w="1818"/>
        <w:gridCol w:w="2364"/>
      </w:tblGrid>
      <w:tr>
        <w:trPr>
          <w:tblHeader w:val="true"/>
        </w:trPr>
        <w:tc>
          <w:tcPr>
            <w:tcW w:type="dxa" w:w="54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1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36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바꾸려는데 규칙 때문에 계속 안 된다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바꾸고 싶다 (현재 비밀번호를 안다)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'비밀번호가 만료되었습니다' (AUTH-104)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잊어버렸다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휴대폰 번호가 바뀌어 셀프 초기화 인증을 못 한다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236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바꾼 뒤 계정이 자꾸 잠긴다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 3.2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바꾸지 않았는데 비밀번호가 바뀌어 있다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 3.4</w:t>
            </w:r>
          </w:p>
        </w:tc>
        <w:tc>
          <w:tcPr>
            <w:tcW w:type="dxa" w:w="236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규칙 때문에 변경이 안 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바꾸기 (현재 비밀번호를 알 때) · 기기 갱신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'비밀번호가 만료되었습니다' (AUTH-104)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잊었을 때 (셀프 초기화)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셀프 초기화를 할 수 없을 때 (본인 인증 불가)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비밀번호 규칙 때문에 변경이 안 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ACC-01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 바꾸려는데 '최근 사용한 비밀번호는 사용할 수 없습니다'라고 나와요. 규칙이 어떻게 되나요?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 변경 화면에서 규칙에 맞지 않는다며 계속 거부됩니다.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 규칙(12자 이상, 4종류 모두 포함)을 채우지 못했거나, 최근 5개 안에 쓴 비밀번호입니다.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변경 화면 오른쪽의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규칙 항목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봅니다. 빨간 항목이 무엇인지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12자 이상으로, 대문자·소문자·숫자·특수문자를 </w:t>
      </w:r>
      <w:r>
        <w:rPr>
          <w:rFonts w:ascii="Malgun Gothic" w:hAnsi="Malgun Gothic" w:eastAsia="Malgun Gothic" w:cs="Malgun Gothic"/>
          <w:b/>
          <w:color w:val="1D2433"/>
          <w:sz w:val="21"/>
        </w:rPr>
        <w:t>모두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넣습니다.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사번·이름·생년월일, 1234·abcd 같은 연속 문자, 같은 문자 3번 반복은 넣지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최근 쓴 5개와 다른 비밀번호를 정합니다. 규칙 항목이 모두 초록색이 되면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[변경]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2_31_r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① 새 비밀번호 ② 빨간 규칙 항목이 남으면 변경 불가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'비밀번호가 변경되었습니다'가 나오면 끝난 것입니다. 이어서 3.2의 기기 갱신을 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규칙을 모두 채웠는데도 계속 거부되면 IT 헬프데스크(내선 1000)에 화면 메시지를 알립니다. 비밀번호 자체는 알려 주지 않습니다.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24시간 안에 이미 바꿨다면 하루 뒤에 다시 시도합니다.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 (빨간 규칙 항목)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오늘 이미 바꿨는지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TIP: 서로 관계없는 단어 2~3개에 숫자·특수문자를 섞으면 외우기 쉽고 안전합니다. 다른 사이트와 같은 비밀번호는 쓰지 않습니다.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비밀번호 바꾸기 (현재 비밀번호를 알 때) · 기기 갱신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ACC-01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만료 14일 전이라며 비밀번호를 바꾸라고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비밀번호를 미리 바꾸고 싶습니다.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90일 사용 기간이 다가왔거나, 보안을 위해 직접 바꾸려는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셀프 비밀번호 재설정 포털에 로그인해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[비밀번호 변경]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현재 비밀번호와 새 비밀번호(두 번)를 입력하고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[변경]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 메일 앱, PC 자격 증명 관리자(공유 드라이브), VPN, 사내 메신저에 저장된 비밀번호를 새 비밀번호로 바꿉니다.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쓰지 않는 기기·브라우저는 로그아웃합니다.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2_32_ch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변경 완료 화면 — ① 예전 비밀번호가 저장된 곳도 바꾸기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비밀번호로 모든 시스템에 로그인되고, 계정이 잠기지 않으면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바꾼 뒤 계정이 자꾸 잠기면 IT-ACC-001 3.2를 따릅니다.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변경 화면에서 오류가 계속 나면 화면을 캡처해 ITssue 챗봇에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기기에서 바꿨는지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변경 직후 가장 흔한 잠김 원인은 휴대폰 메일 앱과 공유 드라이브입니다. 가장 먼저 바꿉니다.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'비밀번호가 만료되었습니다' (AUTH-104)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ACC-01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 로그인 시 '비밀번호가 만료되었습니다' 메시지가 뜨고, 변경 화면에서 계속 오류가 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로그인 시 '비밀번호가 만료되었습니다' 메시지가 뜹니다.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 사용 기간(90일)이 지났습니다. 변경 화면의 오류는 대부분 규칙을 채우지 못한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안내 화면의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[지금 변경]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현재(만료된) 비밀번호를 입력합니다.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비밀번호를 두 번 입력합니다. 규칙(3.1)을 모두 채웁니다.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비밀번호로 다시 로그인하고, 3.2의 기기 갱신을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2_33_expi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① [지금 변경] ② 기억나지 않으면 초기화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비밀번호로 로그인되면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 xml:space="preserve">· 만료된 비밀번호도 기억나지 않으면 </w:t>
            </w:r>
            <w:r>
              <w:rPr>
                <w:rFonts w:ascii="Malgun Gothic" w:hAnsi="Malgun Gothic" w:eastAsia="Malgun Gothic" w:cs="Malgun Gothic"/>
                <w:b/>
                <w:color w:val="1D2433"/>
                <w:sz w:val="19"/>
              </w:rPr>
              <w:t>[비밀번호가 기억나지 않나요?]</w:t>
            </w: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 xml:space="preserve"> 로 3.4를 따릅니다.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변경 화면에서 규칙을 채웠는데도 오류가 나면 셀프 비밀번호 재설정 포털에서 바꿉니다.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시스템 로그인에서 나왔는지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변경 화면의 오류 메시지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만료 14일 전부터 로그인할 때 안내가 나오고 안내 메일도 옵니다. 미리 바꾸면 업무 중에 갑자기 막히지 않습니다.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비밀번호를 잊었을 때 (셀프 초기화)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ACC-01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휴가 다녀왔더니 메일 비밀번호가 기억이 안 납니다. 초기화 부탁드려요.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비밀번호가 생각나지 않아 로그인할 수 없습니다.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비밀번호를 잊었습니다. 회사는 비밀번호를 저장하지 않으므로 새 비밀번호로 바꾸는 방식입니다.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로그인 화면의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[비밀번호를 잊으셨나요?]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누르거나 셀프 비밀번호 재설정 포털의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[비밀번호 초기화]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사번을 입력합니다.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등록 휴대폰으로 받은 인증번호를 입력합니다 (3분 안에).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비밀번호를 두 번 입력합니다 (3.1 규칙). 계정이 잠겨 있었다면 함께 풀립니다.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비밀번호로 로그인하고 3.2의 기기 갱신을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2_34_res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셀프 초기화: ① 사번 ② 휴대폰 본인 인증 ③ 새 비밀번호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비밀번호로 로그인되면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번호가 바뀌었거나 인증번호를 받을 수 없으면 3.5를 따릅니다.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초기화를 두 번 했는데도 새 비밀번호로 로그인되지 않으면 IT 헬프데스크(내선 1000)에 진행한 단계와 오류 코드를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진행한 단계와 막힌 화면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코드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셀프 초기화를 할 수 없을 때 (본인 인증 불가)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ACC-01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 번호가 바뀌어서 비밀번호 초기화 인증번호를 받을 수 없습니다.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휴대폰을 잃어버려 본인 인증을 할 수 없습니다.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등록 휴대폰으로 인증할 수 없어 셀프 초기화가 막혔습니다. 본인 확인 후 담당자가 처리해야 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 번호만 바뀌었다면 인사 시스템의 휴대폰 번호 변경을 먼저 신청합니다.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ITssue 챗봇이나 IT 헬프데스크(내선 1000)에 "셀프 초기화 불가"로 알립니다.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서비스데스크가 화상 또는 대면으로 본인 확인을 합니다. 사원증을 준비합니다.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임시 비밀번호는 </w:t>
      </w:r>
      <w:r>
        <w:rPr>
          <w:rFonts w:ascii="Malgun Gothic" w:hAnsi="Malgun Gothic" w:eastAsia="Malgun Gothic" w:cs="Malgun Gothic"/>
          <w:b/>
          <w:color w:val="1D2433"/>
          <w:sz w:val="21"/>
        </w:rPr>
        <w:t>등록 휴대폰 문자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또는 대면으로 받습니다. 24시간 안에 로그인해 새 비밀번호로 바꿉니다.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2_35_helpdes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① 챗봇에 상황 알리기 ② 임시 비밀번호는 등록 휴대폰 문자로만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임시 비밀번호로 로그인해 새 비밀번호로 바꾸면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휴대폰을 잃어버렸다면 먼저 분실 신고를 합니다 (IT-SEC-003 3.6).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사람의 비밀번호를 대신 초기화해 달라는 요청은 처리하지 않습니다. 당사자가 직접 문의합니다.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인증할 수 없는 이유 (번호 변경·분실)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인사 시스템 번호 변경 신청 여부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임시 비밀번호를 메일·메신저로 보내 달라고 하지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헬프데스크도 메일·메신저로는 보내지 않습니다. 그렇게 보내겠다는 연락은 사칭입니다.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비밀번호를 잊어버렸거나 만료됐어요. (FAQ-001)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셀프 비밀번호 재설정 포털(password.ict.example)에서 사번과 휴대폰 인증으로 직접 재설정할 수 있습니다. 비밀번호는 12자 이상, 대·소문자·숫자·특수문자를 모두 포함해야 하며 최근 5개는 재사용할 수 없습니다. 90일마다 변경이 필요합니다.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예전 비밀번호를 알려 줄 수 있나요?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알려 드릴 수 없습니다. 회사는 비밀번호를 저장하지 않습니다. 3.4의 초기화로 새 비밀번호를 정하세요.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비밀번호 만료 알림을 끌 수 있나요?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끌 수 없습니다. 보안 정책상 90일마다 바꿔야 합니다.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메일로 "비밀번호 만료 예정, 링크에서 변경하세요"가 왔어요.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링크를 누르지 마세요. 포털 주소를 직접 입력해 바꿉니다. 의심되면 IT-SEC-001에 따라 [피싱 신고]를 누릅니다.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비밀번호는 누구에게도 알려 주지 않습니다. 헬프데스크·챗봇도 묻지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바꾼 뒤에는 저장된 기기의 비밀번호도 바로 바꿉니다.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 링크가 담긴 메일은 누르지 않고 포털 주소를 직접 입력합니다.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 계정과 같은 비밀번호를 다른 사이트에 쓰지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비밀번호를 메모해 모니터나 책상에 붙여 두지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사람의 비밀번호 초기화를 대신 요청하지 않습니다.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오류·계정 잠김, 바꾼 뒤 반복 잠김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인증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앱·인증번호 문제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피싱·의심 메일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 사이트에 비밀번호를 입력했을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바꾸지 않았는데 비밀번호가 바뀌었을 때, 휴대폰 분실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긴급도와 처리 기준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셀프 비밀번호 재설정 포털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사번과 휴대폰 인증으로 비밀번호를 직접 바꾸거나 초기화하는 사이트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만료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기간 90일이 지나 새 비밀번호로 바꿔야 하는 상태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임시 비밀번호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본인 확인 후 발급하는 일회용 비밀번호. 24시간 안에 새 비밀번호로 바꾼다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본인 확인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사번과 등록 휴대폰 인증, 또는 화상·대면으로 계정 주인인지 확인하는 것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 통합본 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v1.1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사용자용·관리자용 분리, 본인 확인·콘솔 절차 추가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IT-ACC-001~003 가이드와 -M 매뉴얼로 나눔. 저장소 기준 값(회사명, 비밀번호 12자·4종, 잠금 10분, 연락처·담당 조직)으로 정리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IT-ACC-002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IT-ACC-002  비밀번호 변경·초기화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IT-ACC-002 비밀번호 변경·초기화 가이드</dc:title>
  <dc:subject>사내 일반 · 전 임직원</dc:subject>
  <dc:creator>서비스데스크</dc:creator>
  <cp:keywords>비밀번호 변경, 비밀번호 초기화, 비밀번호 분실, 비밀번호를 잊었어요, 비밀번호 만료, 비밀번호가 만료되었습니다, AUTH-104, 비밀번호 규칙, 12자, 대문자 소문자 숫자 특수문자, 최근 사용한 비밀번호는 사용할 수 없습니다, 복잡도, 90일, 셀프 비밀번호 재설정 포털, 임시 비밀번호, 본인 확인, 휴대폰 인증, 휴가 후 비밀번호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