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MFA 인증 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IT-ACC-003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MFA, 2단계 인증, 추가 인증, 인증 앱, 승인 알림이 안 와요, 푸시, OTP, 인증번호, 인증 실패, AUTH-201, AUTH-202, 10분 제한, 휴대폰 시간 자동 설정, 인증 앱 무한 반복, 인증 앱 등록, QR, 휴대폰 교체, 인증 기기 변경, MFA 초기화, 문자 인증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인증 앱 처음 등록하기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승인 알림이 오지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OTP 번호가 맞지 않을 때 ('인증 실패' · 10분 제한)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인증 앱 로그인이 계속 반복될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휴대폰을 바꿀 때 (인증 기기 변경)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다음 단계인 추가 인증(MFA)이 안 될 때 직접 해결하는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 등록과 휴대폰을 바꿀 때 옮기는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앱을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단계 실패·잠김은 IT-ACC-001, 비밀번호 분실은 IT-ACC-002를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요청하지 않은 인증 알림, 휴대폰 분실은 IT-SEC-003을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 — App Store·Play 스토어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셀프 비밀번호 재설정 포털 [인증 기기 변경]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iOS 16 이상 / Android 11 이상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추가 인증 방법은 3가지입니다: </w:t>
      </w:r>
      <w:r>
        <w:rPr>
          <w:rFonts w:ascii="Malgun Gothic" w:hAnsi="Malgun Gothic" w:eastAsia="Malgun Gothic" w:cs="Malgun Gothic"/>
          <w:b/>
          <w:color w:val="1D2433"/>
          <w:sz w:val="21"/>
        </w:rPr>
        <w:t>① 앱 승인 알림(기본) ② 앱 인증번호(OTP, 30초마다 바뀜) ③ 문자 인증번호(3분 유효)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알림이 안 오면 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②나 ③을 고릅니다. OTP는 인터넷 없이도 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인증 기기는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1인 1대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입니다. 새 휴대폰을 등록하면 예전 휴대폰의 인증 앱은 쓸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날짜·시간이 자동 설정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인지 확인합니다. OTP는 시간으로 만들어집니다.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앱은 회사가 안내한 공식 스토어에서만 설치합니다.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내가 로그인하지 않았는데 온 승인 요청은 [거부]합니다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요청이 반복되거나 실수로 승인했으면 IT-SEC-003 3.2를 따릅니다. 인증번호는 누구에게도 알려 주지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인증 방법과 제한 시간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2"/>
        <w:gridCol w:w="3098"/>
        <w:gridCol w:w="3737"/>
        <w:gridCol w:w="1161"/>
      </w:tblGrid>
      <w:tr>
        <w:trPr>
          <w:tblHeader w:val="true"/>
        </w:trPr>
        <w:tc>
          <w:tcPr>
            <w:tcW w:type="dxa" w:w="16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309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쓰는 방식</w:t>
            </w:r>
          </w:p>
        </w:tc>
        <w:tc>
          <w:tcPr>
            <w:tcW w:type="dxa" w:w="373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제한 시간</w:t>
            </w:r>
          </w:p>
        </w:tc>
        <w:tc>
          <w:tcPr>
            <w:tcW w:type="dxa" w:w="116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 될 때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 승인 알림 (기본)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뜬 알림에서 [승인]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60초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 인증번호 (OTP)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앱의 6자리 숫자 입력. 인터넷 불필요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30초마다 바뀜 · 3회 실패 시 10분 제한 (AUTH-202)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문자 인증번호 (SMS)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 휴대폰으로 받은 6자리 입력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3분 · 다시 받기는 1분에 1번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앱을 처음 등록해야 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로그인했는데 인증 앱 승인 알림이 오지 않는다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번호를 넣어도 '인증 실패'가 나온다 / 10분 제한됐다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로그인하려니 그 앱으로 인증하라고 해서 계속 반복된다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바꾼다 / 바꿨다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로그인하지 않았는데 승인 요청이 왔다 / 실수로 승인했다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3.2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앱이 깔린 휴대폰을 잃어버렸다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3.6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처음 등록하기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알림이 오지 않을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번호가 맞지 않을 때 ('인증 실패' · 10분 제한)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로그인이 계속 반복될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바꿀 때 (인증 기기 변경)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인증 앱 처음 등록하기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입사 후 처음으로 추가 인증을 설정해야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지웠다가 다시 설치했습니다.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계정에 연결(등록)해야 승인 알림과 OTP를 쓸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휴대폰에 공식 스토어에서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인증 앱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설치하고, 알림을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[허용]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PC에서 셀프 비밀번호 재설정 포털에 로그인합니다 (처음에는 문자 인증번호로 인증).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[인증 기기 등록]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열고, PC 화면의 QR 코드를 앱의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[QR 스캔]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으로 찍습니다.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앱에 나온 6자리 번호를 PC에 입력하고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[등록 완료]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로그아웃 후 다시 로그인해 승인 알림이 오는지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1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① PC의 QR 코드 ② 앱의 6자리 번호 ③ [등록 완료]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로그인할 때 승인 알림이 와서 [승인]으로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QR 스캔이 안 되면 앱의 카메라 권한을 허용합니다.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앱을 지웠는데 등록 번호도 바뀌었으면 3.5의 "예전 휴대폰이 없을 때"를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단계와 화면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승인 알림이 오지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로그인하면 휴대폰으로 승인 알림이 와야 하는데 안 와요.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어제까지 오던 인증 알림이 오늘부터 안 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설정에서 인증 앱의 알림 권한이 꺼져 있거나, 배터리 절전으로 앱이 멈춘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휴대폰이 Wi-Fi나 데이터에 연결돼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직접 열어 봅니다. 알림 없이 앱 안에 승인 요청이 와 있는 경우가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[설정] › [알림] › 인증 앱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알림 허용을 켭니다. Android는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[배터리] › "제한 없음"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도 설정합니다.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지금 바로 로그인해야 하면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 › 앱 인증번호(OTP)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2_pu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① 인증 앱 알림 허용 ② 앱을 직접 열면 와 있는 승인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로그인할 때 승인 알림이 오면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설정을 다 해도 알림이 오지 않으면 IT 헬프데스크(내선 1000)에 휴대폰 기종·운영체제를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동료도 동시에 알림을 못 받으면 IT 헬프데스크에 전화로 알립니다 (서비스 장애일 수 있음).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안 오는지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주변에서도 같은지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OTP 번호가 맞지 않을 때 ('인증 실패' · 10분 제한)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OTP 번호를 입력해도 계속 '인증 실패'가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인증번호를 몇 번 틀렸더니 10분 동안 인증할 수 없다고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시간이 수동 설정이라 OTP 값이 서버와 맞지 않거나, 번호가 바뀌기 직전에 입력한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남은 시간이 5초 이하면 기다렸다가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새 번호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입력합니다.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[설정] › [일반] › [날짜 및 시간] › 자동으로 설정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인증 앱에 계정이 여러 개라면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HanwhaSystems · 내 사번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항목의 번호인지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3회 연속 틀려 10분 제한(AUTH-202)이 걸렸으면 10분 뒤 다시 시도합니다.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3_ot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남은 시간 확인 ② 휴대폰 시간 자동 설정 켜기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OTP 번호로 인증되어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시간을 자동으로 바꿨는데도 계속 틀리면 IT 헬프데스크(내선 1000)에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인증번호로 먼저 로그인할 수 있습니다.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자동 설정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 (AUTH 코드)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인증 앱 로그인이 계속 반복될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앱에 다시 로그인하려니까 그 인증 앱으로 2차 인증을 하라고 해서 무한 반복이에요.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앱의 로그인 세션이 만료되어 앱이 자기 자신으로 인증하려는 순환 상태입니다. 사용자가 풀 수 없습니다.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지우거나 다시 설치하지 않습니다. 상태가 더 꼬일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 › 문자 인증번호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로 로그인이 되는지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챗봇이나 IT 헬프데스크(내선 1000)에 "인증 앱 반복"으로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본인 확인 후 인증 기기를 초기화하면, 3.1처럼 다시 등록합니다.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4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① 같은 앱으로 다시 인증하라는 반복 ② 챗봇에 알리면 담당자가 처리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등록한 인증 앱으로 승인 알림이 오면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확인을 위해 화상 확인이 필요할 수 있습니다. 사원증을 준비합니다.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반복되는 화면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인증으로는 로그인되는지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휴대폰을 바꿀 때 (인증 기기 변경)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휴대폰을 바꾸는데 인증 앱을 어떻게 옮기나요?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휴대폰으로 바꿨는데 예전 휴대폰은 이미 반납했습니다.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기기는 1인 1대라서 새 휴대폰을 등록해야 합니다. 예전 휴대폰이 있으면 셀프로, 없으면 본인 확인 후 담당자가 초기화합니다.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예전 휴대폰을 초기화하기 전에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셀프 포털 ›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[인증 기기 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휴대폰으로 승인한 뒤, 새 휴대폰의 인증 앱으로 QR을 스캔하고 6자리 번호를 넣습니다.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휴대폰으로 인증되는지 확인한 다음 예전 휴대폰을 초기화합니다.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휴대폰이 없으면: 번호가 같으면 문자 인증으로 로그인해 변경하고, 번호도 바뀌었으면 IT 헬프데스크에 초기화를 요청합니다.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5_chan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① 예전 휴대폰으로 승인한 뒤 새 휴대폰 등록 / 오른쪽: 예전 휴대폰이 없을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휴대폰으로 승인 알림이 오고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휴대폰을 잃어버렸으면 먼저 분실 신고를 합니다 (IT-SEC-003 3.6).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메일·메신저 앱도 새 휴대폰에서 다시 로그인합니다.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휴대폰이 있는지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번호가 바뀌었는지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휴대폰 기종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예전 휴대폰을 초기화한 뒤에는 셀프로 옮길 수 없습니다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휴대폰을 바꿔서 2단계 인증을 못 해요. (FAQ-003)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휴대폰이 있다면 인증 앱에서 계정을 새 기기로 이전하세요. 기존 휴대폰이 없다면 서비스데스크에 MFA 초기화를 요청한 뒤 새 기기로 재등록합니다. OTP 번호가 계속 틀리면 휴대폰 시간을 '자동 설정'으로 바꿔 보세요.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인증 앱을 두 대에 설치할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 됩니다. 인증 기기는 1인 1대입니다. 평소 가지고 다니는 휴대폰 한 대에 설치합니다.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해외 출장 중에 인증이 안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문자가 늦을 수 있으니 OTP를 쓰세요. 인터넷 없이도 됩니다. 출장 전 해외 접속 사전 등록은 IT-SEC-003 3.3을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실수로 모르는 인증 알림을 승인했어요.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바로 정보보안팀(내선 1119)에 전화하세요. 계정 도용 가능성이 있습니다 (IT-SEC-003 3.2).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인증번호는 누구에게도 알려 주지 않습니다. 헬프데스크·챗봇도 묻지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하지 않은 로그인의 승인 요청은 [거부]합니다.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예전 휴대폰은 새 휴대폰 등록이 끝난 뒤에 초기화합니다.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앱은 공식 스토어에서만 설치합니다. 메일·메신저로 받은 설치 파일은 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날짜·시간은 자동 설정으로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휴대폰에는 화면 잠금을 걸어 둡니다.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단계에서 실패하거나 잠겼을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잊었을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요청하지 않은 인증 알림, 휴대폰 분실, 해외 출장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(2단계 인증)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다음에 인증 앱 승인·인증번호로 한 번 더 확인하는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30초마다 바뀌어 나오는 6자리 인증번호. 인터넷 없이도 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기기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앱이 등록된 휴대폰. 1인 1대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초기화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등록된 인증 기기를 해제하는 것. 본인 확인 후 서비스데스크가 한다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IT-ACC-003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IT-ACC-003  MFA 인증 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IT-ACC-003 MFA 인증 오류 대응 가이드</dc:title>
  <dc:subject>사내 일반 · 전 임직원</dc:subject>
  <dc:creator>서비스데스크</dc:creator>
  <cp:keywords>MFA, 2단계 인증, 추가 인증, 인증 앱, 승인 알림이 안 와요, 푸시, OTP, 인증번호, 인증 실패, AUTH-201, AUTH-202, 10분 제한, 휴대폰 시간 자동 설정, 인증 앱 무한 반복, 인증 앱 등록, QR, 휴대폰 교체, 인증 기기 변경, MFA 초기화, 문자 인증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