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계정·로그인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사내 SSO 로그인 오류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IT-ACC-001-M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 계정·로그인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ACC-02, ACC-04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FAQ-002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'아이디 또는 비밀번호가 일치하지 않습니다' (AUTH-101)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계정이 잠겼을 때 (AUTH-102) · 반복해서 잠길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통합 로그인 자체가 안 될 때 (로딩·화면 반복·여러 명 동시)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휴면 계정일 때 (AUTH-103)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사용이 중지된 계정일 때 (AUTH-105)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자꾸 로그아웃될 때 · 안전한 로그아웃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IT-ACC-001로 들어오는 SSO 로그인 문의(비밀번호 불일치, 잠김·반복 잠김, 로그인 자체 불가, 휴면, 사용 중지, 세션 끊김)를 서비스데스크가 셀프 안내로 끝낼지 콘솔에서 처리할지, SSO 장애로 시스템인프라팀에 넘길지 판단하고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오류 코드 확인, 셀프 해제·초기화 안내, 본인 확인 후 잠금 해제·세션 종료, 반복 잠김 원인 분석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시스템인프라팀(L2): SSO 서버·인증서·세션 설정 장애(ACC-04), 디렉터리 동기화 지연 / 정보보안팀: 도용 의심 (IT-SEC-003-M)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ACC-02: 계정·로그인 1차 (이도윤, 공서현, 윤재현) / ACC-04: SSO·메일 서버 (임재원, 한지민, 오가윤). 재배정은 각 팀장이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관리 콘솔, SSO 서비스 상태, 인사 시스템, 상담 기록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'아이디 또는 비밀번호가 일치하지 않습니다' (AUTH-101)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계정이 잠겼을 때 (AUTH-102) · 반복해서 잠길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(도용 의심 시)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ACC-04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통합 로그인 자체가 안 될 때 (로딩·화면 반복·여러 명 동시)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P1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대형 장애 (대표 티켓)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휴면 계정일 때 (AUTH-103)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(180일 이상은 티켓)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사용이 중지된 계정일 때 (AUTH-105)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(보안 정지 시)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자꾸 로그아웃될 때 · 안전한 로그아웃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(중복 로그인 의심 시)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셀프 해제·10분 자동 해제·쿠키 삭제 안내 등 안내만으로 끝낸 건. 티켓 없이 상담 기록만 남긴다 (문의이력 ACC-02 즉시 처리 3건).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콘솔 작업(반복 잠김 분석, 사용 중지·장기 휴면 처리)이 필요한 건. RDY → IP → FIN → CLS 으로 관리한다.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대형 장애: 여러 사용자가 동시에 로그인하지 못하면 ACC-04(P1) 대표 티켓으로 시스템인프라팀에 넘긴다.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ACC-02는 기본 P3, ACC-04는 P1이다.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"오늘 오후 고객 미팅", "마감"처럼 당일 업무 차질이 있으면 P2로 한 단계 올린다 (INQ-2026-00319).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로그인 실패 문의가 10분 안에 여러 건이거나 "옆자리도 안 된다"는 말이 있으면 ACC-04로 전환한다 (INQ-2026-00253, INQ-2026-00396).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해외·심야 실패 기록, 바꾸지 않은 비밀번호 변경은 보안 사고로 보고 정보보안팀에 넘긴다 (IT-SEC-003-M 3.4).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본인 확인 수준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38"/>
        <w:gridCol w:w="5055"/>
        <w:gridCol w:w="3845"/>
      </w:tblGrid>
      <w:tr>
        <w:trPr>
          <w:tblHeader w:val="true"/>
        </w:trPr>
        <w:tc>
          <w:tcPr>
            <w:tcW w:type="dxa" w:w="73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수준</w:t>
            </w:r>
          </w:p>
        </w:tc>
        <w:tc>
          <w:tcPr>
            <w:tcW w:type="dxa" w:w="50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방법</w:t>
            </w:r>
          </w:p>
        </w:tc>
        <w:tc>
          <w:tcPr>
            <w:tcW w:type="dxa" w:w="384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쓰는 때</w:t>
            </w:r>
          </w:p>
        </w:tc>
      </w:tr>
      <w:tr>
        <w:trPr>
          <w:cantSplit w:val="true"/>
        </w:trPr>
        <w:tc>
          <w:tcPr>
            <w:tcW w:type="dxa" w:w="7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L1</w:t>
            </w:r>
          </w:p>
        </w:tc>
        <w:tc>
          <w:tcPr>
            <w:tcW w:type="dxa" w:w="50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사번 + 등록 휴대폰 인증번호 (사용자가 받은 번호를 상담원 화면이 아니라 콘솔에 직접 입력하게 함)</w:t>
            </w:r>
          </w:p>
        </w:tc>
        <w:tc>
          <w:tcPr>
            <w:tcW w:type="dxa" w:w="38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 시스템에 등록된 휴대폰을 쓸 수 있을 때</w:t>
            </w:r>
          </w:p>
        </w:tc>
      </w:tr>
      <w:tr>
        <w:trPr>
          <w:cantSplit w:val="true"/>
        </w:trPr>
        <w:tc>
          <w:tcPr>
            <w:tcW w:type="dxa" w:w="7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</w:t>
            </w:r>
          </w:p>
        </w:tc>
        <w:tc>
          <w:tcPr>
            <w:tcW w:type="dxa" w:w="50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화상 또는 대면: 사원증 + 얼굴 + 인사 시스템 사진 대조, 인사 정보(부서·입사 연월) 질문</w:t>
            </w:r>
          </w:p>
        </w:tc>
        <w:tc>
          <w:tcPr>
            <w:tcW w:type="dxa" w:w="38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등록 휴대폰을 쓸 수 없을 때, MFA 초기화</w:t>
            </w:r>
          </w:p>
        </w:tc>
      </w:tr>
      <w:tr>
        <w:trPr>
          <w:cantSplit w:val="true"/>
        </w:trPr>
        <w:tc>
          <w:tcPr>
            <w:tcW w:type="dxa" w:w="7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L3</w:t>
            </w:r>
          </w:p>
        </w:tc>
        <w:tc>
          <w:tcPr>
            <w:tcW w:type="dxa" w:w="50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 + 소속 팀장 승인 (팀장이 본인 계정으로 티켓에 승인)</w:t>
            </w:r>
          </w:p>
        </w:tc>
        <w:tc>
          <w:tcPr>
            <w:tcW w:type="dxa" w:w="38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중지 계정 활성화, 180일 이상 장기 휴면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작업별 필요 본인 확인 수준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39"/>
        <w:gridCol w:w="5599"/>
      </w:tblGrid>
      <w:tr>
        <w:trPr>
          <w:tblHeader w:val="true"/>
        </w:trPr>
        <w:tc>
          <w:tcPr>
            <w:tcW w:type="dxa" w:w="403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작업</w:t>
            </w:r>
          </w:p>
        </w:tc>
        <w:tc>
          <w:tcPr>
            <w:tcW w:type="dxa" w:w="559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필요 수준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잠금 해제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L1 (셀프 해제·10분 자동 해제를 먼저 안내)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임시 비밀번호 발급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L1, 등록 휴대폰을 쓸 수 없으면 L2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기기 초기화·재등록 링크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일회용 우회 코드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 + 서비스데스크 팀장 승인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180일 이상 휴면 해제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중지 계정 활성화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L3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세션 강제 종료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불필요 (보안 조치)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사회공학 요청 대응 (실제 업무처럼 들려도 처리하지 않는다)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71"/>
        <w:gridCol w:w="4083"/>
        <w:gridCol w:w="4083"/>
      </w:tblGrid>
      <w:tr>
        <w:trPr>
          <w:tblHeader w:val="true"/>
        </w:trPr>
        <w:tc>
          <w:tcPr>
            <w:tcW w:type="dxa" w:w="147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408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408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대응 문구</w:t>
            </w:r>
          </w:p>
        </w:tc>
      </w:tr>
      <w:tr>
        <w:trPr>
          <w:cantSplit w:val="true"/>
        </w:trPr>
        <w:tc>
          <w:tcPr>
            <w:tcW w:type="dxa" w:w="14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서두르게 함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"임원 보고 5분 전이에요, 확인 절차는 건너뛰어 주세요"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"본인 확인 없이는 처리할 수 없습니다. 화상 확인은 2~3분이면 끝납니다."</w:t>
            </w:r>
          </w:p>
        </w:tc>
      </w:tr>
      <w:tr>
        <w:trPr>
          <w:cantSplit w:val="true"/>
        </w:trPr>
        <w:tc>
          <w:tcPr>
            <w:tcW w:type="dxa" w:w="14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권위 사칭·대리 요청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"팀장님 지시로 연락했어요, 팀장님 비밀번호 초기화해 주세요"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"계정 당사자께서 직접 요청해 주셔야 합니다."</w:t>
            </w:r>
          </w:p>
        </w:tc>
      </w:tr>
      <w:tr>
        <w:trPr>
          <w:cantSplit w:val="true"/>
        </w:trPr>
        <w:tc>
          <w:tcPr>
            <w:tcW w:type="dxa" w:w="14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 캐내기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"제 계정에 등록된 휴대폰 번호가 뭐였죠?"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"등록 정보는 인사 시스템에서 직접 확인해 주세요."</w:t>
            </w:r>
          </w:p>
        </w:tc>
      </w:tr>
      <w:tr>
        <w:trPr>
          <w:cantSplit w:val="true"/>
        </w:trPr>
        <w:tc>
          <w:tcPr>
            <w:tcW w:type="dxa" w:w="14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다른 경로 유도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"개인 메일로 임시 비밀번호 보내 주세요"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"임시 비밀번호는 등록된 휴대폰 문자로만 보냅니다."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흐름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1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2-1. SSO 로그인 문의 처리 흐름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'아이디 또는 비밀번호가 일치하지 않습니다' (AUTH-101)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4"/>
        <w:gridCol w:w="1177"/>
        <w:gridCol w:w="1188"/>
        <w:gridCol w:w="563"/>
        <w:gridCol w:w="1024"/>
        <w:gridCol w:w="1177"/>
        <w:gridCol w:w="1024"/>
        <w:gridCol w:w="1024"/>
        <w:gridCol w:w="1024"/>
        <w:gridCol w:w="409"/>
      </w:tblGrid>
      <w:tr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ACC-02</w:t>
            </w:r>
          </w:p>
        </w:tc>
        <w:tc>
          <w:tcPr>
            <w:tcW w:type="dxa" w:w="118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4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ID 칸에 사번을 넣었나요? (이메일 아님)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비밀번호를 바꿨나요?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남은 시도 횟수는?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기기에서도 같은가요?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입력 확인(Caps Lock·한/영·사번)과 셀프 초기화 안내로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이미 잠겼으면 3.2, 최근 변경 뒤 실패가 쌓이면 3.2의 반복 잠김 분석.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사번·입력 상태를 확인하도록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비밀번호가 기억나지 않으면 셀프 포털 초기화(IT-ACC-002 3.4)를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더 시도하지 않도록 안내한다 (5회 실패 시 잠김).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로그인 성공을 확인하고 상담 기록을 남긴다.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ID는 사번이며 Caps Lock·한/영 전환을 확인해 주세요. 비밀번호가 기억나지 않으면 셀프 비밀번호 재설정 포털에서 직접 바꿀 수 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별도 기록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메시지·코드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비밀번호 변경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계정이 잠겼을 때 (AUTH-102) · 반복해서 잠길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40"/>
        <w:gridCol w:w="852"/>
        <w:gridCol w:w="859"/>
        <w:gridCol w:w="407"/>
        <w:gridCol w:w="740"/>
        <w:gridCol w:w="852"/>
        <w:gridCol w:w="740"/>
        <w:gridCol w:w="1852"/>
        <w:gridCol w:w="740"/>
        <w:gridCol w:w="1852"/>
      </w:tblGrid>
      <w:tr>
        <w:tc>
          <w:tcPr>
            <w:tcW w:type="dxa" w:w="7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ACC-02</w:t>
            </w:r>
          </w:p>
        </w:tc>
        <w:tc>
          <w:tcPr>
            <w:tcW w:type="dxa" w:w="85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7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8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7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8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7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8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 (도용 의심 시)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언제부터, 몇 번 잠겼나요?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비밀번호를 바꿨나요? 그 날짜는?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공유 드라이브·휴대폰 메일 앱에 비밀번호를 저장했나요?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잠금 해제를 셀프로 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단순 잠김은 10분 자동 해제·셀프 해제를 안내한다 (INQ-2026-00022, INQ-2026-00123).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풀어도 다시 잠기면 로그인 실패 기록으로 원인을 찾는다 (INQ-2026-00026, INQ-2026-00038, INQ-2026-00162).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해외·여러 IP·심야 실패면 해제하지 않고 정보보안팀에 넘긴다.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확인 L1 이상인지 확인한다. 자동 해제까지 얼마 남지 않았으면 기다리도록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계정 관리 콘솔 › [로그인 기록]에서 실패한 경로·위치·간격을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기기·사내망에서 1분 간격이면 자격 증명 관리자·휴대폰 메일 앱의 예전 비밀번호를 지우고 다시 연결하도록 안내한다. 필요하면 원격으로 정리한다 (INQ-2026-00278).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[잠금 해제]를 누르고 사용자 로그인 성공을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해외 IP·여러 계정 동시 잠김이면 해제하지 않고 정보보안팀 또는 4장 절차로 넘긴다.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iam_f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계정 관리 콘솔: ① 같은 기기·1분 간격 실패 = 저장된 예전 비밀번호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계정 잠금을 해제했습니다. 비밀번호를 바꾼 뒤 공유 드라이브에 저장된 예전 비밀번호가 계속 로그인을 시도해 잠겼던 것으로, 저장 항목을 지우고 다시 연결했습니다. 휴대폰 메일 앱의 비밀번호도 새 비밀번호로 바꿔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변경 시 모바일 앱·저장 자격 증명 갱신 안내를 변경 완료 화면에 추가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잠긴 시각들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실패 기록 판단 결과 (예전 비밀번호 / 입력 실수 / 대입 시도)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비밀번호 변경일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통합 로그인 자체가 안 될 때 (로딩·화면 반복·여러 명 동시)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1842"/>
        <w:gridCol w:w="837"/>
        <w:gridCol w:w="1088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ACC-04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P1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8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대형 장애 (대표 티켓)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0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주변에도 같은 증상인 사람이 있나요? 몇 명, 어느 부서인가요?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화면은? (로딩만 돎, 로그인 화면 반복, 인증 실패)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캐시 삭제·비밀번호 변경을 이미 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대형 장애: 같은 증상이 여러 명·여러 부서에서 들어오면 ACC-04(P1)로 보고 4장을 따른다 (MI-2026-05, MI-2026-07).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개인 건: 한 명만이면 쿠키·캐시·시크릿 창·시간 동기화를 안내하고, 로그인 기록에 성공이 있는데 화면이 반복되면 [세션 강제 종료] 후 재시도한다.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실패 기록조차 없으면 요청이 SSO까지 오지 않는 것이므로 PC 프록시·보안 프로그램을 엔드포인트지원팀과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증상 문의 수를 확인한다. 여러 명이면 개별 처리를 멈추고 대표 티켓(MI-YYYY-NN)을 만든다.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시스템인프라팀에 전화로 알린다 (내선 1050). SSO 서비스 상태에서 인증서 만료·직전 배포를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원인에 따라 인증서를 갱신하고 서비스를 다시 시작하거나, 직전 배포를 되돌리고 세션 캐시를 초기화한다 (INQ-2026-00396).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ITssue 챗봇 첫 화면과 전사 공지에 장애 안내를 올린다. 사용자에게 캐시 삭제·비밀번호 변경을 반복하지 말라고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종료한다. 개인 건은 로그인 성공을 확인하고 종료한다.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so_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SSO 서비스 상태: ① 인증 성공률·문의 급증 ② 인증서 만료·직전 배포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통합 로그인 서버 인증서가 만료되어 회사 전체에서 로그인이 되지 않았습니다. 인증서를 갱신해 지금은 정상입니다. 브라우저를 다시 열고 로그인해 주세요. 비밀번호는 바꾸지 않으셔도 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인증서 만료 30일·7일 전 자동 알림 등록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인증서버 업데이트 시 단계적 배포 적용 (모두 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 문의 수·부서·첫 신고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증상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사용자가 이미 한 조치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대표 티켓 번호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장애 중에는 개별 계정의 비밀번호 초기화·잠금 해제로 대응하지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원인이 서버에 있으므로 개별 조치는 효과가 없고 사용자 혼란만 커진다 (INQ-2026-00397, 00398).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휴면 계정일 때 (AUTH-103)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2596"/>
        <w:gridCol w:w="837"/>
        <w:gridCol w:w="334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ACC-02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59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(180일 이상은 티켓)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33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마지막으로 로그인한 무렵은?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휴직 후 복직했나요? 인사 시스템에 반영됐나요?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등록 휴대폰을 지금도 쓰나요?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90~180일 휴면은 셀프 해제를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180일 이상 장기 휴면은 인사 시스템에서 재직 상태를 확인하고 본인 확인 L2 후 해제한다.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계정 관리 콘솔에서 상태(DORMANT)와 마지막 로그인을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180일 미만이면 [휴면 해제하기] 셀프 절차를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180일 이상이면 인사 시스템에서 재직 상태를 확인하고, 재직이 아니면 처리하지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확인 L2 후 휴면을 해제하고 비밀번호를 만료 상태로 둔다. 사용자는 첫 로그인에서 바꾼다.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해제 직후 7일간 로그인 기록을 모니터링 대상으로 지정한다.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iam_us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계정 관리 콘솔: ① 계정 상태·인사 상태 확인 ② 콘솔 작업 버튼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휴면 상태를 해제했습니다. 첫 로그인에서 새 비밀번호로 바꿔 주세요. 비밀번호 규칙은 12자 이상, 대·소문자·숫자·특수문자 모두 포함입니다.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별도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복직자에게 복직 안내와 함께 휴면 해제 방법을 보내는 것을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마지막 로그인 시기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인사 상태(재직·휴직·복직)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 수준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사용이 중지된 계정일 때 (AUTH-105)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71"/>
        <w:gridCol w:w="1002"/>
        <w:gridCol w:w="1010"/>
        <w:gridCol w:w="479"/>
        <w:gridCol w:w="871"/>
        <w:gridCol w:w="1002"/>
        <w:gridCol w:w="871"/>
        <w:gridCol w:w="479"/>
        <w:gridCol w:w="871"/>
        <w:gridCol w:w="2178"/>
      </w:tblGrid>
      <w:tr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ACC-02</w:t>
            </w:r>
          </w:p>
        </w:tc>
        <w:tc>
          <w:tcPr>
            <w:tcW w:type="dxa" w:w="101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0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21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 (보안 정지 시)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휴직·복직 여부와 날짜는?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인사 시스템에 복직 처리가 됐나요?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보안 관련 안내를 받은 적이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휴직 중: 처리하지 않는다. 복직 처리 뒤 인사팀이 활성화를 요청한다.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복직 완료: 본인 확인 L3(L2 + 팀장 승인) 후 활성화하고 셀프 비밀번호 초기화를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사유 정지: 처리하지 않는다. 정보보안팀 확인이 필요하다. 퇴사(DISABLED)는 처리할 수 없다.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계정 관리 콘솔에서 상태(SUSPENDED·DISABLED)와 정지 사유를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시스템에서 재직 상태를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복직 완료면 본인 확인 L3를 거쳐 활성화한다.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보안 정지면 정보보안팀에 넘기고 사용자에게는 "확인 후 연락드린다"고만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처리 결과를 기록하고 종료한다.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복직 처리가 확인되어 계정을 다시 활성화했습니다. 셀프 비밀번호 재설정 포털에서 새 비밀번호로 바꾼 뒤 로그인해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별도 기록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계정 상태와 정지 사유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인사 상태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 수준과 팀장 승인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자꾸 로그아웃될 때 · 안전한 로그아웃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5"/>
        <w:gridCol w:w="915"/>
        <w:gridCol w:w="923"/>
        <w:gridCol w:w="437"/>
        <w:gridCol w:w="795"/>
        <w:gridCol w:w="915"/>
        <w:gridCol w:w="795"/>
        <w:gridCol w:w="795"/>
        <w:gridCol w:w="795"/>
        <w:gridCol w:w="2467"/>
      </w:tblGrid>
      <w:tr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ACC-02</w:t>
            </w:r>
          </w:p>
        </w:tc>
        <w:tc>
          <w:tcPr>
            <w:tcW w:type="dxa" w:w="92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79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24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 (중복 로그인 의심 시)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얼마 만에 끊기나요? (30분 미사용 / 5분 안 반복)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PC·브라우저에서도 로그인해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"다른 기기에서 로그인되어 종료" 안내가 나왔나요?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30분 미사용 로그아웃은 정상 동작으로 안내한다. 5분 안 반복은 3.3 개인 건 조치를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본인이 다른 곳에서 로그인하지 않았는데 중복 로그인으로 끊기면 IT-SEC-003-M 3.1로 넘긴다.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끊기는 간격과 메시지를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30분 미사용이면 정상 정책을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반복이면 쿠키·캐시 삭제와 시간 동기화를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중복 로그인 의심이면 로그인 기록을 확인해 정보보안팀에 넘긴다.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30분 동안 사용하지 않으면 보안 정책에 따라 자동으로 로그아웃됩니다. 작성 중인 내용은 임시 저장되니 다시 로그인해 이어서 작업해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별도 기록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끊기는 간격과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로그인한 기기 목록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사용자가 동시에 통합 로그인을 하지 못하면 개인 장애(ACC-02)가 아니라 ACC-04 SSO 장애(P1)로 판단한다. 예: MI-2026-05(SSO 인증서 만료)는 2026-07-15 08:55부터 7건, 95분 / MI-2026-07(인증서버 업데이트 후 세션 설정 오류)은 2026-08-26 09:02부터 3건, 176분.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 같은 증상의 개별 문의는 대표 티켓에 연결한다 (MAN-00 7장).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시스템인프라팀이 인증서 갱신 또는 직전 배포 롤백·세션 캐시 초기화로 복구한다. 서비스데스크는 개별 계정 조치를 멈춘다.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전사 공지와 ITssue 챗봇 첫 화면에 안내를 올린다. 공지에는 증상, 하지 말 것(캐시 삭제·비밀번호 변경 반복), 복구 예정 시각을 넣는다.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종료한다 (해결 방법: "MI-YYYY-NN 대형 장애 복구로 일괄 해결"). 장애 보고서에 원인·조치·재발 방지를 남긴다.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같은 오류 코드 티켓이 10분 안에 몰리면 개별 잠금 해제를 멈춘다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공격이라면 해제가 피해를 키운다. 정보보안팀에 동시에 알린다.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자격 증명 관리자에 저장된 예전 비밀번호)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본인 확인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 수준과 방법 (예: L1 사번 + 휴대폰 인증). 비밀번호·인증번호 값은 적지 않는다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잠금 해제·임시 비밀번호·MFA 초기화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 (이건우)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본인 확인 불가 건 판단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SSO 서버·인증서·디렉터리 동기화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도용·사칭 의심 (IT-SEC-003-M)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조직도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재직·휴직 상태, 등록 휴대폰 번호 확인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 통합본 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v1.1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사용자용·관리자용 분리, 본인 확인·콘솔 절차 추가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IT-ACC-001~003 가이드와 -M 매뉴얼로 나눔. 저장소 기준 값(회사명, 비밀번호 12자·4종, 잠금 10분, 연락처·담당 조직)으로 정리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IT-ACC-001-M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IT-ACC-001-M  사내 SSO 로그인 오류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IT-ACC-001-M 사내 SSO 로그인 오류 처리 매뉴얼</dc:title>
  <dc:subject>사내 제한 · IT 운영 담당자·관리자</dc:subject>
  <dc:creator>서비스데스크</dc:creator>
  <cp:keywords/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