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비밀번호 변경·초기화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IT-ACC-002-M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FAQ-001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비밀번호 규칙 때문에 변경이 안 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비밀번호 바꾸기 · 기기 갱신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'비밀번호가 만료되었습니다' (AUTH-104)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비밀번호를 잊었을 때 (셀프 초기화)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셀프 초기화를 할 수 없을 때 (본인 인증 불가)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IT-ACC-002로 들어오는 비밀번호 문의(규칙 때문에 변경 실패, 변경, 만료, 분실, 셀프 초기화 불가)를 셀프 안내로 끝내는 것을 원칙으로 하고, 셀프가 안 되는 경우에만 본인 확인을 거쳐 임시 비밀번호를 발급한다.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규칙·셀프 포털 안내(즉시 처리), 본인 확인 후 임시 비밀번호 발급, 초기화 반복 실패 점검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시스템인프라팀: 디렉터리 동기화 지연 / 정보보안팀: 무단 변경·피싱 입력 (IT-SEC-001-M 3.4, IT-SEC-003-M 3.4)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1차 담당 (이도윤, 공서현, 윤재현). 재배정은 서비스데스크 팀장(이건우)이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관리 콘솔, 셀프 비밀번호 재설정 포털, 인사 시스템,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규칙 때문에 변경이 안 될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바꾸기 · 기기 갱신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'비밀번호가 만료되었습니다' (AUTH-104)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잊었을 때 (셀프 초기화)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(반복 실패는 티켓)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(동기화 지연)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셀프 초기화를 할 수 없을 때 (본인 인증 불가)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(본인 확인 후 처리)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규칙 안내·셀프 포털 안내로 사용자가 직접 바꾼 건. 티켓 없이 상담 기록만 남긴다 (문의이력 즉시 처리 6건).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임시 비밀번호 발급, 초기화 반복 실패 점검처럼 담당자 작업이 필요한 건. RDY → 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셀프로 할 수 있는 작업은 대신 하지 않는다. 본인 확인 우회를 막기 위해서다.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ACC-01은 기본 P3다.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"오늘 오후 고객 미팅", "마감" 같은 당일 업무 차질이 있으면 P2로 올린다 (INQ-2026-00061, INQ-2026-00078, INQ-2026-00244).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바꾸지 않았는데 비밀번호가 바뀌었다는 문의는 비밀번호 처리 대상이 아니다. 즉시 정보보안팀에 넘긴다.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급하다고 해도 본인 확인 절차는 줄이지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본인 확인 수준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8"/>
        <w:gridCol w:w="5055"/>
        <w:gridCol w:w="3845"/>
      </w:tblGrid>
      <w:tr>
        <w:trPr>
          <w:tblHeader w:val="true"/>
        </w:trPr>
        <w:tc>
          <w:tcPr>
            <w:tcW w:type="dxa" w:w="73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수준</w:t>
            </w:r>
          </w:p>
        </w:tc>
        <w:tc>
          <w:tcPr>
            <w:tcW w:type="dxa" w:w="50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방법</w:t>
            </w:r>
          </w:p>
        </w:tc>
        <w:tc>
          <w:tcPr>
            <w:tcW w:type="dxa" w:w="38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쓰는 때</w:t>
            </w:r>
          </w:p>
        </w:tc>
      </w:tr>
      <w:tr>
        <w:trPr>
          <w:cantSplit w:val="true"/>
        </w:trPr>
        <w:tc>
          <w:tcPr>
            <w:tcW w:type="dxa" w:w="7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</w:t>
            </w:r>
          </w:p>
        </w:tc>
        <w:tc>
          <w:tcPr>
            <w:tcW w:type="dxa" w:w="50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사번 + 등록 휴대폰 인증번호 (사용자가 받은 번호를 상담원 화면이 아니라 콘솔에 직접 입력하게 함)</w:t>
            </w:r>
          </w:p>
        </w:tc>
        <w:tc>
          <w:tcPr>
            <w:tcW w:type="dxa" w:w="38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시스템에 등록된 휴대폰을 쓸 수 있을 때</w:t>
            </w:r>
          </w:p>
        </w:tc>
      </w:tr>
      <w:tr>
        <w:trPr>
          <w:cantSplit w:val="true"/>
        </w:trPr>
        <w:tc>
          <w:tcPr>
            <w:tcW w:type="dxa" w:w="7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  <w:tc>
          <w:tcPr>
            <w:tcW w:type="dxa" w:w="50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화상 또는 대면: 사원증 + 얼굴 + 인사 시스템 사진 대조, 인사 정보(부서·입사 연월) 질문</w:t>
            </w:r>
          </w:p>
        </w:tc>
        <w:tc>
          <w:tcPr>
            <w:tcW w:type="dxa" w:w="38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등록 휴대폰을 쓸 수 없을 때, MFA 초기화</w:t>
            </w:r>
          </w:p>
        </w:tc>
      </w:tr>
      <w:tr>
        <w:trPr>
          <w:cantSplit w:val="true"/>
        </w:trPr>
        <w:tc>
          <w:tcPr>
            <w:tcW w:type="dxa" w:w="7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L3</w:t>
            </w:r>
          </w:p>
        </w:tc>
        <w:tc>
          <w:tcPr>
            <w:tcW w:type="dxa" w:w="50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 + 소속 팀장 승인 (팀장이 본인 계정으로 티켓에 승인)</w:t>
            </w:r>
          </w:p>
        </w:tc>
        <w:tc>
          <w:tcPr>
            <w:tcW w:type="dxa" w:w="38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중지 계정 활성화, 180일 이상 장기 휴면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사회공학 요청 대응 (실제 업무처럼 들려도 처리하지 않는다)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1"/>
        <w:gridCol w:w="4083"/>
        <w:gridCol w:w="4083"/>
      </w:tblGrid>
      <w:tr>
        <w:trPr>
          <w:tblHeader w:val="true"/>
        </w:trPr>
        <w:tc>
          <w:tcPr>
            <w:tcW w:type="dxa" w:w="147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408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408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대응 문구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서두르게 함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"임원 보고 5분 전이에요, 확인 절차는 건너뛰어 주세요"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"본인 확인 없이는 처리할 수 없습니다. 화상 확인은 2~3분이면 끝납니다."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권위 사칭·대리 요청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"팀장님 지시로 연락했어요, 팀장님 비밀번호 초기화해 주세요"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"계정 당사자께서 직접 요청해 주셔야 합니다."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 캐내기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"제 계정에 등록된 휴대폰 번호가 뭐였죠?"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"등록 정보는 인사 시스템에서 직접 확인해 주세요."</w:t>
            </w:r>
          </w:p>
        </w:tc>
      </w:tr>
      <w:tr>
        <w:trPr>
          <w:cantSplit w:val="true"/>
        </w:trPr>
        <w:tc>
          <w:tcPr>
            <w:tcW w:type="dxa" w:w="14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경로 유도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"개인 메일로 임시 비밀번호 보내 주세요"</w:t>
            </w:r>
          </w:p>
        </w:tc>
        <w:tc>
          <w:tcPr>
            <w:tcW w:type="dxa" w:w="40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"임시 비밀번호는 등록된 휴대폰 문자로만 보냅니다."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비밀번호 문의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비밀번호 규칙 때문에 변경이 안 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177"/>
        <w:gridCol w:w="1188"/>
        <w:gridCol w:w="563"/>
        <w:gridCol w:w="1024"/>
        <w:gridCol w:w="1177"/>
        <w:gridCol w:w="1024"/>
        <w:gridCol w:w="1024"/>
        <w:gridCol w:w="1024"/>
        <w:gridCol w:w="409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4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화면에 어떤 메시지가 나오나요? (빨간 규칙 항목)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오늘 이미 바꿨나요?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종류의 문자를 넣었나요? (값은 묻지 않는다)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규칙(12자 이상, 4종류 모두, 최근 5개 재사용 불가)을 안내하고 사용자가 직접 바꾸게 한다 (INQ-2026-00006, INQ-2026-00136, INQ-2026-00144).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규칙을 모두 채웠는데 계속 거부되면 감사 로그의 거부 사유를 확인한다 (4번 절차).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빨간 규칙 항목을 확인하게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규칙을 안내한다. 사용자가 생각한 비밀번호를 말하게 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최근 5개 재사용·24시간 안 재변경 여부를 확인하게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계속 거부되면 계정 관리 콘솔의 감사 로그에서 거부 사유를 보고, 사유를 일반화해서 안내한다 ("최근 사용한 비밀번호" 등).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변경 성공을 확인하고 기기 갱신을 안내한 뒤 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비밀번호는 12자 이상이고 대문자·소문자·숫자·특수문자를 모두 넣어야 하며, 최근 쓴 5개는 다시 쓸 수 없습니다. 규칙 항목이 모두 초록색이 되면 [변경]을 눌러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만료 14일 전 사전 알림 메일 발송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감사 로그 거부 사유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비밀번호 바꾸기 · 기기 갱신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177"/>
        <w:gridCol w:w="1188"/>
        <w:gridCol w:w="563"/>
        <w:gridCol w:w="1024"/>
        <w:gridCol w:w="1177"/>
        <w:gridCol w:w="1024"/>
        <w:gridCol w:w="1024"/>
        <w:gridCol w:w="1024"/>
        <w:gridCol w:w="409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4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비밀번호를 아나요?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바꾼 뒤 휴대폰 메일 앱·공유 드라이브를 갱신했나요?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셀프 포털 변경을 안내하고, 저장된 기기 갱신 목록을 함께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바꾼 뒤 잠김이 반복되면 IT-ACC-001-M 3.2.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 포털 [비밀번호 변경]을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변경 완료 뒤 휴대폰 메일 앱·자격 증명 관리자·VPN·메신저 갱신을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비밀번호를 바꾸셨다면 휴대폰 메일 앱과 공유 드라이브(자격 증명 관리자)에 저장된 비밀번호도 새 비밀번호로 바꿔 주세요. 그대로 두면 계정이 잠깁니다.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 시 모바일 앱·저장 자격 증명 갱신 안내를 변경 완료 화면에 추가 (MAN-01 ACC-02)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갱신하지 않은 기기 목록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'비밀번호가 만료되었습니다' (AUTH-104)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83"/>
        <w:gridCol w:w="1016"/>
        <w:gridCol w:w="1024"/>
        <w:gridCol w:w="485"/>
        <w:gridCol w:w="883"/>
        <w:gridCol w:w="1016"/>
        <w:gridCol w:w="883"/>
        <w:gridCol w:w="2208"/>
        <w:gridCol w:w="883"/>
        <w:gridCol w:w="353"/>
      </w:tblGrid>
      <w:tr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02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2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3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시스템 로그인에서 나왔나요? (PC·메일·그룹웨어)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화면에서 어떤 오류가 나오나요?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만료된 비밀번호를 기억하나요?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셀프 포털에서 직접 바꾸도록 안내한다 (INQ-2026-00093).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셀프 포털에서도 계속 실패하면 담당자가 확인한다 (INQ-2026-00061, INQ-2026-00349).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 비밀번호 재설정 포털에서 바꾸도록 안내한다. PC 로그인 화면의 변경이 실패하면 포털에서 바꾸게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규칙(3.1)을 함께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기억나지 않으면 3.4 셀프 초기화로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비밀번호 로그인을 확인하고 기록한다.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비밀번호 사용 기간(90일)이 지나 만료되었습니다. 셀프 비밀번호 재설정 포털에서 새 비밀번호로 바꾼 뒤 다시 로그인해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만료 14일 전 사전 알림 메일 발송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시스템과 오류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셀프 포털 시도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비밀번호를 잊었을 때 (셀프 초기화)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16"/>
        <w:gridCol w:w="823"/>
        <w:gridCol w:w="830"/>
        <w:gridCol w:w="393"/>
        <w:gridCol w:w="716"/>
        <w:gridCol w:w="823"/>
        <w:gridCol w:w="716"/>
        <w:gridCol w:w="2005"/>
        <w:gridCol w:w="716"/>
        <w:gridCol w:w="1897"/>
      </w:tblGrid>
      <w:tr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83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39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(반복 실패는 티켓)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8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 (동기화 지연)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휴대폰으로 인증번호를 받을 수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초기화를 몇 번 했나요? 어느 단계에서 막히나요?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계정 상태가 잠김·정지인가요?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등록 휴대폰을 쓸 수 있으면 셀프 초기화를 안내한다. 담당자가 대신 초기화하지 않는다.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초기화 2회 후에도 로그인 실패면 아래 점검을 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휴대폰을 쓸 수 없으면 3.5.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 초기화를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2회 후에도 실패하면 계정 관리 콘솔의 "비밀번호 변경일"이 갱신됐는지 본다. 10분 이상 지연이면 시스템인프라팀에 동기화 확인을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SSO가 아닌 시스템의 별도 계정으로 로그인하고 있는지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상태가 잠김·정지로 바뀌었으면 IT-ACC-001-M 3.2·3.5를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 성공을 확인하고 기록한다.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셀프 비밀번호 재설정 포털의 [비밀번호 초기화]에서 사번과 휴대폰 인증으로 새 비밀번호를 정할 수 있습니다. 계정이 잠겨 있었다면 함께 풀립니다.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초기화 횟수와 막힌 단계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변경일 갱신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셀프 초기화를 할 수 없을 때 (본인 인증 불가)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83"/>
        <w:gridCol w:w="1016"/>
        <w:gridCol w:w="1024"/>
        <w:gridCol w:w="485"/>
        <w:gridCol w:w="883"/>
        <w:gridCol w:w="1016"/>
        <w:gridCol w:w="883"/>
        <w:gridCol w:w="2208"/>
        <w:gridCol w:w="883"/>
        <w:gridCol w:w="353"/>
      </w:tblGrid>
      <w:tr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ACC-01</w:t>
            </w:r>
          </w:p>
        </w:tc>
        <w:tc>
          <w:tcPr>
            <w:tcW w:type="dxa" w:w="102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2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 (본인 확인 후 처리)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3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왜 인증할 수 없나요? (번호 변경·분실)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 시스템의 휴대폰 번호를 바꿨나요?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화상 또는 대면 확인이 가능한가요?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본인 확인(사번 + 휴대폰 인증이 안 되면 L2 화상·대면) 후 임시 비밀번호를 발급한다 (INQ-2026-00042, INQ-2026-00119, INQ-2026-00270).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분실이면 분실 신고가 먼저다 (IT-SEC-003-M 3.6).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대리 요청은 처리하지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L2를 한다 (셀프 인증이 안 되는 상황이므로 L1로는 부족하다).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시스템의 휴대폰 번호가 최신인지 먼저 확인하고, 아니면 변경 신청을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관리 콘솔에서 [임시 비밀번호 발급]을 누른다. 시스템이 자동 생성한다 (14자, 24시간, 1회).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등록 휴대폰 문자로만 보낸다. 번호가 아직 반영되지 않았으면 대면 창구에서 화면으로 보여 준다.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첫 로그인에서 변경이 강제되는지 확인하고, 발급 사실만 기록한다 (값은 기록하지 않는다).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iam_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계정 관리 콘솔: ② 작업 버튼 중 [임시 비밀번호 발급]은 본인 확인 뒤에만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본인 확인 후 임시 비밀번호를 등록 휴대폰 문자로 보냈습니다. 24시간 안에 로그인해 새 비밀번호로 바꿔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번호를 바꾸면 인사 시스템도 함께 바꾸도록 안내문에 넣는다.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불가 사유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수준·확인자·시각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임시 비밀번호를 소리 내어 읽거나 메일·메신저·채팅에 붙여 넣지 않는다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 문의는 대형 장애 대상이 아니다.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 포털 자체가 열리지 않거나, 여러 사용자의 변경이 한꺼번에 반영되지 않으면 디렉터리·SSO 문제로 보고 시스템인프라팀에 대표 티켓으로 넘긴다 (IT-ACC-001-M 4장과 같은 절차).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중에는 개별 임시 비밀번호 발급으로 대응하지 않는다. 공지로 복구 예정 시각을 알린다.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여러 사람의 비밀번호를 한꺼번에 초기화하지 않는다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자격 증명 관리자에 저장된 예전 비밀번호)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본인 확인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 수준과 방법 (예: L1 사번 + 휴대폰 인증). 비밀번호·인증번호 값은 적지 않는다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잠금 해제·임시 비밀번호·MFA 초기화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 (이건우)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본인 확인 불가 건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SSO 서버·인증서·디렉터리 동기화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도용·사칭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재직·휴직 상태, 등록 휴대폰 번호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IT-ACC-002-M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IT-ACC-002-M  비밀번호 변경·초기화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IT-ACC-002-M 비밀번호 변경·초기화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