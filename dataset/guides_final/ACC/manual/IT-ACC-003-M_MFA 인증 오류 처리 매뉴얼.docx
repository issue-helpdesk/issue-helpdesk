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계정·로그인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MFA 인증 오류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IT-ACC-003-M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계정·로그인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FAQ-003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인증 앱 처음 등록하기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승인 알림이 오지 않을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OTP 번호가 맞지 않을 때 ('인증 실패' · 10분 제한)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인증 앱 로그인이 계속 반복될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휴대폰을 바꿀 때 (인증 기기 변경)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IT-ACC-003으로 들어오는 MFA 문의(등록, 알림 미수신, OTP 불일치, 인증 앱 반복, 휴대폰 교체)를 셀프 안내로 끝낼지, 본인 확인 후 MFA를 초기화할지 판단한다. 요청하지 않은 알림·분실은 정보보안팀 절차로 넘긴다.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알림 권한·시간 설정·셀프 기기 변경 안내, 본인 확인 L2 후 MFA 초기화·재등록 링크 발송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정보보안팀: 요청하지 않은 알림·실수 승인(IT-SEC-003-M 3.2), 휴대폰 분실(IT-SEC-003-M 3.6) / 시스템인프라팀: 여러 명 동시 인증 실패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1차 담당 (이도윤, 공서현, 윤재현). 우회 코드는 서비스데스크 팀장(이건우)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관리 콘솔 [MFA 기기 관리], 인사 시스템,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 처음 등록하기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 알림이 오지 않을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(여러 명 동시)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OTP 번호가 맞지 않을 때 ('인증 실패' · 10분 제한)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 로그인이 계속 반복될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 (본인 확인 후 초기화)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휴대폰을 바꿀 때 (인증 기기 변경)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(예전 휴대폰 없음은 티켓)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(분실 시)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알림 권한·시간 자동 설정·셀프 기기 변경 안내로 끝난 건.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MFA 초기화가 필요한 건(인증 앱 반복, 예전 휴대폰과 번호가 모두 없음). 본인 확인 L2 후 처리하고 RDY → WIP → FIN → CLS 으로 관리한다.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이관: 요청하지 않은 승인 요청·실수 승인·분실은 정보보안팀으로 넘긴다.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ACC-03은 기본 P3다 (문의이력 8건 모두 P3).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수단이 하나도 없어 업무를 전혀 못 하면 P2로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명이 동시에 알림·문자를 못 받으면 대형 장애 후보로 4장을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요청하지 않은 알림·실수 승인은 정보보안팀 기준(최소 P2)을 따른다.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작업별 필요 본인 확인 수준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39"/>
        <w:gridCol w:w="5599"/>
      </w:tblGrid>
      <w:tr>
        <w:trPr>
          <w:tblHeader w:val="true"/>
        </w:trPr>
        <w:tc>
          <w:tcPr>
            <w:tcW w:type="dxa" w:w="403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작업</w:t>
            </w:r>
          </w:p>
        </w:tc>
        <w:tc>
          <w:tcPr>
            <w:tcW w:type="dxa" w:w="55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필요 수준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잠금 해제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L1 (셀프 해제·10분 자동 해제를 먼저 안내)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임시 비밀번호 발급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L1, 등록 휴대폰을 쓸 수 없으면 L2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기기 초기화·재등록 링크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일회용 우회 코드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 + 서비스데스크 팀장 승인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180일 이상 휴면 해제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중지 계정 활성화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L3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세션 강제 종료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불필요 (보안 조치)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3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2-1. MFA 문의 처리 흐름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인증 앱 처음 등록하기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177"/>
        <w:gridCol w:w="1188"/>
        <w:gridCol w:w="563"/>
        <w:gridCol w:w="1024"/>
        <w:gridCol w:w="1177"/>
        <w:gridCol w:w="1024"/>
        <w:gridCol w:w="1024"/>
        <w:gridCol w:w="1024"/>
        <w:gridCol w:w="409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4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단계에서 막혔나요? (설치·로그인·QR·번호 입력)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문자 인증번호를 받을 수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셀프 등록 절차를 안내하고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등록 휴대폰 번호가 없거나 틀려 처음 로그인부터 막히면 인사 시스템 번호 확인 후 재등록 링크를 보낸다.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막힌 단계를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공식 스토어 설치·알림 허용·카메라 권한을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QR 등록 절차를 안내하고 등록 완료를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상담 기록을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셀프 비밀번호 재설정 포털의 [인증 기기 등록]에서 QR을 스캔하고 앱에 나온 6자리 번호를 입력하면 등록이 끝납니다.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막힌 단계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승인 알림이 오지 않을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4"/>
        <w:gridCol w:w="832"/>
        <w:gridCol w:w="840"/>
        <w:gridCol w:w="398"/>
        <w:gridCol w:w="724"/>
        <w:gridCol w:w="832"/>
        <w:gridCol w:w="724"/>
        <w:gridCol w:w="1810"/>
        <w:gridCol w:w="724"/>
        <w:gridCol w:w="2027"/>
      </w:tblGrid>
      <w:tr>
        <w:tc>
          <w:tcPr>
            <w:tcW w:type="dxa" w:w="7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84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3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7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8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8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7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0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 (여러 명 동시)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앱을 직접 열면 요청이 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 권한·배터리 설정을 확인했나요?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 동료도 알림을 못 받나요?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알림 권한 허용으로 해결되면 끝낸다 (INQ-2026-00124, INQ-2026-00229).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여러 명이 동시에 못 받으면 서비스 장애로 보고 4장을 따른다.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앱 직접 열기, 알림 권한 허용, 배터리 "제한 없음"을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급하면 OTP 로그인을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수신을 확인하고 기록한다.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휴대폰 설정에서 인증 앱 알림 권한이 꺼져 있어 알림이 오지 않았습니다. 알림을 허용한 뒤 정상 수신을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교체 전 MFA 이전 절차를 FAQ에 게시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 동시 발생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OTP 번호가 맞지 않을 때 ('인증 실패' · 10분 제한)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177"/>
        <w:gridCol w:w="1188"/>
        <w:gridCol w:w="563"/>
        <w:gridCol w:w="1024"/>
        <w:gridCol w:w="1177"/>
        <w:gridCol w:w="1024"/>
        <w:gridCol w:w="1024"/>
        <w:gridCol w:w="1024"/>
        <w:gridCol w:w="409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4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시간이 자동 설정인가요?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번호가 바뀌기 직전에 입력하지 않았나요?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앱에 계정이 여러 개인가요?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시간 자동 설정으로 해결되면 끝낸다 (INQ-2026-00166, INQ-2026-00243, INQ-2026-00304).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명의 OTP가 동시에 틀리면 인증 서버 시간 문제로 보고 시스템인프라팀에 넘긴다.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날짜·시간 자동 설정을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항목(HanwhaSystems · 사번)을 확인하게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10분 제한이면 기다리도록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인증을 확인하고 기록한다.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휴대폰 시간이 수동으로 설정되어 있어 인증번호가 맞지 않았습니다. 날짜·시간을 자동 설정으로 바꾼 뒤 정상 인증을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시간 설정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인증 앱 로그인이 계속 반복될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71"/>
        <w:gridCol w:w="1002"/>
        <w:gridCol w:w="1010"/>
        <w:gridCol w:w="479"/>
        <w:gridCol w:w="871"/>
        <w:gridCol w:w="1002"/>
        <w:gridCol w:w="871"/>
        <w:gridCol w:w="2309"/>
        <w:gridCol w:w="871"/>
        <w:gridCol w:w="348"/>
      </w:tblGrid>
      <w:tr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1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3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 (본인 확인 후 초기화)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3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문자 인증번호로는 로그인되나요?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반복되는 화면은?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화상 확인이 가능한가요?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인증 앱 세션 만료로 인한 MFA 순환이면 본인 확인 L2 후 MFA 요소를 초기화하고 재등록한다 (INQ-2026-00114, INQ-2026-00268, INQ-2026-00321).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 L2(화상·대면)를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관리 콘솔 › [MFA 기기 관리]에서 기존 기기를 등록 해제한다.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[재등록 링크 발송]으로 사내 메일에 등록 링크를 보낸다. 메일을 볼 수 없으면 우회 코드(8자리, 12시간, 1회, 팀장 승인)를 발급한다.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새로 등록하면 우회 코드를 바로 폐기한다.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알림 수신을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iam_mf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계정 관리 콘솔 MFA 기기 관리: ① 기기 상태 ② 등록 해제·재등록 링크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인증 앱 세션이 만료되어 같은 앱으로 다시 인증하라는 상태가 반복되었습니다. 인증 기기를 초기화했으니 받은 링크로 인증 앱을 다시 등록해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반복 화면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 수준·확인자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우회 코드는 대면 또는 새로 확인된 휴대폰 문자로만 전달한다. 화상 통화 중 말로 불러 주지 않는다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휴대폰을 바꿀 때 (인증 기기 변경)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16"/>
        <w:gridCol w:w="823"/>
        <w:gridCol w:w="830"/>
        <w:gridCol w:w="393"/>
        <w:gridCol w:w="716"/>
        <w:gridCol w:w="823"/>
        <w:gridCol w:w="716"/>
        <w:gridCol w:w="2434"/>
        <w:gridCol w:w="716"/>
        <w:gridCol w:w="1468"/>
      </w:tblGrid>
      <w:tr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83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39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8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4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(예전 휴대폰 없음은 티켓)</w:t>
            </w:r>
          </w:p>
        </w:tc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4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(분실 시)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예전 휴대폰이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등록 번호가 바뀌었나요?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예전 휴대폰을 잃어버렸나요?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예전 휴대폰이 있거나 번호가 같으면 셀프 [인증 기기 변경]을 안내한다 (FAQ-003).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예전 휴대폰도 없고 번호도 바뀌었으면 본인 확인 L2 후 초기화한다.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잃어버렸으면 정보보안팀 분실 신고가 먼저다. 신고 번호 없이는 새 기기 등록을 진행하지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예전 휴대폰·번호·분실 여부를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셀프 변경이 가능하면 [인증 기기 변경]을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셀프가 안 되면 본인 확인 L2 후 기존 기기를 해제하고 재등록 링크를 보낸다.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분실이면 정보보안팀 신고 번호를 받은 뒤 진행한다 (IT-SEC-003-M 3.6).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기기 인증을 확인하고 기록한다.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iam_mf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계정 관리 콘솔: 예전 기기 등록 해제 후 ② 재등록 링크 발송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예전 인증 기기를 해제하고 등록 링크를 보냈습니다. 새 휴대폰에 인증 앱을 설치해 등록을 마쳐 주세요. 예전 휴대폰은 등록이 끝난 뒤에 초기화해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교체 전 MFA 이전 절차를 FAQ에 게시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예전 휴대폰·번호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분실 신고 번호 (분실 시)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 수준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사용자가 동시에 승인 알림·문자를 받지 못하거나 OTP가 함께 틀리면 개별 건이 아니라 인증 서비스 장애로 판단한다.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 시스템인프라팀에 넘긴다 (MAN-00 7장). 푸시 실패면 OTP, 문자 실패면 앱 승인·OTP를 대체 수단으로 공지한다.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중에도 우회 코드를 한꺼번에 발급하지 않는다. 대체 수단이 모두 막힌 경우에만 정보보안팀과 협의한다.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 원인·조치·재발 방지를 기록한다.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본인 확인 없이 MFA를 초기화하지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공격자가 사용자를 사칭해 초기화를 요청할 수 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자격 증명 관리자에 저장된 예전 비밀번호)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본인 확인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 수준과 방법 (예: L1 사번 + 휴대폰 인증). 비밀번호·인증번호 값은 적지 않는다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잠금 해제·임시 비밀번호·MFA 초기화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 (이건우)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본인 확인 불가 건 판단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SSO 서버·인증서·디렉터리 동기화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도용·사칭 의심 (IT-SEC-003-M)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재직·휴직 상태, 등록 휴대폰 번호 확인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통합본 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사용자용·관리자용 분리, 본인 확인·콘솔 절차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IT-ACC-003-M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IT-ACC-003-M  MFA 인증 오류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IT-ACC-003-M MFA 인증 오류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