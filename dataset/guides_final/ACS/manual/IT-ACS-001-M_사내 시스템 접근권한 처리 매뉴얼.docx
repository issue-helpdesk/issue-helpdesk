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접근권한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시스템 접근권한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IT-ACS-001-M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접근권한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업무시스템팀, 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FAQ-004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신규·추가 권한 반영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신규 입사자 일괄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승인 후 접근 불가·기존 기능 막힘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정책에 따른 축소·회수, 임시·고권한 요청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IT-ACS-001로 들어오는 시스템·공유폴더 권한 요청(신규·추가, 일괄 신청, 승인 후 접근 불가, 축소·회수)을 승인 확인 → 반영 → 검증 순서로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신청 경로·승인 상태 안내, 계정 상태 확인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업무시스템팀(L2): 권한 반영·회수·검증 / 시스템인프라팀: 파일서버·공유 드라이브 측 설정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ACS-01: 전자결재·권한 담당 (서준호, 신유나). 재배정은 업무시스템팀장이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권한관리 시스템, 그룹웨어 IT 요청·전자결재, 인사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임직원용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신규·추가 권한 반영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입사자 일괄 신청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(공유 드라이브 계정)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 후 접근 불가·기존 기능 막힘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정책에 따른 축소·회수, 임시·고권한 요청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(보안 의심 시)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 팀에 배정하고 상태를 RDY → WIP → FIN → CLS 로 관리한다. FIN은 담당자 처리 완료, CLS는 문의자가 해결을 확인한 최종 종료다.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ACS-01은 기본 P4다. 마감 등 당일 업무가 막히면 P3로 올린다 (INQ-2026-00153).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"급하다", 다수 신청, 승인 필요만으로는 올리지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무단 접근·자료 노출 의심은 최소 P2로 보고 정보보안팀에 넘긴다 (MAN-00 공통 규칙 6).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신규·추가 권한 반영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58"/>
        <w:gridCol w:w="1216"/>
        <w:gridCol w:w="1227"/>
        <w:gridCol w:w="581"/>
        <w:gridCol w:w="1058"/>
        <w:gridCol w:w="1216"/>
        <w:gridCol w:w="1058"/>
        <w:gridCol w:w="581"/>
        <w:gridCol w:w="1058"/>
        <w:gridCol w:w="581"/>
      </w:tblGrid>
      <w:tr>
        <w:tc>
          <w:tcPr>
            <w:tcW w:type="dxa" w:w="10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22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2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0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5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대상자·시스템·메뉴(폴더)·필요한 작업·기간은?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승인이 끝났나요? (신청번호)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처음 필요한 권한인가요, 쓰던 기능이 막힌 건가요?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기록에서 승인자 적격성과 대상자·자원·기능·기간을 대조한다. 맞지 않으면 반영을 보류하고 보완을 요청한다.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기존 접근 장애면 3.3으로 전환한다. 동료 계정의 권한 전체를 복제하지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시스템은 업무시스템팀, File Server·공유폴더 중 서버 측 설정은 시스템인프라팀 범위를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전자결재 승인을 확인한다 (INQ-2026-00269, 00310).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대상 계정과 현재 역할·그룹·직접 부여 권한을 조회한다.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승인된 역할·그룹·기능만 반영한다.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내역과 실제 유효 권한을 대조해 과도한 권한이 없는지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승인된 기능의 정상 동작 확인을 요청하고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작업 기록 양식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항목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적을 내용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요청·승인 연결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신청번호, 승인 기록 참조, 요청자·대상자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 대상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시스템·메뉴·폴더, 현재 권한, 요청 권한, 적용 기간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결과와 증빙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 전후 설정, 수행 시각·처리자, 승인 대조 결과, 검증 결과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남은 작업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미완료 항목·사유·담당자·다음 안내 일정, 사용자 확인 결과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신청하신 권한을 반영했습니다. 본인 계정으로 신청한 메뉴를 사용해 보시고, 신청하지 않은 자료가 보이면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인사발령 시 권한 자동 갱신 요청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신청번호와 승인 기록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대상자·자원·기능·기간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신규 입사자 일괄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938"/>
        <w:gridCol w:w="946"/>
        <w:gridCol w:w="448"/>
        <w:gridCol w:w="816"/>
        <w:gridCol w:w="938"/>
        <w:gridCol w:w="816"/>
        <w:gridCol w:w="448"/>
        <w:gridCol w:w="816"/>
        <w:gridCol w:w="2652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6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 (공유 드라이브 계정)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대상자별 사번·입사일·계정 보유 여부는?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사람마다 필요한 자원·역할은?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대상자별로 승인과 처리 결과를 구분한다. 계정 생성과 접근권한 부여 결과를 나누어 기록한다.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계정이 없으면 계정 생성부터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입사자 명단과 인사 정보를 대조한다 (INQ-2026-00092, 00112, 00342).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계정을 만들고 필요한 권한을 부여한다.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임시 비밀번호는 본인의 등록 휴대폰 문자로만 보낸다 (IT-ACC-002-M). 명단·메일·메신저로 보내지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대상자별 처리 결과를 기록하고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신규 입사자 계정과 권한을 만들었습니다. 각자 등록 휴대폰으로 받은 임시 비밀번호로 처음 로그인한 뒤 새 비밀번호로 바꿔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대상자 목록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자원별 처리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승인 후 접근 불가·기존 기능 막힘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92"/>
        <w:gridCol w:w="1141"/>
        <w:gridCol w:w="1151"/>
        <w:gridCol w:w="545"/>
        <w:gridCol w:w="992"/>
        <w:gridCol w:w="1141"/>
        <w:gridCol w:w="992"/>
        <w:gridCol w:w="545"/>
        <w:gridCol w:w="992"/>
        <w:gridCol w:w="1141"/>
      </w:tblGrid>
      <w:tr>
        <w:tc>
          <w:tcPr>
            <w:tcW w:type="dxa" w:w="99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4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5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99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4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99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99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4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승인만 받았나요, 반영 완료 안내도 받았나요?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문구와 처음 실패한 시각, 마지막 정상 시각은?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직무·기간 변경이 있었나요?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사람도 같은가요?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원인을 확인하기 전에 권한을 넓히거나 전체를 다시 설정하지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안 되면 시스템 장애로 보고 연계한다.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승인하지 않은 자료 노출·도용 의심은 정보보안팀에 바로 넘긴다.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직무 변경 후 권한 미갱신이면 팀장 승인 확인 후 역할별로 바꾼다 (INQ-2026-00366).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신청·계정·환경을 대조한다 (다른 환경에 접속했다면 정확한 경로를 안내한다).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그룹·역할·직접 권한·상속·만료를 확인하고 기존 승인 범위 안에서 고친다.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인증·세션·VPN 조건을 확인한다. 이미 한 사용자 조치를 반복시키지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서비스 상태와 최근 변경을 확인하고 필요하면 시스템·네트워크 담당과 연계한다.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확인 후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권한 그룹을 다시 지정해 정상으로 접근할 수 있습니다. 같은 증상이 다시 나오면 기존 신청번호로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오류·시각·영향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확인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정책에 따른 축소·회수, 임시·고권한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71"/>
        <w:gridCol w:w="1002"/>
        <w:gridCol w:w="1010"/>
        <w:gridCol w:w="479"/>
        <w:gridCol w:w="871"/>
        <w:gridCol w:w="1002"/>
        <w:gridCol w:w="871"/>
        <w:gridCol w:w="479"/>
        <w:gridCol w:w="871"/>
        <w:gridCol w:w="2178"/>
      </w:tblGrid>
      <w:tr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01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1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(보안 의심 시)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정책 근거(공지·승인 문서번호)와 적용 범위·일시는?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임시 권한이면 시작·종료 시점과 회수 담당은?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고권한·타 부서·민감자료 요청인가요?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고권한·타 부서·민감자료는 자원 소유자의 추가 승인을 확인한다. 승인 경로가 없으면 부여하지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임시 권한은 자동 만료를 쓸 수 있는지 확인하고, 없으면 회수 작업을 따로 등록한다.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회수한 권한의 복원은 승인 없이 하지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근거·범위·일시를 대조한다.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필요한 업무의 영향과 대체 방안을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축소·회수 또는 부여를 반영하고 결과를 기록한다.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일부 실패는 성공·실패 항목을 나누어 후속 조치를 남긴다.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보안 정책에 따라 권한을 조정했습니다. 업무에 필요한 기능이 정상인지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근거 문서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대상·범위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실패 항목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 자동 반영이 여러 사람에게 한꺼번에 되지 않으면 개별 처리를 멈추고 대표 티켓 1건으로 묶어 업무시스템팀장에게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권한관리 시스템·디렉터리 동기화 장애면 시스템인프라팀과 연계하고, 복구 후 반영 결과를 대상자별로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사람이 동시에 같은 시스템에 접근하지 못하면 권한이 아니라 시스템 장애로 보고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종료하고(해결 방법: "MI-YYYY-NN 대형 장애 복구로 일괄 해결") 장애 보고서를 남긴다.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종료(FIN)할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요청·승인 연결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신청번호, 승인 기록 참조, 요청자·대상자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 대상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시스템·메뉴·폴더, 현재 권한, 요청 권한, 적용 기간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결과와 증빙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 전후 설정, 수행 시각·처리자, 승인 대조 결과, 검증 결과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남은 작업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미완료 항목·사유·담당자·다음 안내 일정, 사용자 확인 결과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시스템·공유폴더 권한 반영·회수 (서준호, 신유나)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 (정상훈)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승인 경로가 불분명한 요청 판단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서버·DB·파일서버 권한, 서버 장애 (IT-SYS-008-M)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계정 상태 확인 (IT-ACC-001-M)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노출·퇴사 후 접속 의심 (IT-SEC-003-M)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조직도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발령·퇴사 일시, 휴직·복직 확인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분리 (IT-ACS-001-OPS)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IT-ACS-001-M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IT-ACS-001-M  사내 시스템 접근권한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IT-ACS-001-M 사내 시스템 접근권한 처리 매뉴얼</dc:title>
  <dc:subject>사내 제한 · IT 운영 담당자·관리자</dc:subject>
  <dc:creator>업무시스템팀</dc:creator>
  <cp:keywords/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