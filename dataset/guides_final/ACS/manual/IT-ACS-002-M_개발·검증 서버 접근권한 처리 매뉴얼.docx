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개발·검증 서버 접근권한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IT-ACS-002-M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FAQ-004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서버·DB 권한 신규 반영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변경·연장·종료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승인 후 접속 실패 진단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IT-ACS-002로 들어오는 개발·검증 서버·DB 권한 요청(신규, 변경·연장·종료, 승인 후 접속 실패)을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신청 경로 안내, 권한 문제와 장애 구분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서버·DB 계정·역할·인증 수단 반영·회수 / 네트워크팀: VPN·경로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전자결재·권한 담당(서준호, 신유나)이 접수·승인을 확인하고, 서버 작업은 시스템인프라팀 개발 서버·DB 담당(하소율, 연하린)이 한다. 재배정은 각 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 접근 관리 화면, 그룹웨어 IT 요청·전자결재, VPN 관리 콘솔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 권한 신규 반영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변경·연장·종료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후 접속 실패 진단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/ 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ACS-01은 기본 P4다. 팀 배포가 막혔다면 권한이 아니라 장애(SYS-15, P2)인지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무단 접근·키 노출 의심은 최소 P2로 보고 정보보안팀에 넘긴다.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서버·DB 권한 신규 반영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197"/>
        <w:gridCol w:w="1207"/>
        <w:gridCol w:w="572"/>
        <w:gridCol w:w="1040"/>
        <w:gridCol w:w="1353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자원 소유·환경(사내/고객사, 개발/검증/운영)은?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작업(조회·실행·배포)과 기간은?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수단(VPN·경로·인증 수단)은?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운영·고객사·관리자 권한은 별도 승인 경로를 확인한다. 경로가 불명확하면 보류한다.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신청자에게 개인키·비밀번호·토큰을 요구하지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계정·역할·인증 등록 상태를 조회한다.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역할·그룹·인증 수단만 자원별 운영 절차로 적용한다. 일반 신청을 관리자 권한으로 대체하지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환경에서 접속과 허용 기능을 확인하고 과도한 권한이 없는지 대조한다.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종료 시점과 회수 담당을 등록하고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서버 권한 작업 기록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신청번호, 대상자, 승인 기록, 자원 소유자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환경·권한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환경·자원, 현재 역할과 승인된 변경 범위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기간·회수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시작·종료 시점, 자동 만료 여부, 회수 담당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적용·검증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작업자·시각, 변경 전후 상태, 검증 결과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서버 접근권한을 반영했습니다. 안내드린 접속 방법으로 승인된 작업만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범위와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변경·연장·종료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197"/>
        <w:gridCol w:w="1207"/>
        <w:gridCol w:w="572"/>
        <w:gridCol w:w="1040"/>
        <w:gridCol w:w="1353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신청번호와 현재 권한·종료일은?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새로 필요한 작업이나 새 종료일은?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프로젝트 일정 변경은 자동 연장을 뜻하지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불필요해진 기존 권한도 함께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현재·요청 권한의 차이를 확인하고 추가 승인 범위만 적용한다.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연장이면 만료 설정과 회수 예정 작업을 함께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종료면 자원별 접근·인증 수단을 회수하고 실제 남은 접근이 없는지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일부 회수 실패는 범위·영향을 기록하고 후속 조치를 요청한다.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범위(기간)로 서버 권한을 변경했습니다.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권한·기간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승인 후 접속 실패 진단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479"/>
        <w:gridCol w:w="871"/>
        <w:gridCol w:w="217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1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/ 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오류가 인증 실패인가요, 시간 초과인가요?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VPN에 연결돼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같은가요? 배포가 막혔나요?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실패·접근 거부: 계정·인증 등록·역할·기간을 확인한다.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초과·연결 거부: VPN·경로·서비스 상태를 점검하고 네트워크팀 또는 서버 운영과 연계한다.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안 되거나 배포가 막히면 SYS-15로 전환한다 (IT-SYS-008-M).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무단 접근·키 노출 의심은 정보보안팀에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 여부를 관리 기록과 현재 설정으로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원인별로 위 기준에 따라 조치하거나 연계한다.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접속 확인 후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확인 결과 권한은 정상이고 VPN 연결 문제였습니다. VPN을 다시 연결한 뒤 접속해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문구·시각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인원·막힌 작업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확인 결과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사용자에게 방화벽 해제·개인키 전송·서버 재시작을 요구하지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허용되지 않은 조치를 대체 방법으로 안내하지 않는다.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자동 반영이 여러 사람에게 한꺼번에 되지 않으면 개별 처리를 멈추고 대표 티켓 1건으로 묶어 업무시스템팀장에게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권한관리 시스템·디렉터리 동기화 장애면 시스템인프라팀과 연계하고, 복구 후 반영 결과를 대상자별로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사람이 동시에 같은 시스템에 접근하지 못하면 권한이 아니라 시스템 장애로 보고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 연결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신청번호, 승인 기록 참조, 요청자·대상자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대상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시스템·메뉴·폴더, 현재 권한, 요청 권한, 적용 기간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결과와 증빙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전후 설정, 수행 시각·처리자, 승인 대조 결과, 검증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남은 작업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미완료 항목·사유·담당자·다음 안내 일정, 사용자 확인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시스템·공유폴더 권한 반영·회수 (서준호, 신유나)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 (정상훈)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승인 경로가 불분명한 요청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서버·DB·파일서버 권한, 서버 장애 (IT-SYS-008-M)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계정 상태 확인 (IT-ACC-001-M)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일시, 휴직·복직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분리 (IT-ACS-002-OPS)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IT-ACS-002-M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IT-ACS-002-M  개발·검증 서버 접근권한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IT-ACS-002-M 개발·검증 서버 접근권한 처리 매뉴얼</dc:title>
  <dc:subject>사내 제한 · IT 운영 담당자·관리자</dc:subject>
  <dc:creator>시스템인프라팀</dc:creator>
  <cp:keywords/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