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퇴사·부서이동 권한 변경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IT-ACS-003-M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업무시스템팀,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FAQ-004, FAQ-035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부서이동 자동 반영 누락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부서이동 유지·추가 권한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퇴사 계정·권한 회수와 자료 인계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일정 변경·휴직·복직·회수 실패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IT-ACS-003으로 들어오는 부서이동·퇴사 권한 변경(자동 반영 누락, 유지·추가, 퇴사 회수·인계, 일정 변경)을 인사 근거 확인 → 자원별 반영·회수 → 검증 순서로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발령·퇴사 기준 안내(FAQ-004·035), 반영 누락 접수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업무시스템팀(L2): 권한 그룹 갱신·회수·유지, 메일 전달 설정 / 시스템인프라팀: 메일·파일서버 계정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ACS-02: 전자결재·권한 담당 (서준호, 신유나). 재배정은 업무시스템팀장이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처리 역할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인사팀은 사실·일시 확인, 자원 소유자는 업무 범위·인계 승인, 자원 담당자는 반영·회수 검증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부서이동 자동 반영 누락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부서이동 유지·추가 권한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계정·권한 회수와 자료 인계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(메일·파일서버)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일정 변경·휴직·복직·회수 실패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(퇴사 후 사용 의심)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WIP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ACS-02는 기본 P4다. 마감이 오늘이라 업무가 막히면 P3로 올린다 (INQ-2026-00085).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 후 접속·자료 노출 의심은 보안 사고로 보고 최소 P2로 정보보안팀에 넘긴다.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부서이동 자동 반영 누락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92"/>
        <w:gridCol w:w="1141"/>
        <w:gridCol w:w="1151"/>
        <w:gridCol w:w="545"/>
        <w:gridCol w:w="992"/>
        <w:gridCol w:w="1141"/>
        <w:gridCol w:w="992"/>
        <w:gridCol w:w="545"/>
        <w:gridCol w:w="992"/>
        <w:gridCol w:w="1141"/>
      </w:tblGrid>
      <w:tr>
        <w:tc>
          <w:tcPr>
            <w:tcW w:type="dxa" w:w="99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15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99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99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99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발령일은 언제인가요? 다음 날이 지났나요?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보이지 않는 폴더·메뉴는?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이전 부서 권한이 아직 보이나요?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권한은 인사 발령 다음 날 자동 반영된다 (FAQ-004). 그 전이면 기다리도록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다음 날이 지났는데 반영되지 않으면 권한 그룹 미갱신으로 보고 직접 처리한다 (INQ-2026-00071, 00074, 00277).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이전 권한 그룹이 남아 메뉴가 막히면 권한 그룹을 다시 지정한다 (INQ-2026-00400).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 정보를 동기화한다.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부서 그룹을 추가하고 이전 부서 권한을 회수한다.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새 기능 확인을 요청하고, 담당자는 이전 권한이 남지 않았는지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인사 발령 정보를 반영해 새 부서 권한을 추가하고 이전 부서 권한을 회수했습니다. 새 부서 폴더를 사용해 보세요.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인사발령 시 권한 자동 갱신 점검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발령일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 자원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잔존 권한 확인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부서이동 유지·추가 권한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58"/>
        <w:gridCol w:w="1216"/>
        <w:gridCol w:w="1227"/>
        <w:gridCol w:w="581"/>
        <w:gridCol w:w="1058"/>
        <w:gridCol w:w="1216"/>
        <w:gridCol w:w="1058"/>
        <w:gridCol w:w="581"/>
        <w:gridCol w:w="1058"/>
        <w:gridCol w:w="581"/>
      </w:tblGrid>
      <w:tr>
        <w:tc>
          <w:tcPr>
            <w:tcW w:type="dxa" w:w="10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22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2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0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유지가 필요한 권한과 사유·기간은?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업무에 필요한 추가 권한은?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기록이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유지 권한도 사유·기간·승인을 확인한다. 발령 기록만으로 모든 신규 권한을 주지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부서 동료의 권한을 통째로 복제하지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자원별로 회수·유지·추가 대상을 나눈다.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범위대로 반영한다.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기간 한정 유지 권한에는 종료 시 회수 작업을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결과를 기록하고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인수인계 기간 동안 이전 부서 폴더 조회 권한을 유지했습니다. 기간이 끝나면 자동으로 회수됩니다.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유지·추가 권한과 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퇴사 계정·권한 회수와 자료 인계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48"/>
        <w:gridCol w:w="975"/>
        <w:gridCol w:w="984"/>
        <w:gridCol w:w="466"/>
        <w:gridCol w:w="848"/>
        <w:gridCol w:w="975"/>
        <w:gridCol w:w="848"/>
        <w:gridCol w:w="466"/>
        <w:gridCol w:w="848"/>
        <w:gridCol w:w="2375"/>
      </w:tblGrid>
      <w:tr>
        <w:tc>
          <w:tcPr>
            <w:tcW w:type="dxa" w:w="84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98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4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84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4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3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 (메일·파일서버)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퇴사일은? 인사팀에서 확인됐나요?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인수자와 인계 자료는?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전달(30일)이 필요한가요?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퇴사일 18시에 계정이 자동 비활성화된다 (FAQ-035). SSO 비활성화만으로 모든 개별 계정·세션·공유폴더 권한이 회수됐다고 보지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회수와 보존·인계 요구가 충돌하면 인사·자원 소유자에게 판단을 요청한다.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자료 삭제를 기본값으로 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일시와 자원별 회수 계획, 인수자·자료를 대조한다.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 요청이 있으면 메일을 30일간 팀장에게 전달하도록 설정한다.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퇴사일 18시 비활성화 후 자원별 계정·역할·인증 수단을 회수하고 잔존 접근을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인수자의 자료 사용을 확인하고 결과를 요청한 팀장·인사 담당자에게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최종 완료 체크리스트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 판단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인사·승인 일치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대상자·적용 일시·변경 범위가 확인된 기록과 같은가?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자원별 회수·유지·추가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 자원을 모두 점검했고 유지 예외의 범위·기간·회수 담당이 분명한가?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자료·업무 인계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지정 인수자의 사용 확인과 보존 요구를 확인했는가?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잔존 접근·미완료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잔존 접근 검증 결과가 있고 미완료 항목에 담당·사유·후속 일정이 있는가?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퇴사자 계정이 비활성화되고 시스템별 권한 회수를 마쳤습니다. 인계 자료는 지정 인수자가 사용할 수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퇴사자·퇴사일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자원별 회수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인계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일정 변경·휴직·복직·회수 실패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460"/>
        <w:gridCol w:w="837"/>
        <w:gridCol w:w="2470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(퇴사 후 사용 의심)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전후 일시와 인사 기록은?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휴직·복직·겸무 중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 후 사용 흔적이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반영된 권한은 자동 복원하지 않고 재승인 필요 여부를 확인한다.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휴직·복직·겸무는 퇴사와 같은 일괄 회수나 전체 복원을 가정하지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 후 사용·정보 노출은 정보보안팀에 바로 넘긴다 (최소 P2).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예약·작업 목록을 인사 기록과 대조해 고친다.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회수 실패는 잔존 범위·위험·담당자를 기록하고 후속 조치를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결과를 알리고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변경된 일정에 맞춰 예약된 권한 변경을 고쳤습니다.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전후 일시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잔존 범위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 자동 반영이 여러 사람에게 한꺼번에 되지 않으면 개별 처리를 멈추고 대표 티켓 1건으로 묶어 업무시스템팀장에게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권한관리 시스템·디렉터리 동기화 장애면 시스템인프라팀과 연계하고, 복구 후 반영 결과를 대상자별로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사람이 동시에 같은 시스템에 접근하지 못하면 권한이 아니라 시스템 장애로 보고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요청·승인 연결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신청번호, 승인 기록 참조, 요청자·대상자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대상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시스템·메뉴·폴더, 현재 권한, 요청 권한, 적용 기간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결과와 증빙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전후 설정, 수행 시각·처리자, 승인 대조 결과, 검증 결과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남은 작업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미완료 항목·사유·담당자·다음 안내 일정, 사용자 확인 결과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시스템·공유폴더 권한 반영·회수 (서준호, 신유나)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 (정상훈)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승인 경로가 불분명한 요청 판단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서버·DB·파일서버 권한, 서버 장애 (IT-SYS-008-M)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계정 상태 확인 (IT-ACC-001-M)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노출·퇴사 후 접속 의심 (IT-SEC-003-M)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발령·퇴사 일시, 휴직·복직 확인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분리 (IT-ACS-003-OPS)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IT-ACS-003-M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IT-ACS-003-M  퇴사·부서이동 권한 변경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IT-ACS-003-M 퇴사·부서이동 권한 변경 처리 매뉴얼</dc:title>
  <dc:subject>사내 제한 · IT 운영 담당자·관리자</dc:subject>
  <dc:creator>업무시스템팀</dc:creator>
  <cp:keywords/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