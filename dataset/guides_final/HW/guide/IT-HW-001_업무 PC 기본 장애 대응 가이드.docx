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HW·업무 PC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업무 PC 기본 장애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IT-HW-001  |  엔드포인트지원팀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HW·업무 PC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 (회사 지급 PC 사용자)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PC가 너무 느려요, 컴퓨터 속도 저하, 노트북 버벅임, C드라이브가 꽉 찼어요, 디스크 정리, 시작 프로그램, 작업 관리자, 메모리 부족, 엑셀 몇 개만 켜도 멈춤, SSD, MATLAB, 부팅이 안 됩니다, 노트북이 안 켜져요, 전원 버튼 반응 없음, 블루스크린, 파란 화면, 재부팅 반복, 복구 키를 입력하세요, 로그인 화면에서 멈춤, 모니터 인식이 안 돼요, 도킹스테이션 연결 오류, 듀얼 모니터, 모니터 깜빡임, 화면 왜곡, 무선 마우스 끊김, OS 업데이트가 안 끝나요, 재시작 중 멈춤, 업데이트 후 소리 안 남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C드라이브가 꽉 찼다는 경고가 뜨고 PC가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PC를 켜고 프로그램을 여는 데 몇 분씩 걸림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기본 조치 후에도 엑셀 여러 개나 분석 프로그램을 켜면 노트북이 멈출 듯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전원 버튼을 눌러도 노트북이 켜지지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켜면 파란 화면(블루스크린)이 뜨고 재부팅만 반복됨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로그인 전에 '복구 키를 입력하세요' 화면이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로그인하면 화면이 멈추거나 오류가 나서 들어가지지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도킹스테이션에 연결해도 외부 모니터에 화면이 안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3.9 듀얼 모니터 중 한 대만 인식됨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3.10 모니터가 깜빡이다 꺼지거나 화면이 일그러짐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3.11 무선 마우스가 자꾸 끊김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3.12 OS 업데이트가 '재시작 중'에서 오래 멈춰 있음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3.13 OS 업데이트 후 소리가 나지 않음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업무 PC가 느리거나 켜지지 않을 때, 모니터·도킹스테이션·마우스가 인식되지 않을 때, OS 업데이트 후 문제가 생겼을 때 직접 조치하는 방법과 문의하는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회사가 지급한 노트북·데스크톱과 모니터·도킹스테이션 등 주변기기에 해당한다. 장비 파손·수리·교체 신청은 IT-HW-002, 프린터·복합기는 IT-HW-003을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Windows/macOS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주변기기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먼저 PC를 재부팅해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증상이 분명하지 않으면 느림·부팅·화면·소리 중 어떤 증상인지 먼저 확인하고 해당 블록을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음료를 쏟았거나 떨어뜨렸으면 바로 전원을 끄고 IT-HW-002 3.1을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 전체의 인터넷이 느리면 PC가 아니라 네트워크 문제다. IT-NET-002 3.7을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층이나 여러 부서에서 동시에 같은 증상(예: 같은 업데이트 뒤 부팅 불가)이 생기면 IT 헬프데스크 내선 1000으로 바로 전화한다.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 파일은 PC가 아니라 팀 공유 드라이브에 저장해 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5"/>
        <w:gridCol w:w="4832"/>
        <w:gridCol w:w="976"/>
        <w:gridCol w:w="1537"/>
        <w:gridCol w:w="1587"/>
      </w:tblGrid>
      <w:tr>
        <w:trPr>
          <w:tblHeader w:val="true"/>
        </w:trPr>
        <w:tc>
          <w:tcPr>
            <w:tcW w:type="dxa" w:w="70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3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9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53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C드라이브가 꽉 찼다는 경고가 뜨고 PC가 느림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PC를 켜고 프로그램을 여는 데 몇 분씩 걸림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기본 조치 후에도 엑셀 여러 개나 분석 프로그램을 켜면 노트북이 멈출 듯 느림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전원 버튼을 눌러도 노트북이 켜지지 않음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켜면 파란 화면(블루스크린)이 뜨고 재부팅만 반복됨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전에 '복구 키를 입력하세요' 화면이 뜸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로그인하면 화면이 멈추거나 오류가 나서 들어가지지 않음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HW-02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도킹스테이션에 연결해도 외부 모니터에 화면이 안 나옴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3.9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듀얼 모니터 중 한 대만 인식됨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3.10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모니터가 깜빡이다 꺼지거나 화면이 일그러짐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3.11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무선 마우스가 자꾸 끊김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HW-03</w:t>
            </w:r>
          </w:p>
        </w:tc>
        <w:tc>
          <w:tcPr>
            <w:tcW w:type="dxa" w:w="1537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3.12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OS 업데이트가 '재시작 중'에서 오래 멈춰 있음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HW-06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7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3.13</w:t>
            </w:r>
          </w:p>
        </w:tc>
        <w:tc>
          <w:tcPr>
            <w:tcW w:type="dxa" w:w="483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OS 업데이트 후 소리가 나지 않음</w:t>
            </w:r>
          </w:p>
        </w:tc>
        <w:tc>
          <w:tcPr>
            <w:tcW w:type="dxa" w:w="9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HW-06</w:t>
            </w:r>
          </w:p>
        </w:tc>
        <w:tc>
          <w:tcPr>
            <w:tcW w:type="dxa" w:w="1537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5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C드라이브가 꽉 찼다는 경고가 뜨고 PC가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FAQ-015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C드라이브가 꽉 찼다고 빨간색으로 표시된다.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무엇을 지워야 할지 모르겠다.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임시 파일과 보안 프로그램 기록(로그)이 쌓여 저장 공간이 부족함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탐색기에서 C드라이브를 마우스 오른쪽 클릭 &gt; [속성] &gt; [디스크 정리]를 실행합니다.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'임시 파일', '휴지통' 등을 선택하고 [확인]을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다운로드 폴더의 오래된 파일은 팀 공유 드라이브로 옮기거나 지웁니다.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C드라이브 여유 공간이 10% 이상인지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C드라이브 [속성] &gt; [디스크 정리] 화면. 삭제할 항목 체크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공간이 10% 이상이고 빨간 표시가 사라지면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정리해도 공간이 금방 다시 차면 헬프데스크에 문의한다. 담당자가 보안 프로그램 로그를 정리하고 보관 기간을 설정한다.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프로그램 폴더의 파일은 직접 지우지 않는다.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PC를 켜고 프로그램을 여는 데 몇 분씩 걸림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FAQ-015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켜고 프로그램을 여는 데만 몇 분씩 걸린다.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데이터 분석을 할 때마다 노트북이 버벅인다.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켤 때 함께 실행되는 프로그램이 너무 많음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디스크 사용률 100% 또는 저장 공간 부족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재부팅합니다.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 관리자(Ctrl+Shift+Esc)에서 CPU·메모리·디스크 사용률을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[시작 프로그램] 탭에서 업무에 필요 없는 프로그램을 '사용 안 함'으로 바꿉니다. 보안 프로그램은 바꾸지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3.1에 따라 디스크 정리를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작업 관리자 [시작 프로그램] 탭. 프로그램을 선택하고 [사용 안 함]을 누르는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재부팅 후 프로그램이 평소 속도로 열리면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계속 느리면 헬프데스크에 원격 점검을 요청한다.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메모리 사용률이 늘 높으면 3.3을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관리자 사용률 화면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느려진 시점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기본 조치 후에도 엑셀 여러 개나 분석 프로그램을 켜면 노트북이 멈출 듯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HW-01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FAQ-015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엑셀 몇 개만 켜도 노트북이 멈춘다.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MATLAB 등으로 시뮬레이션을 돌리면 너무 느려지고, 디스크 정리는 이미 해 봤다.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메모리(RAM) 부족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저장 장치(SSD) 노후로 읽기·쓰기 속도 저하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쓰지 않는 프로그램과 브라우저 탭을 닫습니다.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 관리자에서 메모리 사용률을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헬프데스크에 원격 점검을 요청합니다. 담당자가 메모리 증설이나 저장 장치 교체를 진행합니다.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작업 관리자 [성능] 탭의 메모리 화면. 메모리 사용률을 확인하는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작업을 해도 멈추지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장비 교체가 필요하다고 안내받으면 IT-HW-002를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느려지는 작업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작업 관리자 사용률 화면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전원 버튼을 눌러도 노트북이 켜지지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 버튼을 눌러도 아무 반응이 없다.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배터리 완전 방전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 어댑터 불량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 어댑터를 콘센트와 노트북에 확실히 꽂고 충전 표시등이 켜지는지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충분히 충전한 뒤 전원 버튼을 길게 눌러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콘센트에 꽂아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켜지지 않으면 헬프데스크에 문의합니다. 담당자가 어댑터를 점검·교체합니다.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노트북 전원 연결 그림. 충전 표시등, 전원 버튼, 콘센트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노트북이 켜지고 충전 표시등이 정상이면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어댑터를 바꿔도 켜지지 않으면 수리가 필요하다. IT-HW-002 3.2에 따라 수리를 신청한다.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충전 표시등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켜면 파란 화면(블루스크린)이 뜨고 재부팅만 반복됨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아침에 노트북을 켰더니 파란 화면이 뜨고 재부팅만 반복된다.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그래픽 드라이버 충돌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전원을 끄고 외부 모니터·도킹스테이션·USB 장치를 모두 뺀 뒤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파란 화면이 계속 나오면 화면의 오류 문구를 휴대폰으로 찍어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헬프데스크에 문의합니다. 담당자가 안전 모드로 들어가 드라이버를 이전 버전으로 되돌립니다.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파란 화면(블루스크린). 사진으로 찍어 둘 오류 문구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 화면까지 정상으로 켜지면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드라이버를 되돌린 뒤에도 반복되면 IT-HW-002 3.2에 따라 수리를 신청한다.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업데이트 뒤 여러 명이 같은 증상이면 IT 헬프데스크 내선 1000으로 바로 전화한다.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파란 화면의 오류 문구 사진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설치·업데이트한 항목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로그인 전에 '복구 키를 입력하세요' 화면이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노트북을 켜면 로그인 화면 전에 '복구 키를 입력하세요'라는 화면이 뜬다.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"복구 키를 입력하세요"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노트북 펌웨어 업데이트 뒤 디스크 암호화가 복구 모드로 바뀜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화면에 표시된 복구 키 ID를 적어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아무 키나 여러 번 입력하지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 헬프데스크(내선 1000)에 전화합니다. 본인 확인 후 담당자가 복구 키를 알려 줍니다.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안내받은 복구 키를 입력합니다.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복구 키 입력 화면. 복구 키 ID가 표시되는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키를 입력한 뒤 로그인 화면이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키를 입력해도 같은 화면이 반복되면 헬프데스크에 다시 알린다.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화면의 복구 키 ID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모델명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로그인하면 화면이 멈추거나 오류가 나서 들어가지지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노트북을 켜고 로그인하면 화면이 멈추거나 오류가 나서 들어가지지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업데이트 중 시스템 파일 손상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 버튼을 길게 눌러 끈 뒤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증상이면 헬프데스크에 문의합니다. 담당자가 안전 모드로 들어가 시스템 파일을 복구합니다.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로그인 후 멈춘 화면와 조치 순서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 후 바탕화면이 정상으로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복구가 안 되면 OS를 다시 설치해야 할 수 있다. 평소 업무 파일은 공유 드라이브에 저장해 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업데이트 뒤 여러 명이 같은 증상이면 IT 헬프데스크 내선 1000으로 바로 전화한다.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OS 업데이트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도킹스테이션에 연결해도 외부 모니터에 화면이 안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도킹스테이션에 노트북을 연결해도 외부 모니터에 화면이 안 나온다.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펌웨어 구버전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케이블을 다시 연결하고 디스플레이 설정에서 [감지]를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전원을 껐다가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안 나오면 헬프데스크 안내에 따라 도킹스테이션 펌웨어를 최신 버전으로 업데이트합니다.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3.8-1. Windows [설정] &gt; [시스템] &gt; [디스플레이] 화면. [감지] 버튼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외부 모니터에 화면이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펌웨어를 업데이트해도 안 나오면 헬프데스크에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도킹스테이션·모니터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 방식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3.9 듀얼 모니터 중 한 대만 인식됨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듀얼 모니터 중 한 대만 인식된다.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디스플레이 케이블 불량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인식되지 않는 모니터의 케이블을 양쪽 모두 다시 꽂습니다.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디스플레이 설정에서 [감지]를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케이블이나 다른 포트로 바꿔 연결해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케이블 불량이면 헬프데스크에 케이블 교체를 요청합니다.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3.9-1. 듀얼 모니터 연결 그림. 다시 꽂을 케이블과 바꿔 볼 포트를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두 모니터가 모두 인식되면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케이블을 바꿔도 안 되면 헬프데스크에 모니터 점검을 요청한다.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모니터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 케이블 종류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3.10 모니터가 깜빡이다 꺼지거나 화면이 일그러짐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모니터가 자꾸 깜빡이다가 꺼지고, 케이블을 다시 꽂아도 같다.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모니터 화면이 일그러져 보이고, 드라이버를 다시 설치하고 연결도 확인했다.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펌웨어 구버전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모니터 패널 불량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도킹스테이션 없이 노트북에 모니터를 직접 연결해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증상을 사진으로 찍어 헬프데스크에 문의합니다. 담당자가 도킹스테이션 펌웨어를 업데이트하거나 모니터를 교체합니다.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3.10-1. 모니터 직접 연결 그림. 도킹스테이션 없이 노트북에 바로 연결하는 방법을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깜빡임이나 일그러짐 없이 화면이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모니터 교체가 필요하면 엔드포인트지원팀이 교체 일정을 안내한다.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모니터·도킹스테이션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 사진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3.11 무선 마우스가 자꾸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013"/>
        <w:gridCol w:w="1013"/>
        <w:gridCol w:w="1621"/>
        <w:gridCol w:w="1013"/>
        <w:gridCol w:w="1469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HW-03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무선 마우스가 자꾸 끊긴다.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마우스 USB 수신기 주변의 전파 간섭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마우스 수신기를 도킹스테이션이나 모니터 포트에서 빼서 노트북 본체 USB 포트에 꽂습니다.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마우스 배터리를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다시 사용해 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3.11-1. 무선 마우스 수신기 위치 그림. 수신기를 꽂을 노트북 USB 포트를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마우스가 끊기지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계속 끊기면 IT-HW-002 3.6에 따라 마우스 교체를 신청한다.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마우스 모델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수신기를 꽂은 위치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3.12 OS 업데이트가 '재시작 중'에서 오래 멈춰 있음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HW-06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업데이트가 '재시작 중'에서 30분째 멈춰 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"재시작 중"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설치 중 디스크 공간 부족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전원을 강제로 끄지 말고 노트북을 전원에 연결한 채 기다립니다.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오래 그대로면 화면을 사진으로 찍어 헬프데스크에 문의합니다. 담당자가 디스크 공간을 확보한 뒤 업데이트를 다시 진행합니다.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평소 3.1에 따라 C드라이브 여유 공간을 10% 이상 유지합니다.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3.12-1. OS 업데이트 '재시작 중' 화면와 조치 순서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업데이트가 끝나고 로그인 화면이 나오면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후 로그인이 안 되면 3.7을 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업데이트 뒤 여러 명이 같은 증상이면 IT 헬프데스크 내선 1000으로 바로 전화한다.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멈춘 화면 사진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멈춘 시간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C드라이브 여유 공간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3.13 OS 업데이트 후 소리가 나지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134"/>
        <w:gridCol w:w="1134"/>
        <w:gridCol w:w="1814"/>
        <w:gridCol w:w="1134"/>
        <w:gridCol w:w="164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HW-06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6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업데이트 이후로 소리가 나지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과정에서 오디오 드라이버가 바뀜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 표시줄의 소리 아이콘에서 출력 장치가 맞게 선택되어 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재부팅합니다.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소리가 나지 않으면 헬프데스크에 문의합니다. 담당자가 오디오 드라이버를 다시 설치합니다.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1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3.13-1. 소리 출력 장치 선택 화면. 출력 장치를 확인하는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소리가 정상으로 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화상회의에서만 소리 문제가 있으면 IT-SYS-005를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출력 장치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PC가 너무 느려요. (FAQ-015)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재부팅 후에도 느리다면 작업 관리자에서 CPU·메모리·디스크 사용률을 확인하세요. C드라이브 여유 공간이 10% 미만이면 디스크 정리를 실행하세요. 계속 느리면 원격 점검을 요청하세요.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외부 모니터가 인식되지 않아요. (FAQ-016)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케이블을 다시 연결하고 디스플레이 설정에서 '감지'를 눌러 보세요. 도킹스테이션을 쓰는 경우 도킹 전원을 껐다 켜 보세요.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업데이트 중에는 전원을 강제로 끄지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키를 추측해 여러 번 입력하지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프로그램 폴더나 시스템 폴더의 파일을 직접 지우지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 파일은 PC가 아니라 팀 공유 드라이브에 저장한다.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3"/>
        <w:gridCol w:w="7655"/>
      </w:tblGrid>
      <w:tr>
        <w:trPr>
          <w:tblHeader w:val="true"/>
        </w:trPr>
        <w:tc>
          <w:tcPr>
            <w:tcW w:type="dxa" w:w="198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6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9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디스크 정리</w:t>
            </w:r>
          </w:p>
        </w:tc>
        <w:tc>
          <w:tcPr>
            <w:tcW w:type="dxa" w:w="76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임시 파일 등을 지워 저장 공간을 늘리는 Windows 기능</w:t>
            </w:r>
          </w:p>
        </w:tc>
      </w:tr>
      <w:tr>
        <w:trPr>
          <w:cantSplit w:val="true"/>
        </w:trPr>
        <w:tc>
          <w:tcPr>
            <w:tcW w:type="dxa" w:w="19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안전 모드</w:t>
            </w:r>
          </w:p>
        </w:tc>
        <w:tc>
          <w:tcPr>
            <w:tcW w:type="dxa" w:w="76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최소한의 드라이버로 PC를 켜는 점검용 모드</w:t>
            </w:r>
          </w:p>
        </w:tc>
      </w:tr>
      <w:tr>
        <w:trPr>
          <w:cantSplit w:val="true"/>
        </w:trPr>
        <w:tc>
          <w:tcPr>
            <w:tcW w:type="dxa" w:w="19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복구 키</w:t>
            </w:r>
          </w:p>
        </w:tc>
        <w:tc>
          <w:tcPr>
            <w:tcW w:type="dxa" w:w="76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디스크 암호화가 복구 모드로 바뀌었을 때 입력하는 긴 숫자 키</w:t>
            </w:r>
          </w:p>
        </w:tc>
      </w:tr>
      <w:tr>
        <w:trPr>
          <w:cantSplit w:val="true"/>
        </w:trPr>
        <w:tc>
          <w:tcPr>
            <w:tcW w:type="dxa" w:w="19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도킹스테이션</w:t>
            </w:r>
          </w:p>
        </w:tc>
        <w:tc>
          <w:tcPr>
            <w:tcW w:type="dxa" w:w="76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노트북에 모니터·랜선·USB 장치를 한 번에 연결하는 장치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IT-HW-001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IT-HW-001  업무 PC 기본 장애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IT-HW-001 업무 PC 기본 장애 대응 가이드</dc:title>
  <dc:subject>사내 일반 · 전 임직원</dc:subject>
  <dc:creator>엔드포인트지원팀</dc:creator>
  <cp:keywords>PC가 너무 느려요, 컴퓨터 속도 저하, 노트북 버벅임, C드라이브가 꽉 찼어요, 디스크 정리, 시작 프로그램, 작업 관리자, 메모리 부족, 엑셀 몇 개만 켜도 멈춤, SSD, MATLAB, 부팅이 안 됩니다, 노트북이 안 켜져요, 전원 버튼 반응 없음, 블루스크린, 파란 화면, 재부팅 반복, 복구 키를 입력하세요, 로그인 화면에서 멈춤, 모니터 인식이 안 돼요, 도킹스테이션 연결 오류, 듀얼 모니터, 모니터 깜빡임, 화면 왜곡, 무선 마우스 </cp:keywords>
  <dc:description>generated by python-docx</dc:description>
  <cp:lastModifiedBy>엔드포인트지원팀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