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HW·업무 PC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프린터·복합기 이용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IT-HW-003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HW·업무 PC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 인쇄가 안 돼요, 인쇄 대기열에서 안 넘어가요, 복합기 인쇄 불가, 프린터 목록에 안 보입니다, 오류 E-xx, 프린터 설치, 층별 프린터, 소프트웨어 센터 프린터 설치, 스캔, 메일로 스캔, scan to email, 스캔한 파일이 메일로 안 와요, 스캔 폴더 저장 불가, 경로를 찾을 수 없음, 토너, 토너 교체 요청, 용지 걸림, 급지 롤러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인쇄를 보냈는데 대기열에만 있고 출력되지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복합기가 프린터 목록에 보이지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복합기 화면에 '오류 E-xx'가 뜨고 아무도 인쇄할 수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'메일로 스캔'한 파일이 메일로 오지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스캔 후 공유폴더에 저장하면 '경로를 찾을 수 없음'이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소프트웨어 센터에서 층별 복합기 설치하기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토너 교체·용지 걸림 반복 시 복합기 점검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층별 공용 복합기로 인쇄·스캔이 안 될 때 직접 조치하는 방법, PC에 복합기를 설치하는 방법, 토너·용지 걸림 점검을 요청하는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본사·연구동의 층별 공용 복합기와 회사 지급 PC에 해당한다. 개인 프린터는 대상이 아니다.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복합기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화면에 오류 표시가 있는지 먼저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위치(건물·층)를 확인해 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토너는 층별 비품함에 비치되어 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층 복합기가 동시에 안 되면 IT 헬프데스크(내선 1000)로 전화한다.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45"/>
        <w:gridCol w:w="4913"/>
        <w:gridCol w:w="1031"/>
        <w:gridCol w:w="1624"/>
        <w:gridCol w:w="1323"/>
      </w:tblGrid>
      <w:tr>
        <w:trPr>
          <w:tblHeader w:val="true"/>
        </w:trPr>
        <w:tc>
          <w:tcPr>
            <w:tcW w:type="dxa" w:w="7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9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3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2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인쇄를 보냈는데 대기열에만 있고 출력되지 않음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162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복합기가 프린터 목록에 보이지 않음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162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복합기 화면에 '오류 E-xx'가 뜨고 아무도 인쇄할 수 없음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162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'메일로 스캔'한 파일이 메일로 오지 않음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HW-09</w:t>
            </w:r>
          </w:p>
        </w:tc>
        <w:tc>
          <w:tcPr>
            <w:tcW w:type="dxa" w:w="162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스캔 후 공유폴더에 저장하면 '경로를 찾을 수 없음'이 나옴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HW-09</w:t>
            </w:r>
          </w:p>
        </w:tc>
        <w:tc>
          <w:tcPr>
            <w:tcW w:type="dxa" w:w="162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센터에서 층별 복합기 설치하기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</w:t>
            </w:r>
          </w:p>
        </w:tc>
        <w:tc>
          <w:tcPr>
            <w:tcW w:type="dxa" w:w="162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7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9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토너 교체·용지 걸림 반복 시 복합기 점검 요청</w:t>
            </w:r>
          </w:p>
        </w:tc>
        <w:tc>
          <w:tcPr>
            <w:tcW w:type="dxa" w:w="1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HW-08</w:t>
            </w:r>
          </w:p>
        </w:tc>
        <w:tc>
          <w:tcPr>
            <w:tcW w:type="dxa" w:w="162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인쇄를 보냈는데 대기열에만 있고 출력되지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복합기로 인쇄를 보냈는데 대기열에만 있고 나오지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PC의 인쇄 관리 서비스(스풀러)가 멈춤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화면에 오류가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 [설정] &gt; [프린터 및 스캐너]에서 해당 복합기의 인쇄 대기열을 열어 문서를 모두 취소합니다.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재부팅한 뒤 다시 인쇄합니다.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인쇄 대기열 창. [프린터] &gt; [모든 문서 취소]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보낸 문서가 출력되면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 후에도 대기열에서 넘어가지 않으면 헬프데스크에 문의한다. 담당자가 원격으로 인쇄 서비스를 다시 시작한다.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화면에 오류 코드가 있으면 3.3을 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층에서 동시에 인쇄가 안 되면 IT 헬프데스크 내선 1000으로 바로 전화한다.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위치 (건물·층)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인쇄한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화면 표시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복합기가 프린터 목록에 보이지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복합기가 PC의 프린터 목록에 보이지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전에 쓰던 복합기로 인쇄가 되지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복합기의 네트워크 주소(IP)가 바뀌어 PC에 등록된 연결이 끊김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 [설정] &gt; [프린터 및 스캐너]에서 해당 복합기를 제거합니다.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3.6에 따라 소프트웨어 센터에서 층별 복합기를 다시 설치합니다.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페이지를 인쇄합니다.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PC [설정] &gt; [프린터 및 스캐너]의 복합기 화면. [제거] 버튼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프린터 목록에 복합기가 보이고 인쇄되면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설치해도 목록에 없으면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복합기 화면에 '오류 E-xx'가 뜨고 아무도 인쇄할 수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화면에 '오류 E-xx'가 뜨고 아무도 인쇄할 수 없다.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"오류 E-xx" (xx는 오류 번호)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하드웨어 오류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화면의 오류 코드를 적어 둡니다.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전원을 껐다가 1분 뒤 다시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오류가 나면 복합기 위치와 오류 코드를 적어 헬프데스크에 신고합니다. 담당자가 유지보수 업체 출동을 요청합니다.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복구될 때까지 가까운 층의 다른 복합기를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복합기 오류 화면와 전원 스위치. 적어 둘 오류 코드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오류 표시가 사라지고 인쇄되면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업체 수리 일정은 헬프데스크에서 알려 준다.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코드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'메일로 스캔'한 파일이 메일로 오지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HW-09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복합기에서 '메일로 스캔'을 했는데 메일이 오지 않는다.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복합기의 메일 발송 계정 문제. 사용자 조치로는 해결되지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메일함의 스팸(격리)함을 먼저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받는 메일 주소를 정확히 입력했는지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오지 않으면 복합기 번호(위치)와 스캔한 시각을 적어 헬프데스크에 신고합니다. 담당자가 복합기 메일 발송 설정을 고칩니다.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복합기 '메일로 스캔' 화면과 메일함. 받는 메일 주소와 스팸(격리)함 위치를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스캔한 파일이 메일로 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급한 문서는 공유폴더로 스캔하거나 다른 층 복합기를 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번호·위치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스캔한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메일 주소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스캔 후 공유폴더에 저장하면 '경로를 찾을 수 없음'이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HW-09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스캔한 뒤 공유폴더에 저장하면 '경로를 찾을 수 없음'이 나온다.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"경로를 찾을 수 없음"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공유폴더 경로가 바뀌었는데 복합기에 예전 경로가 등록되어 있음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저장하려는 공유폴더 경로가 바뀌었는지 팀에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위치와 새 경로를 적어 헬프데스크에 요청합니다. 담당자가 복합기 스캔 경로를 다시 설정합니다.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급하면 '메일로 스캔'을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복합기 공유폴더 저장 오류 화면. '경로를 찾을 수 없음' 메시지를 표시한다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스캔 파일이 공유폴더에 저장되면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 드라이브 자체가 열리지 않으면 IT-SYS-006을 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복합기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공유폴더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소프트웨어 센터에서 층별 복합기 설치하기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046"/>
        <w:gridCol w:w="1046"/>
        <w:gridCol w:w="1674"/>
        <w:gridCol w:w="1046"/>
        <w:gridCol w:w="1203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HW-07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FAQ-019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사용합니다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자리를 옮겼거나 새 PC를 받아 근처 복합기를 써야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복합기가 프린터 목록에 없다.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것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지급 PC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사내망 연결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쓸 복합기의 위치 (건물·층)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따라하기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소프트웨어 센터를 실행합니다.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[프린터 설치]에서 건물·층에 맞는 복합기를 선택합니다.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[설치]를 누르고, 끝나면 테스트 페이지를 인쇄합니다.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소프트웨어 센터 [프린터 설치] 화면. 건물·층 목록과 [설치] 버튼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완료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프린터 목록에 복합기가 보이고 테스트 페이지가 출력되면 완료된 것이다.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안 될 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 후 인쇄가 안 되면 3.1을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원하는 층 복합기가 목록에 없으면 헬프데스크에 문의한다.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토너 교체·용지 걸림 반복 시 복합기 점검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816"/>
        <w:gridCol w:w="1305"/>
        <w:gridCol w:w="816"/>
        <w:gridCol w:w="938"/>
        <w:gridCol w:w="816"/>
        <w:gridCol w:w="1305"/>
        <w:gridCol w:w="946"/>
        <w:gridCol w:w="1061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HW-08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306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3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1영업일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6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FAQ-020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토너가 떨어졌는데 층별 비품함에 토너가 없거나 교체가 어렵다.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복합기에 걸린 용지를 빼도 계속 걸림 표시가 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복합기를 쓰는 임직원 누구나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위치 (건물·층)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토너 색상 또는 걸림 증상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비품함에 토너가 있으면 복합기 화면 안내에 따라 직접 교체합니다.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비품함에 없거나 용지 걸림이 반복되면 그룹웨어 &gt; IT 요청 &gt; 복합기 요청에 위치와 증상을 적어 제출합니다. 급하면 IT 헬프데스크(내선 1000)로 전화합니다.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롤러를 교체하기 전까지는 다른 용지함(트레이)을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1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HW-003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복합기 요청 양식. 복합기 위치와 요청 내용을 적는 위치를 표시한다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없음 (접수 후 서비스데스크 처리)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1영업일 안에 토너를 교체하거나 급지 롤러 교체를 요청한다. 롤러 교체 일정은 헬프데스크에서 알려 준다.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프린터 소모품은 대상이 아니다.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복합기 위치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 내용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프린터 인쇄가 안 돼요. (FAQ-019)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복합기 화면에 오류가 있는지 확인하고, PC에서 인쇄 대기열을 비운 뒤 다시 인쇄하세요. 복합기가 목록에 없으면 소프트웨어 센터 &gt; 프린터 설치에서 층별 복합기를 추가하세요.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토너가 떨어졌거나 용지가 걸렸어요. (FAQ-020)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토너는 층별 비품함에 비치되어 있습니다. 용지 걸림은 복합기 화면 안내에 따라 제거하고, 반복되면 서비스데스크에 신고하세요.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스캔한 파일이 메일로 오지 않아요. (FAQ-021)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스팸함을 먼저 확인하세요. 계속 오지 않으면 복합기 번호와 시각을 적어 신고해 주세요.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기밀 문서는 출력 즉시 가져간다.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걸린 용지를 뺄 때는 복합기 화면 안내를 따르고 안쪽 부품을 억지로 당기지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오류가 난 복합기를 여러 번 껐다 켜지 않는다.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23"/>
        <w:gridCol w:w="6915"/>
      </w:tblGrid>
      <w:tr>
        <w:trPr>
          <w:tblHeader w:val="true"/>
        </w:trPr>
        <w:tc>
          <w:tcPr>
            <w:tcW w:type="dxa" w:w="272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69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인쇄 대기열(스풀러)</w:t>
            </w:r>
          </w:p>
        </w:tc>
        <w:tc>
          <w:tcPr>
            <w:tcW w:type="dxa" w:w="69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인쇄할 문서를 순서대로 모아 두는 PC의 인쇄 관리 기능</w:t>
            </w:r>
          </w:p>
        </w:tc>
      </w:tr>
      <w:tr>
        <w:trPr>
          <w:cantSplit w:val="true"/>
        </w:trPr>
        <w:tc>
          <w:tcPr>
            <w:tcW w:type="dxa" w:w="2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메일로 스캔</w:t>
            </w:r>
          </w:p>
        </w:tc>
        <w:tc>
          <w:tcPr>
            <w:tcW w:type="dxa" w:w="69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스캔한 파일을 메일로 바로 보내는 복합기 기능</w:t>
            </w:r>
          </w:p>
        </w:tc>
      </w:tr>
      <w:tr>
        <w:trPr>
          <w:cantSplit w:val="true"/>
        </w:trPr>
        <w:tc>
          <w:tcPr>
            <w:tcW w:type="dxa" w:w="27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급지 롤러</w:t>
            </w:r>
          </w:p>
        </w:tc>
        <w:tc>
          <w:tcPr>
            <w:tcW w:type="dxa" w:w="69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용지함에서 종이를 끌어오는 복합기 부품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IT-HW-003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IT-HW-003  프린터·복합기 이용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IT-HW-003 프린터·복합기 이용 가이드</dc:title>
  <dc:subject>사내 일반 · 전 임직원</dc:subject>
  <dc:creator>서비스데스크</dc:creator>
  <cp:keywords>프린터 인쇄가 안 돼요, 인쇄 대기열에서 안 넘어가요, 복합기 인쇄 불가, 프린터 목록에 안 보입니다, 오류 E-xx, 프린터 설치, 층별 프린터, 소프트웨어 센터 프린터 설치, 스캔, 메일로 스캔, scan to email, 스캔한 파일이 메일로 안 와요, 스캔 폴더 저장 불가, 경로를 찾을 수 없음, 토너, 토너 교체 요청, 용지 걸림, 급지 롤러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