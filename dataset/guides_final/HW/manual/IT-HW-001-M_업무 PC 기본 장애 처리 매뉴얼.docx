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IT 담당자 매뉴얼 · HW·업무 PC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업무 PC 기본 장애 처리 매뉴얼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IT-HW-001-M  |  엔드포인트지원팀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IT운영·보안 조직 내부 문서입니다. 사용자에게 문서 자체를 전달하지 않고, 안내는 짝이 되는 임직원용 가이드를 기준으로 합니다.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IT-HW-001-M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 HW·업무 PC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매뉴얼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서비스데스크, 엔드포인트지원팀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 사용자 가이드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IT-HW-001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HW-01, HW-02, HW-03, HW-06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FAQ-015, FAQ-016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접수·분류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처리 절차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C드라이브가 꽉 찼다는 경고가 뜨고 PC가 느림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PC를 켜고 프로그램을 여는 데 몇 분씩 걸림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기본 조치 후에도 엑셀 여러 개나 분석 프로그램을 켜면 노트북이 멈출 듯 느림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전원 버튼을 눌러도 노트북이 켜지지 않음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켜면 파란 화면(블루스크린)이 뜨고 재부팅만 반복됨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3.6 로그인 전에 '복구 키를 입력하세요' 화면이 뜸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3.7 로그인하면 화면이 멈추거나 오류가 나서 들어가지지 않음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3.8 도킹스테이션에 연결해도 외부 모니터에 화면이 안 나옴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3.9 듀얼 모니터 중 한 대만 인식됨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3.10 모니터가 깜빡이다 꺼지거나 화면이 일그러짐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3.11 무선 마우스가 자꾸 끊김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3.12 OS 업데이트가 '재시작 중'에서 오래 멈춰 있음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3.13 OS 업데이트 후 소리가 나지 않음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대형 장애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처리 기록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PC 속도 저하(HW-01), 부팅 불가·블루스크린(HW-02), 모니터·도킹(HW-03), OS 업데이트 문제(HW-06) 문의를 접수·판단·처리·이관하는 내부 절차를 정한다. 사용자 안내는 IT-HW-001을 기준으로 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1차 처리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서비스데스크(L1): 디스크 정리·시작 프로그램·모니터 감지·케이블 안내, 모호한 증상 확인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엔드포인트지원팀(L2): 메모리 증설·SSD 교체, 부팅 장애 처리(어댑터, 드라이버 롤백, 복구 키, 시스템 파일 복구), 도킹 펌웨어·모니터 교체, OS 업데이트 복구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L1 · PC·네트워크 1차 점검 영역 (HW-01, HW-03)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 L2 · PC 장애·OS 영역 (HW-01, HW-02, HW-06)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 L2 · 주변기기·자산 영역 (HW-03)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원격 지원 도구, 단말 관리 콘솔(디스크 암호화 복구 키 조회), 자산 관리 화면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접수·분류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사용자 가이드의 블록별 기본값이다. 긴급도 기준은 IT-STD-001 IT 서비스 운영 기준을 따른다.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21"/>
        <w:gridCol w:w="860"/>
        <w:gridCol w:w="2396"/>
        <w:gridCol w:w="1007"/>
        <w:gridCol w:w="1399"/>
        <w:gridCol w:w="1953"/>
        <w:gridCol w:w="1399"/>
      </w:tblGrid>
      <w:tr>
        <w:trPr>
          <w:tblHeader w:val="true"/>
        </w:trPr>
        <w:tc>
          <w:tcPr>
            <w:tcW w:type="dxa" w:w="6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86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239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100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39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195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139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 w:val="true"/>
        </w:trPr>
        <w:tc>
          <w:tcPr>
            <w:tcW w:type="dxa" w:w="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8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HW-01</w:t>
            </w:r>
          </w:p>
        </w:tc>
        <w:tc>
          <w:tcPr>
            <w:tcW w:type="dxa" w:w="239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C드라이브 공간 부족</w:t>
            </w:r>
          </w:p>
        </w:tc>
        <w:tc>
          <w:tcPr>
            <w:tcW w:type="dxa" w:w="1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9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8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HW-01</w:t>
            </w:r>
          </w:p>
        </w:tc>
        <w:tc>
          <w:tcPr>
            <w:tcW w:type="dxa" w:w="239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부팅·프로그램 실행 느림</w:t>
            </w:r>
          </w:p>
        </w:tc>
        <w:tc>
          <w:tcPr>
            <w:tcW w:type="dxa" w:w="1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9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8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HW-01</w:t>
            </w:r>
          </w:p>
        </w:tc>
        <w:tc>
          <w:tcPr>
            <w:tcW w:type="dxa" w:w="239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메모리 부족·저장 장치 노후</w:t>
            </w:r>
          </w:p>
        </w:tc>
        <w:tc>
          <w:tcPr>
            <w:tcW w:type="dxa" w:w="1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9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8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HW-02</w:t>
            </w:r>
          </w:p>
        </w:tc>
        <w:tc>
          <w:tcPr>
            <w:tcW w:type="dxa" w:w="239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전원 반응 없음</w:t>
            </w:r>
          </w:p>
        </w:tc>
        <w:tc>
          <w:tcPr>
            <w:tcW w:type="dxa" w:w="1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19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8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HW-02</w:t>
            </w:r>
          </w:p>
        </w:tc>
        <w:tc>
          <w:tcPr>
            <w:tcW w:type="dxa" w:w="239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블루스크린 재부팅 반복</w:t>
            </w:r>
          </w:p>
        </w:tc>
        <w:tc>
          <w:tcPr>
            <w:tcW w:type="dxa" w:w="1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19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3.6</w:t>
            </w:r>
          </w:p>
        </w:tc>
        <w:tc>
          <w:tcPr>
            <w:tcW w:type="dxa" w:w="8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HW-02</w:t>
            </w:r>
          </w:p>
        </w:tc>
        <w:tc>
          <w:tcPr>
            <w:tcW w:type="dxa" w:w="239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복구 키 입력 화면</w:t>
            </w:r>
          </w:p>
        </w:tc>
        <w:tc>
          <w:tcPr>
            <w:tcW w:type="dxa" w:w="1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19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3.7</w:t>
            </w:r>
          </w:p>
        </w:tc>
        <w:tc>
          <w:tcPr>
            <w:tcW w:type="dxa" w:w="8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HW-02</w:t>
            </w:r>
          </w:p>
        </w:tc>
        <w:tc>
          <w:tcPr>
            <w:tcW w:type="dxa" w:w="239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로그인 후 화면 멈춤</w:t>
            </w:r>
          </w:p>
        </w:tc>
        <w:tc>
          <w:tcPr>
            <w:tcW w:type="dxa" w:w="1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19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3.8</w:t>
            </w:r>
          </w:p>
        </w:tc>
        <w:tc>
          <w:tcPr>
            <w:tcW w:type="dxa" w:w="8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HW-03</w:t>
            </w:r>
          </w:p>
        </w:tc>
        <w:tc>
          <w:tcPr>
            <w:tcW w:type="dxa" w:w="239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도킹 연결 시 외부 모니터 무화면</w:t>
            </w:r>
          </w:p>
        </w:tc>
        <w:tc>
          <w:tcPr>
            <w:tcW w:type="dxa" w:w="1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9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3.9</w:t>
            </w:r>
          </w:p>
        </w:tc>
        <w:tc>
          <w:tcPr>
            <w:tcW w:type="dxa" w:w="8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HW-03</w:t>
            </w:r>
          </w:p>
        </w:tc>
        <w:tc>
          <w:tcPr>
            <w:tcW w:type="dxa" w:w="239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듀얼 모니터 한 대 미인식</w:t>
            </w:r>
          </w:p>
        </w:tc>
        <w:tc>
          <w:tcPr>
            <w:tcW w:type="dxa" w:w="1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9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3.10</w:t>
            </w:r>
          </w:p>
        </w:tc>
        <w:tc>
          <w:tcPr>
            <w:tcW w:type="dxa" w:w="8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HW-03</w:t>
            </w:r>
          </w:p>
        </w:tc>
        <w:tc>
          <w:tcPr>
            <w:tcW w:type="dxa" w:w="239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모니터 깜빡임·화면 왜곡</w:t>
            </w:r>
          </w:p>
        </w:tc>
        <w:tc>
          <w:tcPr>
            <w:tcW w:type="dxa" w:w="1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19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3.11</w:t>
            </w:r>
          </w:p>
        </w:tc>
        <w:tc>
          <w:tcPr>
            <w:tcW w:type="dxa" w:w="8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HW-03</w:t>
            </w:r>
          </w:p>
        </w:tc>
        <w:tc>
          <w:tcPr>
            <w:tcW w:type="dxa" w:w="239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무선 마우스 끊김</w:t>
            </w:r>
          </w:p>
        </w:tc>
        <w:tc>
          <w:tcPr>
            <w:tcW w:type="dxa" w:w="1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9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3.12</w:t>
            </w:r>
          </w:p>
        </w:tc>
        <w:tc>
          <w:tcPr>
            <w:tcW w:type="dxa" w:w="8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HW-06</w:t>
            </w:r>
          </w:p>
        </w:tc>
        <w:tc>
          <w:tcPr>
            <w:tcW w:type="dxa" w:w="239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OS 업데이트 재시작 중 멈춤</w:t>
            </w:r>
          </w:p>
        </w:tc>
        <w:tc>
          <w:tcPr>
            <w:tcW w:type="dxa" w:w="1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19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3.13</w:t>
            </w:r>
          </w:p>
        </w:tc>
        <w:tc>
          <w:tcPr>
            <w:tcW w:type="dxa" w:w="8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HW-06</w:t>
            </w:r>
          </w:p>
        </w:tc>
        <w:tc>
          <w:tcPr>
            <w:tcW w:type="dxa" w:w="239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업데이트 후 소리 안 남</w:t>
            </w:r>
          </w:p>
        </w:tc>
        <w:tc>
          <w:tcPr>
            <w:tcW w:type="dxa" w:w="1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19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방식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처리: 서비스데스크(L1)가 안내만으로 끝낸 건. 티켓 없이 상담 기록만 남긴다.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티켓: 담당자 조치가 필요한 건. 담당팀에 배정하고 상태를 RDY → WIP → FIN → CLS 으로 관리한다.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 조정 조건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부팅 불가·블루스크린(HW-02)은 개인 업무를 전혀 할 수 없으므로 기본 P2로 처리한다.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마감·고객 미팅 등 당일 업무 차질을 말하면 HW-01·HW-03이라도 P2로 올린다.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증상을 구체적으로 말하지 않으면 느림·부팅·화면·소리 중 무엇인지 추가로 질문한 뒤 분류한다.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업데이트 뒤 여러 명에게 같은 증상이 나오면 대표 티켓으로 묶고 해당 배포를 멈춘다.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처리 절차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C드라이브가 꽉 찼다는 경고가 뜨고 PC가 느림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304"/>
        <w:gridCol w:w="1134"/>
        <w:gridCol w:w="164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HW-01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C드라이브 여유 공간은 얼마인가요?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디스크 정리를 해 봤나요?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디스크 정리 안내로 해결되면 즉시 처리한다.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보안 에이전트 로그가 쌓여 있으면 티켓으로 엔드포인트지원팀에 배정해 로그 정리와 보관 기간을 설정한다.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원격 지원으로 C드라이브에서 큰 폴더를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보안 에이전트 로그와 임시 파일을 정리하고 로그 보관 기간을 설정한다.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여유 공간이 10% 이상인지 확인한다.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3.1-2. 원격 지원 도구 화면. C드라이브에서 큰 폴더를 확인하고 정리하는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보안 프로그램 로그와 임시 파일을 정리해 저장 공간을 확보했습니다.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보안 에이전트 로그 보관 주기 설정 표준화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C드라이브 사용량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큰 폴더 목록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사용자가 해 본 조치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PC를 켜고 프로그램을 여는 데 몇 분씩 걸림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304"/>
        <w:gridCol w:w="1134"/>
        <w:gridCol w:w="164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HW-01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작업 관리자의 CPU·메모리·디스크 사용률은 얼마인가요?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언제부터 느려졌나요?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시작 프로그램 정리와 디스크 정리 안내로 해결되면 즉시 처리한다.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디스크 사용률이 계속 100%면 티켓으로 엔드포인트지원팀에 원격 점검을 배정한다.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원격 지원으로 시작 프로그램과 디스크 사용률을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불필요한 시작 프로그램을 정리하고 디스크 정리를 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재부팅 후 속도를 확인한다.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3.2-2. 원격 지원 도구 화면. 사용자 PC의 시작 프로그램을 확인하고 정리하는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시작 프로그램을 정리하고 디스크 정리를 했습니다. 재부팅 후 속도를 확인해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보안 에이전트 로그 보관 주기 설정 표준화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작업 관리자 사용률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정리한 시작 프로그램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조치 전후 속도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기본 조치 후에도 엑셀 여러 개나 분석 프로그램을 켜면 노트북이 멈출 듯 느림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304"/>
        <w:gridCol w:w="1134"/>
        <w:gridCol w:w="164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HW-01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어떤 작업을 할 때 멈추나요?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메모리 사용률은 얼마인가요?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노트북 모델과 지급 시기는 언제인가요?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메모리 사용률이 늘 높으면 메모리 증설 요청으로 티켓을 만든다. 그동안 백그라운드 앱 정리를 안내한다.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디스크 정리 후에도 읽기·쓰기가 느리면 SSD 점검을 배정한다.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원격 지원으로 메모리·디스크 상태를 점검한다.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메모리 증설 또는 SSD 교체 일정을 잡는다.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교체 후 같은 작업으로 성능을 확인한다.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3.3-2. 원격 지원 도구 화면. 사용자 PC의 메모리·디스크 상태를 점검하는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메모리 증설(또는 저장 장치 교체)을 마쳤습니다. 같은 작업으로 속도를 확인해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보안 에이전트 로그 보관 주기 설정 표준화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노트북 모델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메모리·디스크 점검 결과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느려지는 작업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전원 버튼을 눌러도 노트북이 켜지지 않음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64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HW-02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충전 표시등이 켜지나요?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다른 콘센트에서도 같은가요?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개인 업무를 전혀 할 수 없으므로 P2 티켓으로 엔드포인트지원팀에 배정한다.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어댑터 교체 후에도 안 켜지면 HW-04 수리로 전환한다.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어댑터와 배터리 상태를 점검한다.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불량 어댑터를 교체한다.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정상 부팅을 확인한다.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3.4-2. 전원 어댑터 점검 그림. 점검할 어댑터와 충전 표시등, 교체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전원 어댑터를 교체해 정상 부팅을 확인했습니다.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드라이버 업데이트 단계적 배포(파일럿 그룹 선적용)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(엔드포인트지원팀에서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켜면 파란 화면(블루스크린)이 뜨고 재부팅만 반복됨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64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HW-02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파란 화면의 오류 문구는 무엇인가요?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최근 설치·업데이트한 것이 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P2 티켓으로 엔드포인트지원팀에 배정한다.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드라이버 업데이트 뒤 여러 명에게 생기면 대표 티켓으로 묶는다.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안전 모드로 진입한다.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그래픽 드라이버를 이전 버전으로 되돌린다.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정상 부팅을 확인한다.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3.5-2. 안전 모드의 장치 관리자 화면. [드라이버 롤백]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그래픽 드라이버를 이전 버전으로 되돌려 정상 부팅을 확인했습니다.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드라이버 업데이트 단계적 배포(파일럿 그룹 선적용)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(엔드포인트지원팀에서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3.6 로그인 전에 '복구 키를 입력하세요' 화면이 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64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HW-02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3.6-1.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화면의 복구 키 ID는 무엇인가요?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최근 노트북 업데이트가 있었나요?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본인 확인 후 복구 키를 전달하는 P2 티켓으로 처리한다.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본인 확인이 되지 않으면 복구 키를 알려 주지 않는다.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본인 확인을 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단말 관리 콘솔에서 복구 키 ID로 복구 키를 조회한다.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키를 전달하고 로그인까지 확인한다.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3.6-2. 단말 관리 콘솔 화면. 복구 키 ID로 복구 키를 조회하는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복구 키를 입력해 로그인 화면이 정상으로 나오는 것을 확인했습니다.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드라이버 업데이트 단계적 배포(파일럿 그룹 선적용)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(엔드포인트지원팀에서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3.7 로그인하면 화면이 멈추거나 오류가 나서 들어가지지 않음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64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HW-02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3.7-1.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최근 OS 업데이트가 있었나요?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메시지는 무엇인가요?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P2 티켓으로 엔드포인트지원팀에 배정한다.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안전 모드로 진입한다.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시스템 파일을 복구한다.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복구가 안 되면 데이터 백업 후 OS 재설치를 진행한다.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3.7-2. 안전 모드의 시스템 파일 복구 화면. 복구 진행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시스템 파일을 복구해 정상 로그인을 확인했습니다.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(엔드포인트지원팀에서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3.8 도킹스테이션에 연결해도 외부 모니터에 화면이 안 나옴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304"/>
        <w:gridCol w:w="1134"/>
        <w:gridCol w:w="164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HW-03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1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3.8-1.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디스플레이 설정에서 [감지]를 눌러 봤나요?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도킹스테이션 전원을 껐다 켜 봤나요?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감지·재연결 또는 도킹 펌웨어 업데이트 안내로 해결되면 즉시 처리한다.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안내로 해결되지 않으면 티켓으로 엔드포인트지원팀에 배정한다.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도킹스테이션 펌웨어 버전을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펌웨어 업데이트를 안내하거나 원격으로 진행한다.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외부 모니터 출력을 확인한다.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1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3.8-2. 도킹스테이션 펌웨어 업데이트 도구 화면. 펌웨어 버전과 업데이트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도킹스테이션 펌웨어를 업데이트했습니다. 노트북을 다시 연결해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도킹스테이션 모델·펌웨어 버전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모니터 모델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사용자가 해 본 조치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3.9 듀얼 모니터 중 한 대만 인식됨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HW-03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1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3.9-1.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케이블을 다시 꽂아 봤나요?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다른 케이블로 바꿔 봤나요?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케이블 교체로 해결되면 즉시 처리한다.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케이블을 바꿔도 안 되면 3.10 기준으로 모니터를 점검한다.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케이블 재연결과 [감지]를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불량 케이블을 교체 지급한다.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1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3.9-2. 듀얼 모니터 연결 그림. 다시 꽂도록 안내할 케이블과 교체 지급할 케이블을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디스플레이 케이블을 교체했습니다. 두 모니터가 모두 인식되는지 확인해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(서비스데스크에서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3.10 모니터가 깜빡이다 꺼지거나 화면이 일그러짐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64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HW-03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1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3.10-1.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도킹 없이 직접 연결해도 같은가요?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증상 사진이 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직접 연결에서는 정상이면 도킹 펌웨어 문제로 보고 티켓으로 처리한다.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직접 연결에서도 같으면 모니터 패널 불량으로 보고 교체한다.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도킹스테이션 펌웨어를 업데이트한다.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패널 불량이면 모니터를 교체한다.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화면 상태를 확인한다.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2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3.10-2. 도킹스테이션 펌웨어 업데이트 도구 화면. 펌웨어 업데이트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도킹스테이션 펌웨어를 업데이트(또는 모니터를 교체)했습니다.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(엔드포인트지원팀에서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3.11 무선 마우스가 자꾸 끊김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HW-03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2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3.11-1.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마우스 수신기를 어디에 꽂았나요?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배터리는 충분한가요?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수신기를 노트북 본체 포트로 옮기는 안내로 즉시 처리한다.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계속 끊기면 HW-05 비품 교체로 안내한다.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수신기 위치 변경을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 중 끊김 여부를 확인한다.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2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3.11-2. 무선 마우스 수신기 위치 그림. 사용자에게 안내할 수신기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마우스 수신기를 노트북 본체 USB 포트로 옮겨 주세요. 계속 끊기면 교체해 드립니다.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(서비스데스크에서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3.12 OS 업데이트가 '재시작 중'에서 오래 멈춰 있음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64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HW-06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2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3.12-1.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얼마나 오래 멈춰 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C드라이브 여유 공간은 얼마였나요?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디스크 공간 부족이 의심되면 티켓으로 엔드포인트지원팀에 배정한다.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업데이트에서 여러 명이 멈추면 대표 티켓으로 묶는다.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원격 또는 방문으로 디스크 공간을 확보한다.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업데이트를 다시 진행한다.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정상 완료와 로그인을 확인한다.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2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3.12-2. 원격 지원 도구 화면. 디스크 공간을 확보하고 업데이트를 다시 진행하는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디스크 공간을 확보한 뒤 업데이트를 다시 진행해 정상 완료했습니다.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(엔드포인트지원팀에서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3.13 OS 업데이트 후 소리가 나지 않음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64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HW-06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2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3.13-1.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출력 장치는 맞게 선택되어 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언제 업데이트했나요?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출력 장치 확인으로 해결되지 않으면 티켓으로 오디오 드라이버를 다시 설치한다.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원격 지원으로 오디오 드라이버를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드라이버를 다시 설치한다.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소리 출력을 확인한다.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2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3.13-2. 원격 지원 도구의 장치 관리자 화면. 오디오 드라이버를 확인하고 다시 설치하는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오디오 드라이버를 다시 설치했습니다. 소리가 나는지 확인해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(엔드포인트지원팀에서 종결)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대형 장애 대응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OS·드라이버 업데이트 뒤 여러 부서에서 부팅 장애나 같은 오류가 동시에 접수되면 대형 장애로 판단하고 해당 업데이트 배포를 멈춘다.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대표 티켓(MI-YYYY-NN)을 만들고, 같은 증상의 개별 문의는 대표 티켓에 연결한다.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 공지사항에 장애 공지를 올리고 30분마다 갱신한다.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후 개별 문의를 대표 티켓 기준으로 일괄 완료(FIN) 처리하고, IT운영·보안 조직장에게 원인과 재발 방지(드라이버 업데이트 단계적 배포, 파일럿 그룹 선적용)를 보고한다.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기록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처리 완료(FIN) 시 티켓에 아래 항목을 남긴다. 반복되는 건은 사용자 가이드 반영 여부를 검토한다.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16"/>
        <w:gridCol w:w="7622"/>
      </w:tblGrid>
      <w:tr>
        <w:trPr>
          <w:tblHeader w:val="true"/>
        </w:trPr>
        <w:tc>
          <w:tcPr>
            <w:tcW w:type="dxa" w:w="201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6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기록 내용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원인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확인된 원인 한 줄 (예: VPN 클라이언트 구버전 사용)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조치 내용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실제로 한 조치. 즉시 처리면 앞에 [즉시 처리]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재발 방지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같은 문의를 줄이기 위한 조치 (없으면 '없음')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관련 FAQ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안내에 쓴 FAQ 번호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반영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 가이드에 추가·수정이 필요한지 (필요 / 불필요)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내부 연락처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서비스데스크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엔드포인트지원팀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1030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정보보안팀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IT-HW-001-M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IT-HW-001-M  업무 PC 기본 장애 처리 매뉴얼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IT-HW-001-M 업무 PC 기본 장애 처리 매뉴얼</dc:title>
  <dc:subject>사내 제한 · IT 운영 담당자·관리자</dc:subject>
  <dc:creator>엔드포인트지원팀</dc:creator>
  <cp:keywords/>
  <dc:description>generated by python-docx</dc:description>
  <cp:lastModifiedBy>엔드포인트지원팀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