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HW·업무 PC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프린터·복합기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IT-HW-003-M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 HW·업무 PC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HW-07, HW-08, HW-09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FAQ-019, FAQ-020, FAQ-021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인쇄를 보냈는데 대기열에만 있고 출력되지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복합기가 프린터 목록에 보이지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복합기 화면에 '오류 E-xx'가 뜨고 아무도 인쇄할 수 없음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'메일로 스캔'한 파일이 메일로 오지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스캔 후 공유폴더에 저장하면 '경로를 찾을 수 없음'이 나옴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소프트웨어 센터에서 층별 복합기 설치하기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토너 교체·용지 걸림 반복 시 복합기 점검 요청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인쇄 불가(HW-07), 용지·토너(HW-08), 스캔(HW-09) 문의를 접수·처리하는 내부 절차를 정한다. 사용자 안내는 IT-HW-003을 기준으로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인쇄 대기열·스풀러 재시작, 복합기 재등록, 메일 발송 계정 갱신, 스캔 경로 재설정, 토너 교체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 (복합기 하드웨어 고장은 유지보수 업체에 출동 요청)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L1 · 프린터·오피스 1차 영역 (HW-07, HW-08, HW-09)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프린트 서버 관리 화면, 복합기 관리 화면, 원격 지원 도구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25"/>
        <w:gridCol w:w="1004"/>
        <w:gridCol w:w="2159"/>
        <w:gridCol w:w="1176"/>
        <w:gridCol w:w="1288"/>
        <w:gridCol w:w="2280"/>
        <w:gridCol w:w="1004"/>
      </w:tblGrid>
      <w:tr>
        <w:trPr>
          <w:tblHeader w:val="true"/>
        </w:trPr>
        <w:tc>
          <w:tcPr>
            <w:tcW w:type="dxa" w:w="72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00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215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1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2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228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00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7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10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</w:t>
            </w:r>
          </w:p>
        </w:tc>
        <w:tc>
          <w:tcPr>
            <w:tcW w:type="dxa" w:w="21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인쇄 대기열 멈춤</w:t>
            </w:r>
          </w:p>
        </w:tc>
        <w:tc>
          <w:tcPr>
            <w:tcW w:type="dxa" w:w="11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0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10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</w:t>
            </w:r>
          </w:p>
        </w:tc>
        <w:tc>
          <w:tcPr>
            <w:tcW w:type="dxa" w:w="21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복합기 목록 미표시</w:t>
            </w:r>
          </w:p>
        </w:tc>
        <w:tc>
          <w:tcPr>
            <w:tcW w:type="dxa" w:w="11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0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10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</w:t>
            </w:r>
          </w:p>
        </w:tc>
        <w:tc>
          <w:tcPr>
            <w:tcW w:type="dxa" w:w="21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복합기 오류 코드</w:t>
            </w:r>
          </w:p>
        </w:tc>
        <w:tc>
          <w:tcPr>
            <w:tcW w:type="dxa" w:w="11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10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HW-09</w:t>
            </w:r>
          </w:p>
        </w:tc>
        <w:tc>
          <w:tcPr>
            <w:tcW w:type="dxa" w:w="21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메일로 스캔 미수신</w:t>
            </w:r>
          </w:p>
        </w:tc>
        <w:tc>
          <w:tcPr>
            <w:tcW w:type="dxa" w:w="11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10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HW-09</w:t>
            </w:r>
          </w:p>
        </w:tc>
        <w:tc>
          <w:tcPr>
            <w:tcW w:type="dxa" w:w="21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스캔 공유폴더 경로 오류</w:t>
            </w:r>
          </w:p>
        </w:tc>
        <w:tc>
          <w:tcPr>
            <w:tcW w:type="dxa" w:w="11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10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</w:t>
            </w:r>
          </w:p>
        </w:tc>
        <w:tc>
          <w:tcPr>
            <w:tcW w:type="dxa" w:w="21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층별 복합기 설치</w:t>
            </w:r>
          </w:p>
        </w:tc>
        <w:tc>
          <w:tcPr>
            <w:tcW w:type="dxa" w:w="11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0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10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HW-08</w:t>
            </w:r>
          </w:p>
        </w:tc>
        <w:tc>
          <w:tcPr>
            <w:tcW w:type="dxa" w:w="21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토너·용지 걸림</w:t>
            </w:r>
          </w:p>
        </w:tc>
        <w:tc>
          <w:tcPr>
            <w:tcW w:type="dxa" w:w="11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2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층에서 여러 명이 인쇄하지 못하면 복합기 장애로 보고 위치 단위로 묶어 처리한다.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마감 등 당일 업무 차질을 말하면 P3를 P2로 올린다.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인쇄를 보냈는데 대기열에만 있고 출력되지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HW-07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-M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층 복합기인가요?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복합기 화면에 오류가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대기열을 비우고 재부팅해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대기열 비우기와 재부팅 안내로 해결되면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해결되지 않으면 티켓으로 원격 스풀러 재시작을 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지원으로 인쇄 스풀러를 다시 시작하고 대기열을 초기화한다.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테스트 인쇄를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-M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원격 지원 도구 화면. 인쇄 스풀러를 다시 시작하고 대기열을 초기화하는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인쇄 서비스를 다시 시작하고 대기열을 비웠습니다. 다시 인쇄해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복합기 고정 IP 할당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복합기가 프린터 목록에 보이지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HW-07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-M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복합기인가요?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복합기가 바뀌었나요?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복합기 IP 변경이면 새 주소로 재등록 안내로 즉시 처리한다.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관리 화면에서 현재 IP를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주소로 프린터를 재등록하도록 안내한다.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-M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복합기 관리 화면. 복합기의 현재 IP를 확인하는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복합기를 새 주소로 다시 등록했습니다. 테스트 페이지를 인쇄해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복합기 화면에 '오류 E-xx'가 뜨고 아무도 인쇄할 수 없음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HW-07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-M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코드는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전원을 껐다 켜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전원 재시작 후에도 같은 오류면 티켓으로 유지보수 업체 출동을 요청한다.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관리 화면에서 오류 내역을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유지보수 업체에 출동을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수리 후 인쇄를 확인하고 사용자에게 알린다.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-M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복합기 관리 화면. 오류 내역을 확인하고 업체 출동을 요청하는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복합기 수리를 마쳤습니다. 다시 인쇄할 수 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복합기 고정 IP 할당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유지보수 업체 출동 요청 시: 복합기 위치·모델·오류 코드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'메일로 스캔'한 파일이 메일로 오지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HW-09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-M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스팸(격리)함을 확인했나요?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복합기 번호와 스캔 시각은 언제인가요?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스팸함에 없으면 복합기 메일 발송 계정 문제로 보고 티켓으로 처리한다.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관리 화면에서 메일 발송 오류를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메일 발송(SMTP) 계정을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테스트 스캔을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-M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3.4-2. 복합기 관리 화면. 메일 발송 오류를 확인하고 발송 계정을 갱신하는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복합기 메일 발송 설정을 고쳤습니다. 다시 스캔해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스캔 후 공유폴더에 저장하면 '경로를 찾을 수 없음'이 나옴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HW-09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-M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저장하려는 공유폴더 경로는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경로가 최근 바뀌었나요?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경로 변경이면 티켓으로 복합기 스캔 경로를 다시 설정한다.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공유 드라이브 자체가 안 열리면 SYS-13으로 분류한다.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공유폴더 경로를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스캔 경로를 다시 설정한다.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테스트 스캔을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-M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3.5-2. 복합기 관리 화면. 스캔 저장 경로를 다시 설정하는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복합기 스캔 저장 경로를 새 공유폴더로 바꿨습니다.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소프트웨어 센터에서 층별 복합기 설치하기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HW-07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-M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건물·층 복합기를 쓰려나요?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소프트웨어 센터에서 찾았나요?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소프트웨어 센터 [프린터 설치] 안내로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목록에 없는 복합기면 티켓으로 배포 대상에 추가한다.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설치 방법을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테스트 인쇄를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-M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3.6-2. 소프트웨어 센터 [프린터 설치] 화면. 사용자에게 안내할 설치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소프트웨어 센터에서 복합기를 설치하셨습니다. 테스트 페이지가 나오는지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토너 교체·용지 걸림 반복 시 복합기 점검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HW-08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-M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복합기인가요?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토너가 비품함에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용지 걸림이 반복되나요?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비품함 토너 위치 안내로 해결되면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비품함에 없거나 걸림이 반복되면 티켓으로 토너 교체·롤러 교체를 요청한다.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토너를 교체한다.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급지 롤러 마모면 롤러 교체를 요청하고 다른 트레이 사용을 안내한다.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-M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3.7-2. 복합기 관리 화면. 소모품 상태를 확인하고 롤러 교체를 요청하는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토너를 교체했습니다(또는 롤러 교체를 요청했습니다). 롤러 교체 전까지는 다른 용지함을 써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층 복합기가 동시에 인쇄·스캔되지 않으면 프린트 서버 장애로 보고 대형 장애로 판단한다.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공지사항에 장애 공지를 올리고 30분마다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문의를 대표 티켓 기준으로 일괄 완료(FIN) 처리하고, IT운영·보안 조직장에게 원인을 보고한다.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'없음')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정보보안팀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IT-HW-003-M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IT-HW-003-M  프린터·복합기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IT-HW-003-M 프린터·복합기 처리 매뉴얼</dc:title>
  <dc:subject>사내 제한 · IT 운영 담당자·관리자</dc:subject>
  <dc:creator>서비스데스크</dc:creator>
  <cp:keywords/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