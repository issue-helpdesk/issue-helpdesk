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VPN·네트워크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VPN 접속 장애 대응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IT-NET-001  |  네트워크팀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 VPN·네트워크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장애 대응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VPN, VPN 클라이언트, 재택, 원격접속, 출장, 서버에 연결할 수 없습니다, 핫스팟, 우회 포트 모드, ipconfig /flushdns, 분할 터널링, 화상회의 느림, VPN 끊김, 공유기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먼저 확인할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조치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VPN 연결 시 '서버에 연결할 수 없습니다' 오류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VPN 연결 후 사내 시스템 접속 불가·화상회의 느림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집에서 VPN이 자주 끊김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재택·출장 등 외부에서 사내 VPN에 연결되지 않거나, 연결 후 사내 시스템·화상회의가 원활하지 않거나, VPN이 자주 끊길 때 직접 확인하고 조치하는 방법을 안내합니다.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회사 지급 PC로 사내 VPN을 쓰는 전 임직원이 대상입니다. 개인 기기는 사내 시스템에 접근할 수 없으므로 제외합니다. 여러 명이 동시에 VPN에 연결되지 않는 전사 장애는 IT-NET-003에서 다룹니다.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환경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VPN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 /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먼저 확인할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 지급 PC로 접속하고 있는지 확인합니다. 개인 기기는 사내 시스템에 접근할 수 없습니다.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VPN을 켜기 전에 일반 웹사이트가 열리는지 확인해 인터넷 연결 자체가 되는지 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 클라이언트가 최신 버전인지 확인합니다. 구버전에서는 연결 오류가 날 수 있습니다.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명이 동시에 VPN에 연결되지 않으면 사내 공지를 확인하고 IT-NET-003 네트워크 장애 신고·이관 가이드를 따릅니다.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조치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14"/>
        <w:gridCol w:w="4668"/>
        <w:gridCol w:w="1127"/>
        <w:gridCol w:w="1775"/>
        <w:gridCol w:w="1252"/>
      </w:tblGrid>
      <w:tr>
        <w:trPr>
          <w:tblHeader w:val="true"/>
        </w:trPr>
        <w:tc>
          <w:tcPr>
            <w:tcW w:type="dxa" w:w="81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66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7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25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8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6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연결 시 '서버에 연결할 수 없습니다' 오류</w:t>
            </w:r>
          </w:p>
        </w:tc>
        <w:tc>
          <w:tcPr>
            <w:tcW w:type="dxa" w:w="11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177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2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8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6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연결 후 사내 시스템 접속 불가·화상회의 느림</w:t>
            </w:r>
          </w:p>
        </w:tc>
        <w:tc>
          <w:tcPr>
            <w:tcW w:type="dxa" w:w="11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177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2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  <w:tr>
        <w:trPr>
          <w:cantSplit w:val="true"/>
        </w:trPr>
        <w:tc>
          <w:tcPr>
            <w:tcW w:type="dxa" w:w="8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66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집에서 VPN이 자주 끊김</w:t>
            </w:r>
          </w:p>
        </w:tc>
        <w:tc>
          <w:tcPr>
            <w:tcW w:type="dxa" w:w="11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NET-02</w:t>
            </w:r>
          </w:p>
        </w:tc>
        <w:tc>
          <w:tcPr>
            <w:tcW w:type="dxa" w:w="177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25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VPN 연결 시 '서버에 연결할 수 없습니다' 오류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NET-02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FAQ-007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재택 중 VPN 연결 버튼을 누르면 '서버에 연결할 수 없습니다' 오류가 나고 연결되지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출장지 호텔·카페 등 공용 Wi-Fi에서 VPN이 연결되지 않습니다.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'서버에 연결할 수 없습니다'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 클라이언트가 구버전입니다.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공용 Wi-Fi에서 VPN이 쓰는 통신 포트를 막아 둔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 클라이언트를 최신 버전으로 업데이트하거나 다시 설치합니다.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PC를 재부팅한 뒤 VPN에 다시 연결합니다.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공용 Wi-Fi라면 휴대폰 핫스팟에 연결해 다시 시도합니다.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핫스팟을 쓸 수 없으면 VPN 클라이언트 [설정] &gt; [연결 모드] &gt; [우회 포트 모드]를 선택한 뒤 다시 연결합니다.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929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VPN 클라이언트에서 '서버에 연결할 수 없습니다' 메시지를 확인하고, [정보]에서 최신 버전으로 업데이트하거나 [설정] &gt; [연결 모드]에서 우회 포트 모드를 선택하는 화면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클라이언트가 연결 상태로 바뀌고 그룹웨어 같은 사내 시스템이 열리면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위 조치를 모두 해도 연결되지 않으면 IT 헬프데스크에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겪으면 IT-NET-003 네트워크 장애 신고·이관 가이드를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 장소와 인터넷 종류(공유기·공용 Wi-Fi·핫스팟)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화면 메시지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VPN 연결 후 사내 시스템 접속 불가·화상회의 느림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NET-02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FAQ-007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VPN은 연결되는데 그룹웨어나 ERP 같은 사내 시스템이 열리지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VPN을 연결한 뒤 인터넷이 너무 느려져 화상회의가 끊기거나 멈춥니다.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PC에 저장된 이전 접속 주소 정보(DNS 캐시)가 VPN 연결과 충돌한 경우입니다.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화상회의를 포함한 모든 인터넷 트래픽이 VPN을 거치도록 설정되어 느려진 경우입니다.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 시스템이 열리지 않으면 명령 프롬프트(Windows)에서 ipconfig /flushdns 를 실행합니다.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 연결을 끊었다가 다시 연결한 뒤 사내 시스템에 접속합니다.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화상회의가 느리면 VPN 클라이언트 [설정] &gt; [분할 터널링] &gt; [화상회의 트래픽 분할]을 켭니다.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VPN을 다시 연결하고 화상회의에 다시 들어갑니다.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929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1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명령 프롬프트에서 ipconfig /flushdns 를 실행하고, VPN 클라이언트 [설정] &gt; [분할 터널링]에서 화상회의 트래픽 분할을 켠 뒤 다시 연결하는 화면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그룹웨어·ERP가 열리고, 화상회의 화면과 소리가 끊기지 않으면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조치 후에도 사내 시스템이 열리지 않거나 화상회의가 계속 느리면 IT 헬프데스크에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겪으면 IT-NET-003 네트워크 장애 신고·이관 가이드를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 장소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열리지 않는 시스템 이름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발생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사무실에서 VPN 없이도 화상회의가 끊기면 IT-NET-002 3.7, 회의 앱 자체 문제(소리·카메라·앱 종료)는 IT-SYS-005를 봅니다.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집에서 VPN이 자주 끊김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46"/>
        <w:gridCol w:w="1203"/>
        <w:gridCol w:w="1046"/>
        <w:gridCol w:w="1674"/>
        <w:gridCol w:w="1046"/>
        <w:gridCol w:w="1046"/>
        <w:gridCol w:w="1214"/>
        <w:gridCol w:w="1360"/>
      </w:tblGrid>
      <w:tr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20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NET-02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7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04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04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네트워크팀</w:t>
            </w:r>
          </w:p>
        </w:tc>
        <w:tc>
          <w:tcPr>
            <w:tcW w:type="dxa" w:w="121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60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FAQ-007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집에서 VPN을 연결하고 회의를 하면 연결이 자꾸 끊깁니다.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공유기를 재시작하고 인터넷도 확인했지만 VPN만 계속 끊깁니다.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화면 메시지: 없음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가정용 공유기와 VPN의 전송 단위(MTU) 설정이 맞지 않아 연결이 끊기는 경우입니다. 사용자가 직접 바꿀 수 없어 네트워크팀이 조정합니다.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가정용 공유기를 재시작하고, VPN 없이 인터넷이 안정적인지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그래도 VPN만 자주 끊기면 IT 헬프데스크에 문의합니다. 네트워크팀이 VPN 클라이언트 설정을 조정합니다.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조정이 끝났다는 안내를 받으면 VPN에 다시 연결해 회의로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929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NET-001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2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VPN 클라이언트 [홈]에서 연결 상태를, [연결] 기록에서 끊긴 시각을 확인하는 화면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VPN을 연결한 채 회의를 해도 연결이 끊기지 않으면 해결된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설정 조정 후에도 계속 끊기면 끊긴 시각을 적어 다시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여러 명이 동시에 겪으면 IT-NET-003 네트워크 장애 신고·이관 가이드를 따릅니다.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사번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공유기 재시작 여부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끊기는 시각과 빈도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사용 중이던 프로그램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이미 해 본 조치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재택근무 중 VPN이 연결되지 않아요. (FAQ-007)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 클라이언트를 최신 버전으로 업데이트하고, PC를 재부팅하고, 공용 Wi-Fi라면 휴대폰 핫스팟으로 시도합니다. VPN 연결 후 사내 시스템만 안 되면 명령 프롬프트에서 ipconfig /flushdns 를 실행합니다. 여러 명이 동시에 안 되면 전사 장애일 수 있으니 공지를 확인합니다.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사내에서 개인 기기를 와이파이에 연결해도 되나요? (FAQ-037)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개인 기기는 '게스트 Wi-Fi'만 사용할 수 있으며 사내 시스템에는 접근할 수 없습니다. 게스트 비밀번호는 매주 월요일 바뀝니다.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개인 기기로 사내 시스템에 접속하지 않습니다. 개인 기기는 게스트 Wi-Fi만 이용할 수 있습니다.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회사가 배포한 VPN 클라이언트만 사용하고, 출처를 알 수 없는 VPN 프로그램을 설치하지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 계정이나 비밀번호를 다른 사람과 공유하지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공용 Wi-Fi에서는 VPN을 연결한 뒤에 사내 시스템에 접속합니다.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IT-NET-002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네트워크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 장애 신고·이관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IT-SYS-005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메신저·화상회의·협업 도구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29"/>
        <w:gridCol w:w="7509"/>
      </w:tblGrid>
      <w:tr>
        <w:trPr>
          <w:tblHeader w:val="true"/>
        </w:trPr>
        <w:tc>
          <w:tcPr>
            <w:tcW w:type="dxa" w:w="212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5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VPN</w:t>
            </w:r>
          </w:p>
        </w:tc>
        <w:tc>
          <w:tcPr>
            <w:tcW w:type="dxa" w:w="7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외부에서 사내망에 안전하게 접속하기 위한 암호화 연결</w:t>
            </w:r>
          </w:p>
        </w:tc>
      </w:tr>
      <w:tr>
        <w:trPr>
          <w:cantSplit w:val="true"/>
        </w:trPr>
        <w:tc>
          <w:tcPr>
            <w:tcW w:type="dxa" w:w="21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핫스팟</w:t>
            </w:r>
          </w:p>
        </w:tc>
        <w:tc>
          <w:tcPr>
            <w:tcW w:type="dxa" w:w="7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휴대폰의 데이터 연결을 PC와 공유하는 기능</w:t>
            </w:r>
          </w:p>
        </w:tc>
      </w:tr>
      <w:tr>
        <w:trPr>
          <w:cantSplit w:val="true"/>
        </w:trPr>
        <w:tc>
          <w:tcPr>
            <w:tcW w:type="dxa" w:w="21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우회 포트 모드</w:t>
            </w:r>
          </w:p>
        </w:tc>
        <w:tc>
          <w:tcPr>
            <w:tcW w:type="dxa" w:w="7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공용 Wi-Fi에서 막힌 통신 포트 대신 다른 포트로 VPN에 연결하는 방식</w:t>
            </w:r>
          </w:p>
        </w:tc>
      </w:tr>
      <w:tr>
        <w:trPr>
          <w:cantSplit w:val="true"/>
        </w:trPr>
        <w:tc>
          <w:tcPr>
            <w:tcW w:type="dxa" w:w="21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DNS 캐시</w:t>
            </w:r>
          </w:p>
        </w:tc>
        <w:tc>
          <w:tcPr>
            <w:tcW w:type="dxa" w:w="7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PC가 접속했던 주소 정보를 임시로 저장해 둔 것. ipconfig /flushdns 로 지움</w:t>
            </w:r>
          </w:p>
        </w:tc>
      </w:tr>
      <w:tr>
        <w:trPr>
          <w:cantSplit w:val="true"/>
        </w:trPr>
        <w:tc>
          <w:tcPr>
            <w:tcW w:type="dxa" w:w="21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분할 터널링</w:t>
            </w:r>
          </w:p>
        </w:tc>
        <w:tc>
          <w:tcPr>
            <w:tcW w:type="dxa" w:w="7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트래픽만 VPN으로 보내고 화상회의 등은 바로 인터넷으로 보내는 방식</w:t>
            </w:r>
          </w:p>
        </w:tc>
      </w:tr>
      <w:tr>
        <w:trPr>
          <w:cantSplit w:val="true"/>
        </w:trPr>
        <w:tc>
          <w:tcPr>
            <w:tcW w:type="dxa" w:w="21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MTU</w:t>
            </w:r>
          </w:p>
        </w:tc>
        <w:tc>
          <w:tcPr>
            <w:tcW w:type="dxa" w:w="7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네트워크로 한 번에 보내는 데이터 크기. 공유기와 맞지 않으면 연결이 끊길 수 있음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네트워크팀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IT-NET-001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IT-NET-001  VPN 접속 장애 대응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IT-NET-001 VPN 접속 장애 대응 가이드</dc:title>
  <dc:subject>사내 일반 · 전 임직원</dc:subject>
  <dc:creator>네트워크팀</dc:creator>
  <cp:keywords>사내 VPN, VPN 클라이언트, 재택, 원격접속, 출장, 서버에 연결할 수 없습니다, 핫스팟, 우회 포트 모드, ipconfig /flushdns, 분할 터널링, 화상회의 느림, VPN 끊김, 공유기</cp:keywords>
  <dc:description>generated by python-docx</dc:description>
  <cp:lastModifiedBy>네트워크팀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