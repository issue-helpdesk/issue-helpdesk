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VPN·네트워크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네트워크 장애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IT-NET-002  |  네트워크팀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 VPN·네트워크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NET-01, NET-04, NET-05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Wi-Fi, 와이파이, 무선, 인증서를 확인할 수 없습니다, 회의실 와이파이, 무선랜 드라이버, 유선 LAN, 랜선, 자리이동, 랜 포트, 네트워크 연결 없음, 식별되지 않은 네트워크, 인터넷 느림, 화상회의 끊김, 게스트 Wi-Fi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사내 Wi-Fi가 연결됐다 끊겼다 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Wi-Fi 연결 시 '인증서를 확인할 수 없습니다' 오류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사내 Wi-Fi 연결은 되는데 인터넷이 안 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Wi-Fi 목록에 사내 무선망이 보이지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자리 이동 후 랜선 연결 시 '네트워크 연결 없음'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랜선 연결 시 '식별되지 않은 네트워크' 표시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인터넷이 너무 느리거나 화상회의가 계속 끊김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사내에서 Wi-Fi·유선 LAN이 연결되지 않거나 인터넷이 느릴 때, 증상별로 직접 확인할 것과 네트워크팀에 요청하는 방법을 안내합니다.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본사·연구동 등 사내에서 회사 지급 PC로 사내 유무선망을 쓰는 전 임직원이 대상입니다. 개인 기기는 게스트 Wi-Fi만 쓸 수 있어 제외합니다. 재택·외부 VPN 문제는 IT-NET-001, 여러 부서가 동시에 네트워크를 쓸 수 없는 장애는 IT-NET-003에서 다룹니다.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무선망, 사내 유선망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 /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나만 안 되는지, 같은 층·회의실의 다른 사람도 안 되는지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Wi-Fi가 안 되면 유선 LAN으로, 유선이 안 되면 Wi-Fi로 연결해 보며 어느 쪽 문제인지 나눕니다.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위치(건물·층·회의실)와 벽면 랜 포트 번호(예: 5F-A-12)를 확인해 둡니다. 신고할 때 필요합니다.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 기기는 게스트 Wi-Fi만 쓸 수 있으며 사내 시스템에 접근할 수 없습니다.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부서·층에서 동시에 네트워크를 전혀 쓸 수 없으면 IT-NET-003 네트워크 장애 신고·이관 가이드를 따릅니다. 느리지만 쓸 수는 있으면 이 문서의 3.7을 봅니다.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20"/>
        <w:gridCol w:w="4631"/>
        <w:gridCol w:w="1135"/>
        <w:gridCol w:w="1789"/>
        <w:gridCol w:w="1262"/>
      </w:tblGrid>
      <w:tr>
        <w:trPr>
          <w:tblHeader w:val="true"/>
        </w:trPr>
        <w:tc>
          <w:tcPr>
            <w:tcW w:type="dxa" w:w="82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63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3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78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26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Wi-Fi가 연결됐다 끊겼다 함</w:t>
            </w:r>
          </w:p>
        </w:tc>
        <w:tc>
          <w:tcPr>
            <w:tcW w:type="dxa" w:w="11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1789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2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Wi-Fi 연결 시 '인증서를 확인할 수 없습니다' 오류</w:t>
            </w:r>
          </w:p>
        </w:tc>
        <w:tc>
          <w:tcPr>
            <w:tcW w:type="dxa" w:w="11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1789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 연결은 되는데 인터넷이 안 됨</w:t>
            </w:r>
          </w:p>
        </w:tc>
        <w:tc>
          <w:tcPr>
            <w:tcW w:type="dxa" w:w="11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1789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Wi-Fi 목록에 사내 무선망이 보이지 않음</w:t>
            </w:r>
          </w:p>
        </w:tc>
        <w:tc>
          <w:tcPr>
            <w:tcW w:type="dxa" w:w="11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1789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자리 이동 후 랜선 연결 시 '네트워크 연결 없음'</w:t>
            </w:r>
          </w:p>
        </w:tc>
        <w:tc>
          <w:tcPr>
            <w:tcW w:type="dxa" w:w="11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NET-05</w:t>
            </w:r>
          </w:p>
        </w:tc>
        <w:tc>
          <w:tcPr>
            <w:tcW w:type="dxa" w:w="1789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랜선 연결 시 '식별되지 않은 네트워크' 표시</w:t>
            </w:r>
          </w:p>
        </w:tc>
        <w:tc>
          <w:tcPr>
            <w:tcW w:type="dxa" w:w="11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NET-05</w:t>
            </w:r>
          </w:p>
        </w:tc>
        <w:tc>
          <w:tcPr>
            <w:tcW w:type="dxa" w:w="1789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8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463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인터넷이 너무 느리거나 화상회의가 계속 끊김</w:t>
            </w:r>
          </w:p>
        </w:tc>
        <w:tc>
          <w:tcPr>
            <w:tcW w:type="dxa" w:w="113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NET-04</w:t>
            </w:r>
          </w:p>
        </w:tc>
        <w:tc>
          <w:tcPr>
            <w:tcW w:type="dxa" w:w="1789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사내 Wi-Fi가 연결됐다 끊겼다 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회의실 등에서 사내 Wi-Fi가 연결됐다 끊겼다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내 노트북만 사내 Wi-Fi가 자꾸 끊기고, 재부팅 후 다시 연결해도 똑같습니다.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PC에 저장된 사내 Wi-Fi 프로필의 인증 정보가 잘못된 경우입니다.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무선 랜카드 드라이버가 구버전이거나 절전 설정 때문에 무선 연결이 끊기는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Wi-Fi를 껐다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[설정] &gt; [네트워크 및 인터넷] &gt; [Wi-Fi] &gt; [알려진 네트워크 관리]에서 저장된 사내 무선망을 삭제합니다.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무선망을 다시 선택해 연결합니다.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25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Windows 설정의 [알려진 네트워크 관리]에서 사내 무선망을 삭제하고, Wi-Fi 목록에서 다시 선택해 연결하는 화면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연결한 뒤 같은 장소에서 끊기지 않고 웹사이트와 사내 시스템이 열리면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연결해도 내 노트북만 계속 끊기면 헬프데스크에 문의합니다. 무선 드라이버 업데이트와 절전 설정 점검을 받습니다.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위치(건물·층·회의실)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끊기는 빈도와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위치 다른 사람의 증상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Wi-Fi 연결 시 '인증서를 확인할 수 없습니다' 오류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Wi-Fi에 연결하려고 하면 '인증서를 확인할 수 없습니다'라는 메시지가 뜨고 연결되지 않습니다.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'인증서를 확인할 수 없습니다'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PC에 설치된 사내 무선망 인증서의 유효 기간이 끝난 경우입니다. 인증서를 다시 발급받아야 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메시지를 그대로 적어 헬프데스크에 인증서 재발급을 요청합니다. 재발급 전까지는 유선 LAN으로 업무를 볼 수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재발급 안내를 받으면 안내에 따라 인증서 포털에서 새 인증서를 설치합니다.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저장된 사내 무선망을 삭제한 뒤 다시 연결합니다.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825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Wi-Fi 목록의 '인증서를 확인할 수 없습니다' 메시지와, 재발급 후 인증서 포털에서 [인증서 설치]를 누르는 화면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인증서 메시지 없이 사내 무선망에 연결되고 인터넷이 되면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인증서를 설치한 뒤에도 같은 메시지가 뜨면 헬프데스크에 다시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사내 Wi-Fi 연결은 되는데 인터넷이 안 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회의실 등에서 사내 Wi-Fi가 연결은 되는데 인터넷이 안 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층·회의실의 다른 사람도 같은 증상입니다.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구역의 무선 공유 장비(무선 AP)에 장애가 생긴 경우입니다. 개인 PC 조치로는 해결되지 않습니다.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장소의 다른 사람도 같은 증상인지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건물·층·회의실 위치를 적어 헬프데스크에 신고합니다. 네트워크팀이 해당 구역 무선 AP를 점검합니다.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전까지는 유선 LAN이나 다른 장소의 Wi-Fi를 이용합니다.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755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Wi-Fi 목록에서 사내 무선망이 '연결됨, 인터넷 없음'으로 표시된 화면과 신고할 내용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안내를 받은 뒤 같은 장소에서 Wi-Fi로 웹사이트가 열리면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복구 안내 후에도 같은 장소에서 인터넷이 안 되면 위치를 적어 다시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건물·층·회의실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증상인 사람 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급한 일정(고객 미팅 등)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Wi-Fi 목록에 사내 무선망이 보이지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FAQ-006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노트북 Wi-Fi 목록에 사내 무선망이 아예 보이지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자리의 다른 사람 노트북에는 사내 무선망이 보입니다.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노트북의 무선랜 드라이버에 오류가 생긴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비행기 모드가 꺼져 있고 Wi-Fi가 켜져 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재부팅한 뒤 Wi-Fi 목록을 다시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보이지 않으면 헬프데스크에 문의합니다. 네트워크팀이 무선랜 드라이버를 다시 설치합니다.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755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빠른 설정에서 Wi-Fi 켜짐·비행기 모드 꺼짐을 확인하고, Wi-Fi 목록에 사내 무선망이 있는지 확인하는 화면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 재설치 후 Wi-Fi 목록에 사내 무선망이 보이고 연결되면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드라이버를 다시 설치한 뒤에도 보이지 않으면 헬프데스크에 다시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목록에 보이는 다른 무선망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자리 이동 후 랜선 연결 시 '네트워크 연결 없음'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NET-05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FAQ-008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자리를 옮긴 뒤 랜선을 꽂아도 '네트워크 연결 없음'이라고 나옵니다.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'네트워크 연결 없음'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사용하지 않던 랜 포트는 보안상 비활성화되어 있을 수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랜선이 PC와 벽면 포트에 끝까지 꽂혀 있는지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벽면 포트 번호(예: 5F-A-12)를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포트 번호를 적어 헬프데스크에 요청합니다. 네트워크팀이 포트를 활성화합니다.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85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네트워크 목록의 '네트워크 연결 없음' 표시와 벽면 랜 포트 라벨에서 포트 번호(예: 5F-A-12)를 확인하는 그림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랜선을 다시 꽂았을 때 네트워크에 연결되고 웹사이트가 열리면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활성화 안내 후에도 연결되지 않으면 다른 랜선으로 바꿔 보고 다시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벽면 포트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자리 이동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케이블 확인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랜선 연결 시 '식별되지 않은 네트워크' 표시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NET-05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FAQ-008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랜선을 꽂으면 '식별되지 않은 네트워크'라고 뜨고 인터넷이 안 됩니다.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'식별되지 않은 네트워크'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PC가 네트워크 주소(IP)를 자동으로 받지 못한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랜선을 뽑았다가 잠시 후 다시 꽂습니다.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재부팅합니다.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같으면 헬프데스크에 문의합니다. 네트워크팀이 IP 할당 상태를 점검하고 갱신합니다.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85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네트워크 목록에 '식별되지 않은 네트워크'가 표시된 화면과 조치 순서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'식별되지 않은 네트워크' 표시가 사라지고 인터넷이 되면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조치 안내 후에도 같은 표시가 나오면 포트 번호를 적어 다시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위치·벽면 포트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인터넷이 너무 느리거나 화상회의가 계속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NET-04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 중 화면이 계속 멈추고 끊기며, 같은 팀 사람들도 모두 그렇습니다.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층 전체의 인터넷이 느려 웹페이지 하나 여는 데 한참 걸립니다.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층에서 VPN·ERP·메일 등 여러 시스템이 동시에 느려집니다.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대용량 업데이트 배포 등으로 회사 네트워크 사용량(대역폭)이 가득 찬 경우입니다.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층 네트워크 장비(스위치)의 연결 포트에 오류가 생긴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층·팀의 다른 사람도 느린지 확인합니다. 나만 느리면 IT-HW-001 업무 PC 기본 장애 대응 가이드의 PC 속도 항목을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대용량 파일 내려받기·올리기를 잠시 멈춥니다.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건물·층과 느려진 시각을 적어 헬프데스크에 신고합니다. 네트워크팀이 사용량과 장비를 점검합니다.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755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5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화상회의 앱의 '네트워크 불안정' 표시와, 나만 느린지 층·팀 전체가 느린지에 따른 신고 기준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층에서 웹페이지가 바로 열리고 화상회의가 끊기지 않으면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조치 안내 후에도 같은 시간대마다 느려지면 시간대를 적어 다시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증상인 팀·사람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느려진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서비스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사내 Wi-Fi가 연결되지 않아요. (FAQ-006)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Wi-Fi를 껐다 켜고, 저장된 사내 무선망을 삭제한 뒤 다시 연결합니다. '인증서' 오류가 나면 인증서 포털에서 재발급이 필요합니다. 특정 층 전체가 안 되면 AP 장애일 수 있으니 층·위치를 적어 신고합니다.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자리를 옮긴 뒤 유선 인터넷이 안 돼요. (FAQ-008)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사용하지 않던 랜 포트는 보안상 비활성화되어 있을 수 있습니다. 벽면 포트 번호(예: 5F-A-12)를 적어 요청합니다.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사내에서 개인 기기를 와이파이에 연결해도 되나요? (FAQ-037)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 기기는 '게스트 Wi-Fi'만 사용할 수 있으며 사내 시스템에는 접근할 수 없습니다. 게스트 비밀번호는 매주 월요일 바뀝니다.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 기기를 사내 무선망에 연결하지 않습니다. 개인 기기는 게스트 Wi-Fi만 이용합니다.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게스트 Wi-Fi 비밀번호는 매주 월요일 바뀌며, 외부인에게 알려 주지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벽면 랜 포트에 개인 공유기나 허브를 연결하지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네트워크 장비(무선 AP, 벽면 포트 배선)를 임의로 옮기거나 전원을 끄지 않습니다.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접속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IT-HW-001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PC 기본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57"/>
        <w:gridCol w:w="7581"/>
      </w:tblGrid>
      <w:tr>
        <w:trPr>
          <w:tblHeader w:val="true"/>
        </w:trPr>
        <w:tc>
          <w:tcPr>
            <w:tcW w:type="dxa" w:w="20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5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무선 AP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사무실 천장 등에 설치된 무선 공유 장비. 구역별로 Wi-Fi 신호를 제공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무선망 인증서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회사 지급 PC가 사내 무선망에 접속할 때 쓰는 인증 파일. 유효 기간이 있음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랜 포트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벽면의 유선 네트워크 단자. 5F-A-12처럼 포트 번호가 붙어 있음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IP 자동 할당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PC가 네트워크 주소(IP)를 자동으로 받는 기능(DHCP)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대역폭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네트워크로 동시에 보낼 수 있는 데이터 양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게스트 Wi-Fi</w:t>
            </w:r>
          </w:p>
        </w:tc>
        <w:tc>
          <w:tcPr>
            <w:tcW w:type="dxa" w:w="75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 기기용 무선망. 사내 시스템에는 접근할 수 없음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IT-NET-002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IT-NET-002  사내 네트워크 장애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IT-NET-002 사내 네트워크 장애 대응 가이드</dc:title>
  <dc:subject>사내 일반 · 전 임직원</dc:subject>
  <dc:creator>네트워크팀</dc:creator>
  <cp:keywords>사내 Wi-Fi, 와이파이, 무선, 인증서를 확인할 수 없습니다, 회의실 와이파이, 무선랜 드라이버, 유선 LAN, 랜선, 자리이동, 랜 포트, 네트워크 연결 없음, 식별되지 않은 네트워크, 인터넷 느림, 화상회의 끊김, 게스트 Wi-Fi</cp:keywords>
  <dc:description>generated by python-docx</dc:description>
  <cp:lastModifiedBy>네트워크팀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