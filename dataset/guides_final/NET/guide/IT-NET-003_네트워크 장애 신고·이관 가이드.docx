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네트워크 장애 신고·이관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IT-NET-003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전사 장애, VPN 전체 접속 불가, 게이트웨이 응답 없음, 재택 인원 전원 VPN 불가, 다른 분들도 동일, 네트워크 장애 신고, 사내망 장애, 인터넷 전체 불가, 대형 장애, 장애 공지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여러 명이 동시에 VPN에 연결되지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여러 부서·층에서 동시에 사내망·인터넷 불가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사람이 동시에 VPN·사내망·인터넷을 쓸 수 없을 때 전사 장애인지 판단하고, 빠르게 신고하는 방법과 복구까지 할 일을 안내합니다.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전 임직원이 대상입니다. 한 사람만 겪는 VPN 문제는 IT-NET-001, 한 사람이나 한 층의 Wi-Fi·유선 LAN·속도 문제는 IT-NET-002에서 다룹니다.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VPN, 사내 유선망, 사내 무선망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 /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팀원이나 다른 재택 근무자에게 같은 증상인지 확인합니다. 혼자만 겪으면 IT-NET-001(VPN)이나 IT-NET-002(Wi-Fi·유선 LAN·속도)를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공지와 #it-helpdesk 채널에 이미 장애 공지가 있는지 확인합니다. 공지된 장애면 공지에 따라 복구를 기다립니다.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명이 동시에 업무를 못 하면 메일보다 전화(IT 헬프데스크 내선 1000)로 바로 신고합니다.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네트워크는 되는데 그룹웨어·ERP·메일·파일서버만 안 되면 IT-SYS-003 사내 시스템 장애 신고·이관 가이드를 봅니다.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84"/>
        <w:gridCol w:w="4479"/>
        <w:gridCol w:w="1224"/>
        <w:gridCol w:w="1690"/>
        <w:gridCol w:w="1360"/>
      </w:tblGrid>
      <w:tr>
        <w:trPr>
          <w:tblHeader w:val="true"/>
        </w:trPr>
        <w:tc>
          <w:tcPr>
            <w:tcW w:type="dxa" w:w="8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47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2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9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6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8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명이 동시에 VPN에 연결되지 않음</w:t>
            </w:r>
          </w:p>
        </w:tc>
        <w:tc>
          <w:tcPr>
            <w:tcW w:type="dxa" w:w="12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  <w:tc>
          <w:tcPr>
            <w:tcW w:type="dxa" w:w="1690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부서·층에서 동시에 사내망·인터넷 불가</w:t>
            </w:r>
          </w:p>
        </w:tc>
        <w:tc>
          <w:tcPr>
            <w:tcW w:type="dxa" w:w="12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  <w:tc>
          <w:tcPr>
            <w:tcW w:type="dxa" w:w="1690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여러 명이 동시에 VPN에 연결되지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63"/>
        <w:gridCol w:w="1223"/>
        <w:gridCol w:w="1063"/>
        <w:gridCol w:w="1542"/>
        <w:gridCol w:w="1063"/>
        <w:gridCol w:w="1063"/>
        <w:gridCol w:w="1234"/>
        <w:gridCol w:w="1383"/>
      </w:tblGrid>
      <w:tr>
        <w:tc>
          <w:tcPr>
            <w:tcW w:type="dxa" w:w="106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NET-03</w:t>
            </w:r>
          </w:p>
        </w:tc>
        <w:tc>
          <w:tcPr>
            <w:tcW w:type="dxa" w:w="106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542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06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아침부터 VPN이 전혀 연결되지 않고, 팀원들도 모두 안 된다고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연결 버튼을 누르면 '게이트웨이 응답 없음'이 뜹니다.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 근무자 전원이 VPN에 연결하지 못합니다.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'게이트웨이 응답 없음'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VPN 장비(게이트웨이)에 문제가 생겨 모든 사용자의 연결이 막힌 경우입니다. 개인 PC 조치로는 해결되지 않습니다.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팀원·재택 근무자에게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공지나 #it-helpdesk 채널에 장애 공지가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공지가 없으면 IT 헬프데스크 내선 1000으로 전화해 '여러 명 VPN 접속 불가'로 신고합니다.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전까지 VPN 클라이언트를 다시 설치하거나 설정을 바꾸지 말고 복구 공지를 기다립니다.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9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3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VPN 클라이언트의 '게이트웨이 응답 없음' 메시지, #it-helpdesk 채널의 장애 공지, 공지가 없을 때 전화로 신고할 내용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공지를 받은 뒤 VPN에 다시 연결해 사내 시스템이 열리면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공지 후에도 나만 연결되지 않으면 IT-NET-001의 조치를 해 보고 헬프데스크에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복구가 늦어져 급한 업무가 막히면 헬프데스크에 업무 영향(마감 등)을 알려 줍니다.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증상인 사람 수와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처음 겪은 시각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여러 부서·층에서 동시에 사내망·인터넷 불가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64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4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부서나 여러 층에서 동시에 사내 유선·무선 네트워크에 연결되지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사내에서 인터넷과 사내 시스템이 모두 열리지 않아 업무가 멈췄습니다.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공용 네트워크 장비나 회선에 문제가 생겨 여러 사용자의 연결이 한꺼번에 끊긴 경우입니다. 개인 PC 조치로는 해결되지 않습니다.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부서·층에서도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메신저와 사내 공지를 볼 수 없으면 사내 전화로 IT 헬프데스크 내선 1000에 전화해 건물·층과 증상을 신고합니다.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전까지 랜선·벽면 포트를 바꾸거나 PC 네트워크 설정을 바꾸지 않고 복구 안내를 기다립니다.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55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3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유선·무선 모두 연결되지 않은 네트워크 목록 화면과 사내 전화로 신고할 내용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안내 후 유선·무선 네트워크로 웹사이트와 사내 시스템이 열리면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안내 후에도 나만 연결되지 않으면 IT-NET-002의 조치를 해 보고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연결은 되지만 느리기만 하면 IT-NET-002 3.7을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증상인 부서·사람 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유선·무선 구분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처음 겪은 시각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재택근무 중 VPN이 연결되지 않아요. (FAQ-007)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클라이언트를 최신 버전으로 업데이트하고, PC를 재부팅하고, 공용 Wi-Fi라면 휴대폰 핫스팟으로 시도합니다. VPN 연결 후 사내 시스템만 안 되면 명령 프롬프트에서 ipconfig /flushdns 를 실행합니다. 여러 명이 동시에 안 되면 전사 장애일 수 있으니 공지를 확인합니다.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중에 VPN 클라이언트를 지우거나 다시 설치하지 않습니다. 복구 뒤 다시 설정해야 할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장애를 틈탄 'VPN 재설치' 안내 메일이나 링크는 피싱일 수 있습니다. 사내 공지와 #it-helpdesk 채널 안내만 따르고, 의심 메일은 IT-SEC-001을 따릅니다.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장애를 전화·메일·메신저로 반복해 신고하지 않습니다. 새로운 증상이 있을 때만 추가로 알려 줍니다.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2"/>
        <w:gridCol w:w="7386"/>
      </w:tblGrid>
      <w:tr>
        <w:trPr>
          <w:tblHeader w:val="true"/>
        </w:trPr>
        <w:tc>
          <w:tcPr>
            <w:tcW w:type="dxa" w:w="22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3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2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전사 장애</w:t>
            </w:r>
          </w:p>
        </w:tc>
        <w:tc>
          <w:tcPr>
            <w:tcW w:type="dxa" w:w="73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부서나 전사의 업무가 한꺼번에 멈춘 장애. 긴급도 P1(긴급)</w:t>
            </w:r>
          </w:p>
        </w:tc>
      </w:tr>
      <w:tr>
        <w:trPr>
          <w:cantSplit w:val="true"/>
        </w:trPr>
        <w:tc>
          <w:tcPr>
            <w:tcW w:type="dxa" w:w="22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 긴급</w:t>
            </w:r>
          </w:p>
        </w:tc>
        <w:tc>
          <w:tcPr>
            <w:tcW w:type="dxa" w:w="73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15분 내 응답, 4시간 내 해결을 목표로 처리하는 등급 (IT-STD-001)</w:t>
            </w:r>
          </w:p>
        </w:tc>
      </w:tr>
      <w:tr>
        <w:trPr>
          <w:cantSplit w:val="true"/>
        </w:trPr>
        <w:tc>
          <w:tcPr>
            <w:tcW w:type="dxa" w:w="22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게이트웨이</w:t>
            </w:r>
          </w:p>
        </w:tc>
        <w:tc>
          <w:tcPr>
            <w:tcW w:type="dxa" w:w="73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VPN 연결을 받아 사내망으로 이어 주는 회사 장비</w:t>
            </w:r>
          </w:p>
        </w:tc>
      </w:tr>
      <w:tr>
        <w:trPr>
          <w:cantSplit w:val="true"/>
        </w:trPr>
        <w:tc>
          <w:tcPr>
            <w:tcW w:type="dxa" w:w="22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공지</w:t>
            </w:r>
          </w:p>
        </w:tc>
        <w:tc>
          <w:tcPr>
            <w:tcW w:type="dxa" w:w="73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전사 장애가 났을 때 사내 공지·#it-helpdesk 채널로 알리는 진행 상황 안내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IT-NET-003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IT-NET-003  네트워크 장애 신고·이관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IT-NET-003 네트워크 장애 신고·이관 가이드</dc:title>
  <dc:subject>사내 일반 · 전 임직원</dc:subject>
  <dc:creator>네트워크팀</dc:creator>
  <cp:keywords>VPN 전사 장애, VPN 전체 접속 불가, 게이트웨이 응답 없음, 재택 인원 전원 VPN 불가, 다른 분들도 동일, 네트워크 장애 신고, 사내망 장애, 인터넷 전체 불가, 대형 장애, 장애 공지</cp:keywords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