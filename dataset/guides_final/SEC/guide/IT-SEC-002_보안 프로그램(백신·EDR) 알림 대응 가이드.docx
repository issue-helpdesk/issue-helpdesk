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가상 ICT 기업 임직원 IT 안내 · 정보보안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보안 프로그램(백신·EDR) 알림 대응 가이드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IT-SEC-002  |  정보보안팀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1F3A5F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일반 · 전 임직원</w:t>
            </w:r>
          </w:p>
        </w:tc>
      </w:tr>
    </w:tbl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IT-SEC-002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 정보보안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장애 대응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 (전 임직원)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전 임직원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담당자 매뉴얼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IT-SEC-002-M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SEC-02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-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805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키워드</w:t>
            </w:r>
          </w:p>
        </w:tc>
        <w:tc>
          <w:tcPr>
            <w:tcW w:type="dxa" w:w="8050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백신, EDR, 보안 프로그램, 보안 에이전트, 위협 탐지, 위협이 탐지되어 격리되었습니다, 격리, 자동 격리, 오탐, 업무 파일 삭제, 매크로 파일, 예외 검토, 예외 등록, 설치 오류, 보호 중, 트레이 아이콘, 악성코드, 감염, 모르는 프로세스, 랜섬웨어, 확장자 변경, 애드웨어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먼저 확인할 사항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증상별 조치 방법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'위협이 탐지되어 격리되었습니다' 알림이 떴을 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업무 파일이 격리·삭제될 때 (예외 검토 요청)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3.3 보안 에이전트 설치 오류·정상 동작 확인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3.4 알림 뒤 PC가 이상할 때 (감염 의심)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자주 묻는 질문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주의사항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6. 문의처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부록 · 관련 문서 · 용어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목적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적용 대상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적용 환경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보안 프로그램이 띄우는 위협 탐지 알림의 뜻과 자동 격리를 확인하는 방법을 안내합니다.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업무 파일이 격리됐을 때 예외 검토를 요청하는 방법을 안내합니다.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감염이 의심될 때 바로 할 일을 안내합니다.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회사 지급 PC(Windows·macOS)를 쓰는 전 임직원이 대상입니다.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의심 메일의 첨부를 연 뒤 알림이 떴다면 IT-SEC-001 3.3을 먼저 봅니다.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보안 프로그램 외의 SW 오류는 IT-SW-003을 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보안 에이전트 (백신·EDR)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작업 표시줄(Windows)·메뉴 막대(macOS)의 에이전트 아이콘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Windows / macOS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먼저 확인할 사항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조치하기 전에 확인합니다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알림이 뜨면 먼저 </w:t>
      </w:r>
      <w:r>
        <w:rPr>
          <w:rFonts w:ascii="Malgun Gothic" w:hAnsi="Malgun Gothic" w:eastAsia="Malgun Gothic" w:cs="Malgun Gothic"/>
          <w:b/>
          <w:color w:val="1D2433"/>
          <w:sz w:val="21"/>
        </w:rPr>
        <w:t>파일 이름과 위치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를 확인합니다. 방금 내려받거나 연 파일인지 봅니다.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대부분의 위협은 </w:t>
      </w:r>
      <w:r>
        <w:rPr>
          <w:rFonts w:ascii="Malgun Gothic" w:hAnsi="Malgun Gothic" w:eastAsia="Malgun Gothic" w:cs="Malgun Gothic"/>
          <w:b/>
          <w:color w:val="1D2433"/>
          <w:sz w:val="21"/>
        </w:rPr>
        <w:t>자동으로 격리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되어 실행되지 않습니다. 격리된 파일을 직접 꺼내거나 다시 받지 않습니다.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/>
          <w:color w:val="1D2433"/>
          <w:sz w:val="21"/>
        </w:rPr>
        <w:t>보안 프로그램을 끄거나 지우거나, 예외를 직접 추가하지 않습니다.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업무 파일이 걸렸으면 예외 검토를 요청합니다.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의심 메일의 첨부·링크를 연 뒤 알림이 떴다면 </w:t>
      </w:r>
      <w:r>
        <w:rPr>
          <w:rFonts w:ascii="Malgun Gothic" w:hAnsi="Malgun Gothic" w:eastAsia="Malgun Gothic" w:cs="Malgun Gothic"/>
          <w:b/>
          <w:color w:val="1D2433"/>
          <w:sz w:val="21"/>
        </w:rPr>
        <w:t>정보보안팀(내선 1119)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에 바로 연락합니다.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알림 뒤 PC가 느려지거나 모르는 프로그램이 실행되면 3.4를 바로 따릅니다.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보안 프로그램은 끄지 않습니다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업무에 방해가 되더라도 끄거나 지우면 PC와 회사 전체가 위험해집니다. 필요한 예외는 정보보안팀이 검토해 등록합니다.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알림 문구별 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21"/>
        <w:gridCol w:w="6017"/>
      </w:tblGrid>
      <w:tr>
        <w:trPr>
          <w:tblHeader w:val="true"/>
        </w:trPr>
        <w:tc>
          <w:tcPr>
            <w:tcW w:type="dxa" w:w="362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알림 문구</w:t>
            </w:r>
          </w:p>
        </w:tc>
        <w:tc>
          <w:tcPr>
            <w:tcW w:type="dxa" w:w="601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뜻과 할 일</w:t>
            </w:r>
          </w:p>
        </w:tc>
      </w:tr>
      <w:tr>
        <w:trPr>
          <w:cantSplit w:val="true"/>
        </w:trPr>
        <w:tc>
          <w:tcPr>
            <w:tcW w:type="dxa" w:w="362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위협이 탐지되어 격리되었습니다</w:t>
            </w:r>
          </w:p>
        </w:tc>
        <w:tc>
          <w:tcPr>
            <w:tcW w:type="dxa" w:w="60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위험한 파일을 찾아 실행되지 않게 옮겨 두었습니다. 대부분 추가 조치가 필요 없습니다 (3.1).</w:t>
            </w:r>
          </w:p>
        </w:tc>
      </w:tr>
      <w:tr>
        <w:trPr>
          <w:cantSplit w:val="true"/>
        </w:trPr>
        <w:tc>
          <w:tcPr>
            <w:tcW w:type="dxa" w:w="362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위협이 탐지되었습니다 (조치 필요)</w:t>
            </w:r>
          </w:p>
        </w:tc>
        <w:tc>
          <w:tcPr>
            <w:tcW w:type="dxa" w:w="60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자동으로 처리하지 못했습니다. 파일을 열지 말고 ITssue 챗봇에 알립니다 (3.1).</w:t>
            </w:r>
          </w:p>
        </w:tc>
      </w:tr>
      <w:tr>
        <w:trPr>
          <w:cantSplit w:val="true"/>
        </w:trPr>
        <w:tc>
          <w:tcPr>
            <w:tcW w:type="dxa" w:w="362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 파일 이름이 격리 목록에 있음</w:t>
            </w:r>
          </w:p>
        </w:tc>
        <w:tc>
          <w:tcPr>
            <w:tcW w:type="dxa" w:w="60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정상 파일이 위험하다고 잘못 판단됐을 수 있습니다(오탐). 예외 검토를 요청합니다 (3.2).</w:t>
            </w:r>
          </w:p>
        </w:tc>
      </w:tr>
      <w:tr>
        <w:trPr>
          <w:cantSplit w:val="true"/>
        </w:trPr>
        <w:tc>
          <w:tcPr>
            <w:tcW w:type="dxa" w:w="362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설치 중 오류 / 보호되지 않음</w:t>
            </w:r>
          </w:p>
        </w:tc>
        <w:tc>
          <w:tcPr>
            <w:tcW w:type="dxa" w:w="60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설치가 끝났는지, 보호 중인지 아이콘으로 확인합니다 (3.3).</w:t>
            </w:r>
          </w:p>
        </w:tc>
      </w:tr>
      <w:tr>
        <w:trPr>
          <w:cantSplit w:val="true"/>
        </w:trPr>
        <w:tc>
          <w:tcPr>
            <w:tcW w:type="dxa" w:w="362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알림 뒤 PC 이상 · 파일 확장자 변경</w:t>
            </w:r>
          </w:p>
        </w:tc>
        <w:tc>
          <w:tcPr>
            <w:tcW w:type="dxa" w:w="60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감염 의심입니다. 네트워크를 끊고 정보보안팀에 바로 연락합니다 (3.4).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증상별 바로가기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456"/>
        <w:gridCol w:w="1818"/>
        <w:gridCol w:w="2364"/>
      </w:tblGrid>
      <w:tr>
        <w:trPr>
          <w:tblHeader w:val="true"/>
        </w:trPr>
        <w:tc>
          <w:tcPr>
            <w:tcW w:type="dxa" w:w="545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겪고 있는 증상</w:t>
            </w:r>
          </w:p>
        </w:tc>
        <w:tc>
          <w:tcPr>
            <w:tcW w:type="dxa" w:w="181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볼 곳</w:t>
            </w:r>
          </w:p>
        </w:tc>
        <w:tc>
          <w:tcPr>
            <w:tcW w:type="dxa" w:w="236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구분</w:t>
            </w:r>
          </w:p>
        </w:tc>
      </w:tr>
      <w:tr>
        <w:trPr>
          <w:cantSplit w:val="true"/>
        </w:trPr>
        <w:tc>
          <w:tcPr>
            <w:tcW w:type="dxa" w:w="54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'위협이 탐지되어 격리되었습니다' 알림이 떴다</w:t>
            </w:r>
          </w:p>
        </w:tc>
        <w:tc>
          <w:tcPr>
            <w:tcW w:type="dxa" w:w="181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2364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</w:tr>
      <w:tr>
        <w:trPr>
          <w:cantSplit w:val="true"/>
        </w:trPr>
        <w:tc>
          <w:tcPr>
            <w:tcW w:type="dxa" w:w="54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업무에 쓰는 파일을 보안 프로그램이 자꾸 지운다 (격리)</w:t>
            </w:r>
          </w:p>
        </w:tc>
        <w:tc>
          <w:tcPr>
            <w:tcW w:type="dxa" w:w="181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2364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</w:tr>
      <w:tr>
        <w:trPr>
          <w:cantSplit w:val="true"/>
        </w:trPr>
        <w:tc>
          <w:tcPr>
            <w:tcW w:type="dxa" w:w="54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보안 에이전트 설치 중 오류가 났다. 설치됐는지 모르겠다</w:t>
            </w:r>
          </w:p>
        </w:tc>
        <w:tc>
          <w:tcPr>
            <w:tcW w:type="dxa" w:w="181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2364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</w:tr>
      <w:tr>
        <w:trPr>
          <w:cantSplit w:val="true"/>
        </w:trPr>
        <w:tc>
          <w:tcPr>
            <w:tcW w:type="dxa" w:w="54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알림 뒤 PC가 이상하다. 모르는 프로그램이 돌거나 파일이 열리지 않는다</w:t>
            </w:r>
          </w:p>
        </w:tc>
        <w:tc>
          <w:tcPr>
            <w:tcW w:type="dxa" w:w="181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2364"/>
            <w:shd w:val="clear" w:color="auto" w:fill="FBE3DC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19"/>
              </w:rPr>
              <w:t>즉시 신고·이관</w:t>
            </w:r>
          </w:p>
        </w:tc>
      </w:tr>
      <w:tr>
        <w:trPr>
          <w:cantSplit w:val="true"/>
        </w:trPr>
        <w:tc>
          <w:tcPr>
            <w:tcW w:type="dxa" w:w="54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의심 메일의 첨부를 연 뒤 알림이 떴다</w:t>
            </w:r>
          </w:p>
        </w:tc>
        <w:tc>
          <w:tcPr>
            <w:tcW w:type="dxa" w:w="181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IT-SEC-001 3.3</w:t>
            </w:r>
          </w:p>
        </w:tc>
        <w:tc>
          <w:tcPr>
            <w:tcW w:type="dxa" w:w="2364"/>
            <w:shd w:val="clear" w:color="auto" w:fill="FBE3DC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19"/>
              </w:rPr>
              <w:t>즉시 신고·이관</w:t>
            </w:r>
          </w:p>
        </w:tc>
      </w:tr>
      <w:tr>
        <w:trPr>
          <w:cantSplit w:val="true"/>
        </w:trPr>
        <w:tc>
          <w:tcPr>
            <w:tcW w:type="dxa" w:w="54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SW가 실행되지 않거나 오류가 난다 (보안 알림 없음)</w:t>
            </w:r>
          </w:p>
        </w:tc>
        <w:tc>
          <w:tcPr>
            <w:tcW w:type="dxa" w:w="181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IT-SW-003</w:t>
            </w:r>
          </w:p>
        </w:tc>
        <w:tc>
          <w:tcPr>
            <w:tcW w:type="dxa" w:w="2364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증상별 조치 방법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88"/>
        <w:gridCol w:w="4819"/>
        <w:gridCol w:w="1101"/>
        <w:gridCol w:w="1652"/>
        <w:gridCol w:w="1377"/>
      </w:tblGrid>
      <w:tr>
        <w:trPr>
          <w:tblHeader w:val="true"/>
        </w:trPr>
        <w:tc>
          <w:tcPr>
            <w:tcW w:type="dxa" w:w="68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제목</w:t>
            </w:r>
          </w:p>
        </w:tc>
        <w:tc>
          <w:tcPr>
            <w:tcW w:type="dxa" w:w="110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165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구분</w:t>
            </w:r>
          </w:p>
        </w:tc>
        <w:tc>
          <w:tcPr>
            <w:tcW w:type="dxa" w:w="137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 부서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'위협이 탐지되어 격리되었습니다' 알림이 떴을 때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SEC-02</w:t>
            </w:r>
          </w:p>
        </w:tc>
        <w:tc>
          <w:tcPr>
            <w:tcW w:type="dxa" w:w="1652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 파일이 격리·삭제될 때 (예외 검토 요청)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SEC-02</w:t>
            </w:r>
          </w:p>
        </w:tc>
        <w:tc>
          <w:tcPr>
            <w:tcW w:type="dxa" w:w="1652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보안 에이전트 설치 오류·정상 동작 확인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SEC-02</w:t>
            </w:r>
          </w:p>
        </w:tc>
        <w:tc>
          <w:tcPr>
            <w:tcW w:type="dxa" w:w="1652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알림 뒤 PC가 이상할 때 (감염 의심)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SEC-02</w:t>
            </w:r>
          </w:p>
        </w:tc>
        <w:tc>
          <w:tcPr>
            <w:tcW w:type="dxa" w:w="1652"/>
            <w:shd w:val="clear" w:color="auto" w:fill="FBE3DC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19"/>
              </w:rPr>
              <w:t>즉시 신고·이관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'위협이 탐지되어 격리되었습니다' 알림이 떴을 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46"/>
        <w:gridCol w:w="1203"/>
        <w:gridCol w:w="1046"/>
        <w:gridCol w:w="1674"/>
        <w:gridCol w:w="1046"/>
        <w:gridCol w:w="1046"/>
        <w:gridCol w:w="1214"/>
        <w:gridCol w:w="1360"/>
      </w:tblGrid>
      <w:tr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20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SEC-02</w:t>
            </w:r>
          </w:p>
        </w:tc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74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04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정보보안팀</w:t>
            </w:r>
          </w:p>
        </w:tc>
        <w:tc>
          <w:tcPr>
            <w:tcW w:type="dxa" w:w="121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6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FAQ-031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백신이 '위협이 탐지되어 격리되었습니다'라는 알림을 띄웠어요.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인터넷에서 무료 프로그램을 받았더니 바로 탐지 알림이 떴습니다.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인터넷에서 받은 파일에 광고 프로그램(애드웨어)이나 악성코드가 들어 있어 보안 프로그램이 격리했습니다.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알림에서 파일 이름과 위치를 확인합니다. 방금 받거나 연 파일인지 봅니다.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알림의 </w:t>
      </w:r>
      <w:r>
        <w:rPr>
          <w:rFonts w:ascii="Malgun Gothic" w:hAnsi="Malgun Gothic" w:eastAsia="Malgun Gothic" w:cs="Malgun Gothic"/>
          <w:b/>
          <w:color w:val="1D2433"/>
          <w:sz w:val="21"/>
        </w:rPr>
        <w:t>[자세히]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를 눌러 보안 에이전트의 </w:t>
      </w:r>
      <w:r>
        <w:rPr>
          <w:rFonts w:ascii="Malgun Gothic" w:hAnsi="Malgun Gothic" w:eastAsia="Malgun Gothic" w:cs="Malgun Gothic"/>
          <w:b/>
          <w:color w:val="1D2433"/>
          <w:sz w:val="21"/>
        </w:rPr>
        <w:t>[격리 파일]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을 엽니다.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상태가 </w:t>
      </w:r>
      <w:r>
        <w:rPr>
          <w:rFonts w:ascii="Malgun Gothic" w:hAnsi="Malgun Gothic" w:eastAsia="Malgun Gothic" w:cs="Malgun Gothic"/>
          <w:b/>
          <w:color w:val="1D2433"/>
          <w:sz w:val="21"/>
        </w:rPr>
        <w:t>'격리됨'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인지 확인합니다. 격리된 파일은 실행되지 않으니 그대로 둡니다.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/>
          <w:color w:val="1D2433"/>
          <w:sz w:val="21"/>
        </w:rPr>
        <w:t>[전체 검사]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를 한 번 실행하고 끝날 때까지 기다립니다.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⑤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같은 프로그램이 필요하면 소프트웨어 센터나 회사가 안내한 경로에서 받습니다 (IT-SW-001).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27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002_31_ale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3.1-1. ① 파일 이름·위치 확인 ② [자세히] ③ 상태 '격리됨' 확인 ④ [전체 검사]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상태가 '격리됨'이고 전체 검사에서 다른 위협이 나오지 않으면 끝난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상태가 '조치 필요'이거나 검사에서 다른 위협이 나오면 파일을 열지 말고 ITssue 챗봇에 알림 화면을 캡처해 알립니다.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격리된 파일이 업무 파일이면 3.2, 알림 뒤 PC가 이상하면 3.4를 따릅니다.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사번과 PC 이름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알림 화면 캡처 (파일 이름·위치·탐지 이름)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파일을 어디서 받았는지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전체 검사 결과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격리된 파일을 꺼내거나 같은 파일을 다시 받지 않습니다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업무 파일이 격리·삭제될 때 (예외 검토 요청)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46"/>
        <w:gridCol w:w="1203"/>
        <w:gridCol w:w="1046"/>
        <w:gridCol w:w="1674"/>
        <w:gridCol w:w="1046"/>
        <w:gridCol w:w="1046"/>
        <w:gridCol w:w="1214"/>
        <w:gridCol w:w="1360"/>
      </w:tblGrid>
      <w:tr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20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SEC-02</w:t>
            </w:r>
          </w:p>
        </w:tc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74"/>
            <w:shd w:val="clear" w:color="auto" w:fill="E3EAF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IT 담당자 처리</w:t>
            </w:r>
          </w:p>
        </w:tc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04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정보보안팀</w:t>
            </w:r>
          </w:p>
        </w:tc>
        <w:tc>
          <w:tcPr>
            <w:tcW w:type="dxa" w:w="121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6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FAQ-031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업무용 매크로 파일을 보안 프로그램이 자꾸 지워요.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팀에서 매달 쓰는 자동화 파일이 열 때마다 격리됩니다.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매크로처럼 다른 프로그램을 자동으로 움직이는 동작을 보안 프로그램이 위험하다고 판단했습니다(오탐일 수 있음).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보안 프로그램을 끄거나 예외를 직접 추가하지 않습니다.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보안 에이전트의 </w:t>
      </w:r>
      <w:r>
        <w:rPr>
          <w:rFonts w:ascii="Malgun Gothic" w:hAnsi="Malgun Gothic" w:eastAsia="Malgun Gothic" w:cs="Malgun Gothic"/>
          <w:b/>
          <w:color w:val="1D2433"/>
          <w:sz w:val="21"/>
        </w:rPr>
        <w:t>[격리 파일]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에서 파일 이름·경로·탐지 이름을 확인해 캡처합니다.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ITssue 챗봇에 '업무 파일 격리 예외 검토'로 파일 이름·경로·용도를 알립니다. 마감이 있으면 시각을 함께 적습니다.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정보보안팀이 파일을 분석해 오탐이면 예외로 등록하고 파일을 복원합니다.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⑤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복원 안내를 받으면 파일을 열어 정상으로 동작하는지 확인합니다.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277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002_32_quarant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3.2-1. ① 격리된 업무 파일 확인 ② 파일 이름·경로·용도를 적어 챗봇에 예외 검토 요청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정보보안팀이 예외 등록·복원을 알려 주고, 파일을 열어도 다시 격리되지 않으면 끝난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분석 결과 실제 위협이면 예외로 등록하지 않습니다. 정보보안팀이 안내하는 대체 방법을 따릅니다.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복원 뒤에도 같은 파일이 다시 격리되면 파일을 수정했는지 함께 적어 다시 알립니다. 파일 내용이 바뀌면 다시 검토해야 합니다.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사번과 PC 이름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파일 이름·경로와 탐지 이름 (캡처)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파일 용도와 출처 (직접 만듦·팀 공유·외부)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마감 시각 (있으면)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보안 프로그램을 끄거나 지우거나, 예외를 직접 추가하지 않습니다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업무가 급해도 같습니다. 마감 시각을 적어 주시면 그에 맞춰 검토합니다.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3.3 보안 에이전트 설치 오류·정상 동작 확인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46"/>
        <w:gridCol w:w="1203"/>
        <w:gridCol w:w="1046"/>
        <w:gridCol w:w="1674"/>
        <w:gridCol w:w="1046"/>
        <w:gridCol w:w="1046"/>
        <w:gridCol w:w="1214"/>
        <w:gridCol w:w="1360"/>
      </w:tblGrid>
      <w:tr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20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SEC-02</w:t>
            </w:r>
          </w:p>
        </w:tc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74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04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정보보안팀</w:t>
            </w:r>
          </w:p>
        </w:tc>
        <w:tc>
          <w:tcPr>
            <w:tcW w:type="dxa" w:w="121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6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FAQ-031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보안 에이전트 설치하다가 에러가 떴는데 설치된 건지 모르겠어요.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PC를 새로 받았는데 보안 프로그램이 제대로 돌고 있는지 모르겠습니다.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설치는 끝났는데 설치 프로그램이 이미 설치된 구성 요소 때문에 오류 창을 한 번 더 띄운 경우가 많습니다.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오류 창을 닫고 PC를 다시 시작합니다.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작업 표시줄 오른쪽 아래(macOS는 화면 위 메뉴 막대)의 </w:t>
      </w:r>
      <w:r>
        <w:rPr>
          <w:rFonts w:ascii="Malgun Gothic" w:hAnsi="Malgun Gothic" w:eastAsia="Malgun Gothic" w:cs="Malgun Gothic"/>
          <w:b/>
          <w:color w:val="1D2433"/>
          <w:sz w:val="21"/>
        </w:rPr>
        <w:t>보안 에이전트 아이콘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을 찾습니다.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아이콘을 눌러 상태가 </w:t>
      </w:r>
      <w:r>
        <w:rPr>
          <w:rFonts w:ascii="Malgun Gothic" w:hAnsi="Malgun Gothic" w:eastAsia="Malgun Gothic" w:cs="Malgun Gothic"/>
          <w:b/>
          <w:color w:val="1D2433"/>
          <w:sz w:val="21"/>
        </w:rPr>
        <w:t>'보호 중'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인지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'보호 중'이면 설치가 끝난 것입니다. 다시 설치하지 않습니다.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277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002_33_tra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3.3-1. ① 오류 창 닫기 ② 에이전트 아이콘 ③ 상태 '보호 중' 확인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에이전트 상태가 '보호 중'이고 정책이 '최신'이면 끝난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아이콘이 없거나 '보호되지 않음'이면 ITssue 챗봇에 알립니다. 정보보안팀이 관리 콘솔에서 상태를 확인합니다.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설치 파일을 다른 곳에서 받아 다시 설치하지 않습니다.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사번과 PC 이름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오류 창 문구 (캡처)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운영체제 (Windows / macOS)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아이콘 상태 ('보호 중'·'보호되지 않음'·없음)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3.4 알림 뒤 PC가 이상할 때 (감염 의심)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63"/>
        <w:gridCol w:w="1223"/>
        <w:gridCol w:w="1063"/>
        <w:gridCol w:w="1542"/>
        <w:gridCol w:w="1063"/>
        <w:gridCol w:w="1063"/>
        <w:gridCol w:w="1234"/>
        <w:gridCol w:w="1383"/>
      </w:tblGrid>
      <w:tr>
        <w:tc>
          <w:tcPr>
            <w:tcW w:type="dxa" w:w="106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22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SEC-02</w:t>
            </w:r>
          </w:p>
        </w:tc>
        <w:tc>
          <w:tcPr>
            <w:tcW w:type="dxa" w:w="106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542"/>
            <w:shd w:val="clear" w:color="auto" w:fill="FBE3DC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17"/>
              </w:rPr>
              <w:t>즉시 신고·이관</w:t>
            </w:r>
          </w:p>
        </w:tc>
        <w:tc>
          <w:tcPr>
            <w:tcW w:type="dxa" w:w="106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06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정보보안팀</w:t>
            </w:r>
          </w:p>
        </w:tc>
        <w:tc>
          <w:tcPr>
            <w:tcW w:type="dxa" w:w="12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8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FAQ-031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백신에서 위협 탐지 알림이 뜬 뒤로 PC가 이상해요. 모르는 프로세스가 계속 돌아요.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파일 이름 뒤에 모르는 확장자가 붙고 열리지 않습니다. 돈을 요구하는 안내문이 생겼습니다.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업무 외 사이트에서 받은 파일 등으로 악성코드에 감염됐을 수 있습니다. 파일을 잠그는 악성코드(랜섬웨어)는 공유 드라이브로 퍼질 수 있습니다.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Wi-Fi를 끄고 랜선을 뽑습니다. </w:t>
      </w:r>
      <w:r>
        <w:rPr>
          <w:rFonts w:ascii="Malgun Gothic" w:hAnsi="Malgun Gothic" w:eastAsia="Malgun Gothic" w:cs="Malgun Gothic"/>
          <w:b/>
          <w:color w:val="1D2433"/>
          <w:sz w:val="21"/>
        </w:rPr>
        <w:t>PC 전원은 끄지 않습니다.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외장 디스크를 빼고 공유 드라이브 연결을 끊습니다.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다른 전화로 정보보안팀(내선 1119)에 바로 연락합니다.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PC는 그대로 둡니다. 파일이나 프로그램을 직접 지우지 않습니다.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⑤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정보보안팀이 원격으로 격리·분석하고, 필요하면 PC를 다시 설치합니다. 그동안 쓸 PC는 엔드포인트지원팀이 안내합니다.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277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002_34_infec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3.4-1. ① 모르는 확장자가 붙어 열리지 않는 파일 ② 네트워크 끊기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정보보안팀이 악성코드 제거나 PC 재설치를 마치고 사용해도 된다고 알려 주면 끝난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공유 드라이브의 파일도 바뀌었으면 바로 알립니다. 다른 사람에게 퍼질 수 있습니다.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바뀐 파일의 복구는 IT-SYS-006 공유 드라이브·파일 복구 가이드를 따릅니다.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사번과 PC 이름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처음 이상해진 시각과 증상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알림 내용 (캡처가 있으면)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최근 받은 파일·메일·방문한 사이트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네트워크를 끊었는지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안내문의 연락처로 연락하거나 돈을 보내지 않습니다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★ 전원을 끄지 않습니다. 원인을 확인할 기록이 사라질 수 있습니다.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자주 묻는 질문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6426"/>
      </w:tblGrid>
      <w:tr>
        <w:trPr>
          <w:tblHeader w:val="true"/>
        </w:trPr>
        <w:tc>
          <w:tcPr>
            <w:tcW w:type="dxa" w:w="321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질문</w:t>
            </w:r>
          </w:p>
        </w:tc>
        <w:tc>
          <w:tcPr>
            <w:tcW w:type="dxa" w:w="642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답변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보안 프로그램이 위협을 탐지했다고 떠요. (FAQ-031)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대부분 자동 격리되므로 추가 조치는 필요 없습니다. 업무 파일이 격리됐다면 파일명과 경로를 적어 예외 검토를 요청하세요. 임의로 보안 프로그램을 끄지 마세요.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업무가 급한데 보안 프로그램을 잠깐 꺼도 되나요?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안 됩니다. 마감 시각을 적어 예외 검토를 요청하면 그에 맞춰 검토합니다 (3.2).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격리된 파일은 지워졌나요?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격리는 실행되지 않게 안전한 곳으로 옮겨 둔 것입니다. 오탐으로 확인되면 정보보안팀이 복원합니다.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보안 프로그램 때문에 SW 실행이 안 돼요.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이 문서 3.2를 따릅니다. 파일 이름·경로를 적어 챗봇으로 예외 검토를 요청합니다. 보안 프로그램을 끄고 실행하지 않습니다.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주의사항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꼭 지켜 주세요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보안 프로그램을 끄거나 지우거나, 예외를 직접 추가하지 않습니다.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감염이 의심되면 네트워크를 끊고 전원은 켜 둔 채 정보보안팀에 바로 연락합니다.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안내문의 연락처로 연락하거나 돈을 보내지 않습니다.</w:t>
            </w:r>
          </w:p>
        </w:tc>
      </w:tr>
    </w:tbl>
    <w:p>
      <w:pPr>
        <w:spacing w:after="0"/>
      </w:pP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프로그램은 소프트웨어 센터나 회사가 안내한 경로에서만 받습니다.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격리된 파일을 다른 PC나 USB로 옮겨 열어 보지 않습니다.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알림 화면은 캡처해 두면 문의할 때 빠르게 확인할 수 있습니다.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06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문의처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27"/>
        <w:gridCol w:w="2891"/>
        <w:gridCol w:w="4819"/>
      </w:tblGrid>
      <w:tr>
        <w:trPr>
          <w:tblHeader w:val="true"/>
        </w:trPr>
        <w:tc>
          <w:tcPr>
            <w:tcW w:type="dxa" w:w="19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창구</w:t>
            </w:r>
          </w:p>
        </w:tc>
        <w:tc>
          <w:tcPr>
            <w:tcW w:type="dxa" w:w="289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연락처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이용 기준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ITssue 챗봇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IT 포털 상단 [챗봇 문의]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24시간. 모든 IT 문의의 기본 창구입니다. 챗봇이 해결하지 못하면 확인을 거쳐 담당 팀에 티켓으로 접수합니다.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헬프데스크 (서비스데스크)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1000 (평일 09:00~18:00)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PC나 챗봇을 쓸 수 없을 때, 여러 사람이 함께 업무를 못 할 때, 본인 확인이 필요한 처리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1119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링크 클릭·비밀번호 입력·감염 의심·계정 도용·장비 분실처럼 바로 알려야 할 보안 문제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메신저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#it-helpdesk 채널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일반 IT 문의 (챗봇을 쓸 수 없을 때)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it-helpdesk@ict.example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일반 IT 문의. 비밀번호·인증번호는 메일로 보내지 않습니다.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상황 알림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메신저 알림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접수·담당자 배정·처리 완료를 알려 드립니다. 진행 상황은 [내 요청 현황]에서도 봅니다.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부록 · 관련 문서 · 용어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관련 문서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06"/>
        <w:gridCol w:w="3614"/>
        <w:gridCol w:w="4417"/>
      </w:tblGrid>
      <w:tr>
        <w:trPr>
          <w:tblHeader w:val="true"/>
        </w:trPr>
        <w:tc>
          <w:tcPr>
            <w:tcW w:type="dxa" w:w="160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 번호</w:t>
            </w:r>
          </w:p>
        </w:tc>
        <w:tc>
          <w:tcPr>
            <w:tcW w:type="dxa" w:w="361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문서명</w:t>
            </w:r>
          </w:p>
        </w:tc>
        <w:tc>
          <w:tcPr>
            <w:tcW w:type="dxa" w:w="441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이럴 때 봅니다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피싱·의심 메일 대응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의심 메일의 첨부·링크를 연 뒤 알림이 떴을 때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업무용 SW 설치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필요한 프로그램을 안전한 경로로 설치할 때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IT-SW-003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업무용 SW 실행·오류 대응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보안 알림 없이 SW가 실행되지 않을 때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IT-SYS-006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공유 드라이브·파일 복구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감염으로 바뀐 파일을 복구할 때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IT-STD-001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서비스 운영 기준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긴급도와 처리 기준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용어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7229"/>
      </w:tblGrid>
      <w:tr>
        <w:trPr>
          <w:tblHeader w:val="true"/>
        </w:trPr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용어</w:t>
            </w:r>
          </w:p>
        </w:tc>
        <w:tc>
          <w:tcPr>
            <w:tcW w:type="dxa" w:w="72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설명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보안 에이전트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PC에 설치된 백신·EDR 프로그램. 위협을 찾아 격리하고 정보보안팀에 알린다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EDR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PC에서 일어나는 동작을 기록·분석해 위협을 찾고 대응하는 보안 프로그램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격리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위험한 파일을 실행되지 않는 곳으로 옮겨 두는 것. 파일이 바로 지워지는 것은 아니다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오탐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정상 파일을 위험하다고 잘못 판단하는 것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애드웨어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광고를 띄우거나 브라우저 설정을 바꾸는 원치 않는 프로그램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랜섬웨어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파일을 잠그고 돈을 요구하는 악성코드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2026-03-01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최초 작성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7개 분류 통합 정리본. 문서 양식·열람 등급·용어·연락처를 통일하고 분류 사이의 중복 내용을 한 문서로 정리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가상 ICT 기업 · IT-SEC-002 · 사내 일반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IT-SEC-002  보안 프로그램(백신·EDR) 알림 대응 가이드</w:t>
    </w:r>
    <w:r>
      <w:rPr>
        <w:rFonts w:ascii="Malgun Gothic" w:hAnsi="Malgun Gothic" w:eastAsia="Malgun Gothic" w:cs="Malgun Gothic"/>
        <w:b/>
        <w:color w:val="1F3A5F"/>
        <w:sz w:val="17"/>
      </w:rPr>
      <w:t xml:space="preserve">   |   사내 일반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IT-SEC-002 보안 프로그램(백신·EDR) 알림 대응 가이드</dc:title>
  <dc:subject>사내 일반 · 전 임직원</dc:subject>
  <dc:creator>정보보안팀</dc:creator>
  <cp:keywords>백신, EDR, 보안 프로그램, 보안 에이전트, 위협 탐지, 위협이 탐지되어 격리되었습니다, 격리, 자동 격리, 오탐, 업무 파일 삭제, 매크로 파일, 예외 검토, 예외 등록, 설치 오류, 보호 중, 트레이 아이콘, 악성코드, 감염, 모르는 프로세스, 랜섬웨어, 확장자 변경, 애드웨어</cp:keywords>
  <dc:description>generated by python-docx</dc:description>
  <cp:lastModifiedBy>정보보안팀</cp:lastModifiedBy>
  <cp:revision>1</cp:revision>
  <dcterms:created xsi:type="dcterms:W3CDTF">2013-12-23T23:15:00Z</dcterms:created>
  <dcterms:modified xsi:type="dcterms:W3CDTF">2013-12-23T23:15:00Z</dcterms:modified>
  <cp:category>사내 일반</cp:category>
</cp:coreProperties>
</file>