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라이선스 신청·인증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IT-SW-002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라이선스, 라이선스가 만료되었습니다, 라이선스 신청, 라이선스 요청, 정품 인증, 제품 인증 필요, 이 계정에 할당된 라이선스가 없습니다, 사용 가능한 기기 수를 초과했습니다, 재할당, 연장, 반납, 잔여 라이선스, Professional, PDF 편집기, 통계 분석 도구, 디자인 툴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유료 프로그램 라이선스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할당 후 정품 인증 (회사 계정 로그인)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Office에 '제품 인증 필요'가 표시될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'라이선스가 만료되었습니다'가 표시될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'사용 가능한 기기 수를 초과했습니다'가 표시될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잔여 라이선스가 없을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부서 이동·PC 교체·퇴사, 연장·반납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유료 프로그램의 라이선스를 신청하고 정품 인증하는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만료·인증 실패·기기 수 초과 같은 라이선스 문제를 해결하는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PC에서 유료 프로그램을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설치는 IT-SW-001, 실행 오류는 IT-SW-003을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IT 포털(hanwha-admin) &gt; 소프트웨어 센터, IT 요청, 내 요청 현황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Windows / macOS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알아 두면 좋은 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뜻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라이선스(사용권)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제조사가 정한 조건 안에서 프로그램 사용을 허락한 권리. 유료 프로그램은 회사가 산 수량만큼 쓸 수 있다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단위 할당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 라이선스를 한 사람의 회사 계정에 하나씩 할당한다. PC를 바꿔도 유지된다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정품 인증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정식 라이선스로 쓰는지 확인하는 절차. 회사 프로그램은 회사 계정 로그인으로 끝난다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잔여 라이선스(좌석)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회사가 산 수량 중 아직 할당하지 않은 수량. 0이면 반납 대기나 추가 구매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 SW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16"/>
        <w:gridCol w:w="2008"/>
        <w:gridCol w:w="3614"/>
      </w:tblGrid>
      <w:tr>
        <w:trPr>
          <w:tblHeader w:val="true"/>
        </w:trPr>
        <w:tc>
          <w:tcPr>
            <w:tcW w:type="dxa" w:w="4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2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라이선스 신청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Microsoft 365 (Office)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일괄 구매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 (입사 시 자동 할당)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VS Code, PyCharm·IntelliJ Community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 (소프트웨어 센터 설치)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PyCharm·IntelliJ Professional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 편집기 (Adobe Acrobat 등)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 (보기만 하면 무료 PDF 뷰어)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통계 분석 도구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Power BI Desktop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Adobe Photoshop, Illustrator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일괄 구매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</w:t>
            </w:r>
          </w:p>
        </w:tc>
      </w:tr>
      <w:tr>
        <w:trPr>
          <w:cantSplit w:val="true"/>
        </w:trPr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센터에 없는 프로그램</w:t>
            </w:r>
          </w:p>
        </w:tc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SW 설치 요청 (IT-SW-001 3.5)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소프트웨어 센터에서 [설치 요청]이 표시되는 프로그램이 라이선스 신청 대상입니다.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16"/>
        <w:gridCol w:w="1661"/>
        <w:gridCol w:w="2160"/>
      </w:tblGrid>
      <w:tr>
        <w:trPr>
          <w:tblHeader w:val="true"/>
        </w:trPr>
        <w:tc>
          <w:tcPr>
            <w:tcW w:type="dxa" w:w="58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6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 프로그램을 쓰고 싶다 ([설치 요청] 표시)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60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"할당 완료" 알림을 받았다. 처음 실행해 인증하고 싶다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Office에 "제품 인증 필요"가 뜬다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"라이선스가 만료되었습니다"가 뜬다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"사용 가능한 기기 수를 초과했습니다"가 뜬다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잔여 라이선스가 없다고 한다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2160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이동·PC 교체·퇴사, 연장·반납</w:t>
            </w:r>
          </w:p>
        </w:tc>
        <w:tc>
          <w:tcPr>
            <w:tcW w:type="dxa" w:w="16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21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 프로그램 라이선스 신청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할당 후 정품 인증 (회사 계정 로그인)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Office에 '제품 인증 필요'가 표시될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'라이선스가 만료되었습니다'가 표시될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'사용 가능한 기기 수를 초과했습니다'가 표시될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잔여 라이선스가 없을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이동·PC 교체·퇴사, 연장·반납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유료 프로그램 라이선스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86"/>
        <w:gridCol w:w="786"/>
        <w:gridCol w:w="786"/>
        <w:gridCol w:w="1375"/>
        <w:gridCol w:w="786"/>
        <w:gridCol w:w="1140"/>
        <w:gridCol w:w="786"/>
        <w:gridCol w:w="1257"/>
        <w:gridCol w:w="912"/>
        <w:gridCol w:w="1022"/>
      </w:tblGrid>
      <w:tr>
        <w:tc>
          <w:tcPr>
            <w:tcW w:type="dxa" w:w="78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7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78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76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78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78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5영업일</w:t>
            </w:r>
          </w:p>
        </w:tc>
        <w:tc>
          <w:tcPr>
            <w:tcW w:type="dxa" w:w="912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PyCharm Professional판의 원격 개발 기능이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계약서 PDF를 편집해야 해서 PDF 편집기가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센터에서 프로그램을 검색해 [설치 요청]을 누릅니다. 사내 IT 포털 &gt; [IT 요청] &gt; [라이선스 요청]으로도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프로그램을 고릅니다. 판 구분(Community / Professional)을 꼭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신청자·부서가 자동으로 들어갔는지 봅니다. 다르면 고치지 말고 챗봇에 문의합니다.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 목적(유료판이 필요한 이유 포함)과 사용 기간을 적습니다. 프로젝트 기간만 필요하면 종료일을 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[제출]을 누르면 팀장 → 엔드포인트지원팀 순서로 처리됩니다.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764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license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라이선스 요청서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프로그램 (판 구분 포함)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신청자·부서 (자동)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사용 목적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사용 기간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⑤ [제출]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작성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2"/>
        <w:gridCol w:w="5257"/>
        <w:gridCol w:w="2628"/>
      </w:tblGrid>
      <w:tr>
        <w:trPr>
          <w:tblHeader w:val="true"/>
        </w:trPr>
        <w:tc>
          <w:tcPr>
            <w:tcW w:type="dxa" w:w="17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2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좋은 예</w:t>
            </w:r>
          </w:p>
        </w:tc>
        <w:tc>
          <w:tcPr>
            <w:tcW w:type="dxa" w:w="26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부족한 예</w:t>
            </w:r>
          </w:p>
        </w:tc>
      </w:tr>
      <w:tr>
        <w:trPr>
          <w:cantSplit w:val="true"/>
        </w:trPr>
        <w:tc>
          <w:tcPr>
            <w:tcW w:type="dxa" w:w="17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</w:t>
            </w:r>
          </w:p>
        </w:tc>
        <w:tc>
          <w:tcPr>
            <w:tcW w:type="dxa" w:w="52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PyCharm Professional (Python 개발도구 전문가판)</w:t>
            </w:r>
          </w:p>
        </w:tc>
        <w:tc>
          <w:tcPr>
            <w:tcW w:type="dxa" w:w="26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PyCharm</w:t>
            </w:r>
          </w:p>
        </w:tc>
      </w:tr>
      <w:tr>
        <w:trPr>
          <w:cantSplit w:val="true"/>
        </w:trPr>
        <w:tc>
          <w:tcPr>
            <w:tcW w:type="dxa" w:w="17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목적</w:t>
            </w:r>
          </w:p>
        </w:tc>
        <w:tc>
          <w:tcPr>
            <w:tcW w:type="dxa" w:w="52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고객사 웹 서비스(Django) 개발. 원격 개발 서버 연결 기능이 Professional판에만 있음</w:t>
            </w:r>
          </w:p>
        </w:tc>
        <w:tc>
          <w:tcPr>
            <w:tcW w:type="dxa" w:w="26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개발용</w:t>
            </w:r>
          </w:p>
        </w:tc>
      </w:tr>
      <w:tr>
        <w:trPr>
          <w:cantSplit w:val="true"/>
        </w:trPr>
        <w:tc>
          <w:tcPr>
            <w:tcW w:type="dxa" w:w="17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기간</w:t>
            </w:r>
          </w:p>
        </w:tc>
        <w:tc>
          <w:tcPr>
            <w:tcW w:type="dxa" w:w="52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 ~ 2027-03-31 (프로젝트 종료일)</w:t>
            </w:r>
          </w:p>
        </w:tc>
        <w:tc>
          <w:tcPr>
            <w:tcW w:type="dxa" w:w="26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계속</w:t>
            </w:r>
          </w:p>
        </w:tc>
      </w:tr>
      <w:tr>
        <w:trPr>
          <w:cantSplit w:val="true"/>
        </w:trPr>
        <w:tc>
          <w:tcPr>
            <w:tcW w:type="dxa" w:w="175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 편집기</w:t>
            </w:r>
          </w:p>
        </w:tc>
        <w:tc>
          <w:tcPr>
            <w:tcW w:type="dxa" w:w="52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계약서 PDF 전자 서명·수정, 월 20건</w:t>
            </w:r>
          </w:p>
        </w:tc>
        <w:tc>
          <w:tcPr>
            <w:tcW w:type="dxa" w:w="26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 쓰려고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승인·할당 절차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E8590C"/>
                <w:sz w:val="17"/>
              </w:rPr>
              <w:t>STEP 1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E8590C"/>
                <w:sz w:val="17"/>
              </w:rPr>
              <w:t>STEP 2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E8590C"/>
                <w:sz w:val="17"/>
              </w:rPr>
              <w:t>STEP 3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E8590C"/>
                <w:sz w:val="17"/>
              </w:rPr>
              <w:t>STEP 4</w:t>
            </w:r>
          </w:p>
        </w:tc>
      </w:tr>
      <w:t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신청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팀장 승인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좌석 확인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할당·알림</w:t>
            </w:r>
          </w:p>
        </w:tc>
      </w:tr>
      <w:tr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8"/>
              </w:rPr>
              <w:t>메신저로 요청 번호 알림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8"/>
              </w:rPr>
              <w:t>업무 필요성 확인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8"/>
              </w:rPr>
              <w:t>엔드포인트지원팀이 잔여 라이선스 확인</w:t>
            </w:r>
          </w:p>
        </w:tc>
        <w:tc>
          <w:tcPr>
            <w:tcW w:type="dxa" w:w="240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8"/>
              </w:rPr>
              <w:t>회사 계정에 할당, "할당 완료" 알림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라이선스가 있으면 바로 할당하며, 5영업일 안에 처리하는 것을 목표로 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"할당 완료" 알림을 받으면 3.2에 따라 설치·인증합니다.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잔여 라이선스가 없으면 3.6을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목적이 분명하지 않으면 반려될 수 있습니다. 사유를 보고 [다시 신청]합니다.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번호(REQ-)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이름과 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목적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할당 후 정품 인증 (회사 계정 로그인)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"할당 완료" 알림을 받았습니다. 처음 실행하니 라이선스 활성화 화면이 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센터에서 [설치]를 누르고 프로그램을 실행합니다.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활성화 화면에서 [회사 계정으로 로그인]을 고릅니다.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계정을 입력하고 [로그인]을 누릅니다. 통합 로그인과 추가 인증(MFA)을 진행합니다.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따로 안내받지 않았다면 제품 키·활성화 코드를 직접 입력하지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activ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라이선스 활성화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[회사 계정으로 로그인] 선택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회사 계정 입력 후 [로그인]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제품 키·활성화 코드는 입력하지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프로그램이 정상 실행되면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"이 계정에 할당된 라이선스가 없습니다"가 나오면 "할당 완료" 알림과 로그인 계정을 확인합니다 (3.4 표).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추가 인증이 안 되면 IT-ACC-003을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이름과 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로그인한 계정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Office에 '제품 인증 필요'가 표시될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Excel 위쪽에 "제품 인증 필요"가 빨갛게 표시됩니다.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로그인이 풀렸거나 개인 Microsoft 계정으로 로그인해 라이선스를 확인하지 못한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[로그인]을 눌러 회사 계정으로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[파일] &gt; [계정]에서 로그인한 계정을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Microsoft 계정이면 로그아웃하고 회사 계정으로 다시 로그인합니다.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91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office_acti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Office '제품 인증 필요' 표시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표시가 사라지고 편집이 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표시되면 Office를 모두 닫고 PC를 다시 시작합니다. 같으면 화면을 캡처해 챗봇에 알립니다 (재할당).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[파일] &gt; [계정]에 보이는 계정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'라이선스가 만료되었습니다'가 표시될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통계 분석 도구를 실행하니 라이선스가 만료됐다고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디자인 툴을 열면 만료 안내가 뜨고 닫힙니다.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연간 계약 갱신 때 재할당이 빠졌거나, 신청한 사용 기간이 끝났거나, 오래 쓰지 않아 회수된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로그인한 계정이 회사 계정인지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로그아웃했다가 회사 계정으로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IT 포털 &gt; [내 요청 현황]에서 사용 기간을 확인합니다. 끝났으면 [연장]을 신청합니다 (3.7).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남았는데도 만료로 나오면 [IT 요청] &gt; [라이선스 요청]에 "재할당"으로 신청합니다.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772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expi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라이선스 만료 안내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메시지별 조치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2811"/>
        <w:gridCol w:w="3614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 메시지</w:t>
            </w:r>
          </w:p>
        </w:tc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조치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"라이선스를 확인할 수 없습니다"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인터넷·사내망 연결 안 됨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네트워크(외부는 VPN)를 확인하고 다시 시도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"이 계정에 할당된 라이선스가 없습니다"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할당 전이거나 다른 계정으로 로그인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"할당 완료" 알림과 회사 계정 로그인 여부 확인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"사용 가능한 기기 수를 초과했습니다"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PC에서 같은 계정으로 사용 중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이전 PC에서 로그아웃 (3.5)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"제품 인증 필요"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해제 또는 개인 계정 로그인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계정으로 다시 로그인 (3.3)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제품 키 입력 창</w:t>
            </w:r>
          </w:p>
        </w:tc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키 방식 인증 시도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입력하지 말고 화면을 캡처해 챗봇에 문의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프로그램이 정상 실행되면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해결되지 않으면 프로그램 이름과 화면 캡처를 ITssue 챗봇에 보냅니다. 엔드포인트지원팀이 재할당합니다.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이름과 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계정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번호(REQ-)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'사용 가능한 기기 수를 초과했습니다'가 표시될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PC에서 프로그램을 실행하니 기기 수를 초과했다고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하나로 쓸 수 있는 기기 수(2대)를 넘었습니다. PC를 바꿨거나 노트북과 데스크톱을 함께 쓸 때 주로 생깁니다.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안내 창에서 [다른 기기에서 로그아웃]을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또는 이전 PC에서 프로그램을 실행해 로그아웃합니다.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77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device_lim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사용 가능한 기기 수 초과 안내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PC에서 정상 실행되면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PC를 이미 반납했다면 챗봇에 알립니다. 담당자가 기기 등록을 정리합니다.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이전 PC 반납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잔여 라이선스가 없을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98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라이선스를 신청했는데 남은 수량이 없다는 안내를 받았습니다.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8"/>
        <w:gridCol w:w="7630"/>
      </w:tblGrid>
      <w:tr>
        <w:trPr>
          <w:tblHeader w:val="true"/>
        </w:trPr>
        <w:tc>
          <w:tcPr>
            <w:tcW w:type="dxa" w:w="2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763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반납 대기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직원이 반납하면 신청 순서대로 할당합니다. 급하지 않을 때 권장합니다.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비용 구매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팀장과 협의해 구매를 요청합니다. 구매가 끝나면 바로 할당하며, 구매 기간만큼 늦어집니다.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무료판 대체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Community판 등 무료판으로 가능한 업무인지 확인합니다. 담당자가 대체 프로그램을 안내합니다.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할당되면 "할당 완료" 알림이 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업무가 막혀 급하면 영향(마감·고객 일정)을 적어 챗봇에 알립니다. 임시로 쓸 수 있는 방법을 안내받습니다.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번호(REQ-)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날짜와 업무 영향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부서 이동·PC 교체·퇴사, 연장·반납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부서로 옮기는데 라이선스를 계속 쓸 수 있는지 궁금합니다.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 기간이 곧 끝납니다.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IT 포털 &gt; [내 요청 현황]을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라이선스의 [연장] 또는 [반납]을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연장: 사용 목적과 새 종료일을 적어 제출합니다 (팀장 재승인).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반납: 다음 PC 점검 때 자동으로 지워집니다. 바로 지우려면 소프트웨어 센터 [설치됨] &gt; [제거]를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58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002_my_requ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내 요청 현황의 [연장]·[반납]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47"/>
        <w:gridCol w:w="4016"/>
        <w:gridCol w:w="3775"/>
      </w:tblGrid>
      <w:tr>
        <w:trPr>
          <w:tblHeader w:val="true"/>
        </w:trPr>
        <w:tc>
          <w:tcPr>
            <w:tcW w:type="dxa" w:w="184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4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라이선스</w:t>
            </w:r>
          </w:p>
        </w:tc>
        <w:tc>
          <w:tcPr>
            <w:tcW w:type="dxa" w:w="377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내가 할 일</w:t>
            </w:r>
          </w:p>
        </w:tc>
      </w:tr>
      <w:tr>
        <w:trPr>
          <w:cantSplit w:val="true"/>
        </w:trPr>
        <w:tc>
          <w:tcPr>
            <w:tcW w:type="dxa" w:w="1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단위 할당이라 그대로 유지</w:t>
            </w:r>
          </w:p>
        </w:tc>
        <w:tc>
          <w:tcPr>
            <w:tcW w:type="dxa" w:w="37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부서에서 쓰지 않으면 [반납]</w:t>
            </w:r>
          </w:p>
        </w:tc>
      </w:tr>
      <w:tr>
        <w:trPr>
          <w:cantSplit w:val="true"/>
        </w:trPr>
        <w:tc>
          <w:tcPr>
            <w:tcW w:type="dxa" w:w="1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교체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계정에 할당되어 그대로 유지</w:t>
            </w:r>
          </w:p>
        </w:tc>
        <w:tc>
          <w:tcPr>
            <w:tcW w:type="dxa" w:w="37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PC에 설치 후 로그인, 이전 PC는 로그아웃</w:t>
            </w:r>
          </w:p>
        </w:tc>
      </w:tr>
      <w:tr>
        <w:trPr>
          <w:cantSplit w:val="true"/>
        </w:trPr>
        <w:tc>
          <w:tcPr>
            <w:tcW w:type="dxa" w:w="1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 계정 비활성화와 함께 회수해 다른 직원에게 재할당 (FAQ-035)</w:t>
            </w:r>
          </w:p>
        </w:tc>
        <w:tc>
          <w:tcPr>
            <w:tcW w:type="dxa" w:w="37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전 작업 파일을 팀 공유 드라이브로 옮기기</w:t>
            </w:r>
          </w:p>
        </w:tc>
      </w:tr>
      <w:tr>
        <w:trPr>
          <w:cantSplit w:val="true"/>
        </w:trPr>
        <w:tc>
          <w:tcPr>
            <w:tcW w:type="dxa" w:w="1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오래 쓰지 않음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90일 이상 쓰지 않으면 회수 안내 후 재할당</w:t>
            </w:r>
          </w:p>
        </w:tc>
        <w:tc>
          <w:tcPr>
            <w:tcW w:type="dxa" w:w="37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계속 필요하면 안내 메일에 회신하거나 [연장] 신청</w:t>
            </w:r>
          </w:p>
        </w:tc>
      </w:tr>
      <w:tr>
        <w:trPr>
          <w:cantSplit w:val="true"/>
        </w:trPr>
        <w:tc>
          <w:tcPr>
            <w:tcW w:type="dxa" w:w="184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기간 종료</w:t>
            </w:r>
          </w:p>
        </w:tc>
        <w:tc>
          <w:tcPr>
            <w:tcW w:type="dxa" w:w="4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자동 회수</w:t>
            </w:r>
          </w:p>
        </w:tc>
        <w:tc>
          <w:tcPr>
            <w:tcW w:type="dxa" w:w="377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계속 필요하면 끝나기 전에 [연장] 신청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연장·반납 방법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기간이 끝나기 14일 전에 메신저로 안내가 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연장이 반려되면 사유를 확인하고 3.1에 따라 다시 신청합니다.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번호(REQ-)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라이선스가 만료됐다고 나와요. (FAQ-023)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유료 소프트웨어 라이선스는 사용자 단위로 할당됩니다. 만료 메시지가 뜨면 프로그램 이름과 화면을 캡처해 요청하세요.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퇴사하면 라이선스는 어떻게 되나요? (FAQ-035)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18시에 계정이 자동 비활성화되며 라이선스도 함께 회수됩니다. 인수인계 자료는 퇴사 전 팀 공유 드라이브로 옮겨 주세요.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개인적으로 산 프로그램을 업무에 써도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쓰지 않습니다. 업무용 프로그램은 회사 라이선스로만 씁니다.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사람의 계정·라이선스로 프로그램을 인증하지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인터넷에서 찾은 제품 키나 인증 우회 프로그램(크랙)을 쓰지 않습니다.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개인이 산 프로그램이나 개인용 무료판을 업무에 쓰지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라이선스 프로그램을 개인 PC에 설치하지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쓰지 않는 유료 라이선스는 반납합니다.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프로그램을 설치·제거하거나 설치를 요청할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설치한 프로그램이 멈추거나 오류가 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프로그램이 파일을 격리하거나 이상 알림이 뜰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 사용 기준, USB·파일 반출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(hanwha-admin)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센터, IT 요청, 내 요청 현황, 장애 공지, 챗봇 문의를 모아 둔 사내 사이트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회사가 검사·허용한 프로그램을 직원이 직접 설치·제거·업데이트하는 메뉴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할당 완료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라이선스가 회사 계정에 연결되어 설치·인증할 수 있는 상태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재할당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만료·누락된 라이선스를 다시 연결하는 담당자 작업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2026-10-06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IT-SW-002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IT-SW-002  SW 라이선스 신청·인증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IT-SW-002 SW 라이선스 신청·인증 가이드</dc:title>
  <dc:subject>사내 일반 · 전 임직원</dc:subject>
  <dc:creator>서비스데스크</dc:creator>
  <cp:keywords>라이선스, 라이선스가 만료되었습니다, 라이선스 신청, 라이선스 요청, 정품 인증, 제품 인증 필요, 이 계정에 할당된 라이선스가 없습니다, 사용 가능한 기기 수를 초과했습니다, 재할당, 연장, 반납, 잔여 라이선스, Professional, PDF 편집기, 통계 분석 도구, 디자인 툴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