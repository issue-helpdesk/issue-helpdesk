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SW·라이선스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업무용 SW 실행·오류 대응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IT-SW-003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SW·라이선스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SW-03, SW-04, SW-05, SW-06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응답 없음, 엑셀이 멈춰요, 안전 모드, 추가 기능, COM 추가 기능, 보호된 보기, 편집 사용, 차단 해제, 로그인 창 멈춤, 다음 버튼이 안 눌려요, 비밀번호 관리자, 자동 입력, CSV 가져오기, certificate verify failed, SSL 오류, 사내 루트 인증서, REQUESTS_CA_BUNDLE, NODE_EXTRA_CA_CERTS, 메일 프로그램, 검색이 안 돼요, 프로필을 로드하는 중, Office 복구, 다시 설치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프로그램이 멈추거나 바로 꺼질 때 (기본 조치)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Office 파일을 열 때마다 '응답 없음'이 뜰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외부에서 받은 파일이 '보호된 보기'라 편집이 안 될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프로그램 로그인 창이 멈출 때 (PDF 편집기 등)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비밀번호 관리자 자동 입력·비밀번호 옮기기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개발도구 SSL 인증서 오류 ('certificate verify failed')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메일 프로그램이 느리거나 '프로필을 로드하는 중'에서 멈출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3.8 브라우저 화면이 깨질 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환경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설치한 업무용 프로그램이 멈추거나 오류가 날 때 순서대로 해 볼 기본 조치를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Office·로그인 창·비밀번호 관리자·개발도구 인증서·메일 프로그램의 증상별 조치를 안내합니다.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회사 지급 PC를 쓰는 전 임직원이 대상입니다.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설치는 IT-SW-001, 라이선스는 IT-SW-002, 메일 서비스 장애는 IT-SYS-004를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Windows 10·11 / macOS 14 이상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Microsoft 365, 브라우저, 개발도구, 메일 프로그램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기본 조치 10단계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1단계부터 순서대로 하고, 해결되면 멈춥니다. 단계별 방법은 3.1에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03"/>
        <w:gridCol w:w="2811"/>
        <w:gridCol w:w="6024"/>
      </w:tblGrid>
      <w:tr>
        <w:trPr>
          <w:tblHeader w:val="true"/>
        </w:trPr>
        <w:tc>
          <w:tcPr>
            <w:tcW w:type="dxa" w:w="80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8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조치</w:t>
            </w:r>
          </w:p>
        </w:tc>
        <w:tc>
          <w:tcPr>
            <w:tcW w:type="dxa" w:w="602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8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①</w:t>
            </w:r>
          </w:p>
        </w:tc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완전 종료·다시 실행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창 닫기가 아니라 완전 종료</w:t>
            </w:r>
          </w:p>
        </w:tc>
      </w:tr>
      <w:tr>
        <w:trPr>
          <w:cantSplit w:val="true"/>
        </w:trPr>
        <w:tc>
          <w:tcPr>
            <w:tcW w:type="dxa" w:w="8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②</w:t>
            </w:r>
          </w:p>
        </w:tc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 다시 시작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종료 후 켜기보다 확실</w:t>
            </w:r>
          </w:p>
        </w:tc>
      </w:tr>
      <w:tr>
        <w:trPr>
          <w:cantSplit w:val="true"/>
        </w:trPr>
        <w:tc>
          <w:tcPr>
            <w:tcW w:type="dxa" w:w="8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③</w:t>
            </w:r>
          </w:p>
        </w:tc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버전 확인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최신 버전인지 확인</w:t>
            </w:r>
          </w:p>
        </w:tc>
      </w:tr>
      <w:tr>
        <w:trPr>
          <w:cantSplit w:val="true"/>
        </w:trPr>
        <w:tc>
          <w:tcPr>
            <w:tcW w:type="dxa" w:w="8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④</w:t>
            </w:r>
          </w:p>
        </w:tc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업데이트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소프트웨어 센터 [업데이트]를 먼저</w:t>
            </w:r>
          </w:p>
        </w:tc>
      </w:tr>
      <w:tr>
        <w:trPr>
          <w:cantSplit w:val="true"/>
        </w:trPr>
        <w:tc>
          <w:tcPr>
            <w:tcW w:type="dxa" w:w="8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⑤</w:t>
            </w:r>
          </w:p>
        </w:tc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캐시·임시 파일 정리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오래된 임시 데이터 삭제</w:t>
            </w:r>
          </w:p>
        </w:tc>
      </w:tr>
      <w:tr>
        <w:trPr>
          <w:cantSplit w:val="true"/>
        </w:trPr>
        <w:tc>
          <w:tcPr>
            <w:tcW w:type="dxa" w:w="8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⑥</w:t>
            </w:r>
          </w:p>
        </w:tc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추가 기능·확장 확인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덧붙인 기능이 원인인지 확인</w:t>
            </w:r>
          </w:p>
        </w:tc>
      </w:tr>
      <w:tr>
        <w:trPr>
          <w:cantSplit w:val="true"/>
        </w:trPr>
        <w:tc>
          <w:tcPr>
            <w:tcW w:type="dxa" w:w="8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⑦</w:t>
            </w:r>
          </w:p>
        </w:tc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안전 모드 실행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추가 기능 없이 실행</w:t>
            </w:r>
          </w:p>
        </w:tc>
      </w:tr>
      <w:tr>
        <w:trPr>
          <w:cantSplit w:val="true"/>
        </w:trPr>
        <w:tc>
          <w:tcPr>
            <w:tcW w:type="dxa" w:w="8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⑧</w:t>
            </w:r>
          </w:p>
        </w:tc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프로그램 복구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손상된 파일 복구</w:t>
            </w:r>
          </w:p>
        </w:tc>
      </w:tr>
      <w:tr>
        <w:trPr>
          <w:cantSplit w:val="true"/>
        </w:trPr>
        <w:tc>
          <w:tcPr>
            <w:tcW w:type="dxa" w:w="8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⑨</w:t>
            </w:r>
          </w:p>
        </w:tc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다시 설치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소프트웨어 센터 [다시 설치]</w:t>
            </w:r>
          </w:p>
        </w:tc>
      </w:tr>
      <w:tr>
        <w:trPr>
          <w:cantSplit w:val="true"/>
        </w:trPr>
        <w:tc>
          <w:tcPr>
            <w:tcW w:type="dxa" w:w="8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⑩</w:t>
            </w:r>
          </w:p>
        </w:tc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재현 여부 확인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다른 파일·PC에서도 같은지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증상별 바로가기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70"/>
        <w:gridCol w:w="1862"/>
        <w:gridCol w:w="2106"/>
      </w:tblGrid>
      <w:tr>
        <w:trPr>
          <w:tblHeader w:val="true"/>
        </w:trPr>
        <w:tc>
          <w:tcPr>
            <w:tcW w:type="dxa" w:w="566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겪고 있는 증상</w:t>
            </w:r>
          </w:p>
        </w:tc>
        <w:tc>
          <w:tcPr>
            <w:tcW w:type="dxa" w:w="186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  <w:tc>
          <w:tcPr>
            <w:tcW w:type="dxa" w:w="21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프로그램이 멈추거나 바로 꺼진다 / "응답 없음"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 → 3.2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Office 파일을 열 때마다 "응답 없음"이 뜬다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외부에서 받은 파일이 "보호된 보기"라 편집이 안 된다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PDF 편집기 등 프로그램 로그인 창이 멈춘다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관리자 자동 입력이 안 된다 / 비밀번호를 옮기고 싶다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pip·npm·git에서 "certificate verify failed"가 난다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프로그램이 느리거나 "프로필을 로드하는 중"에서 멈춘다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브라우저 화면이 깨진다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3.8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"라이선스가 만료되었습니다" / "제품 인증 필요"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 3.3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프로그램이 파일을 격리했다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 3.1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통합 로그인 화면이 계속 반복된다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 3.3</w:t>
            </w:r>
          </w:p>
        </w:tc>
        <w:tc>
          <w:tcPr>
            <w:tcW w:type="dxa" w:w="2106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문의할 때 알려 주실 정보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예시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프로그램 이름·버전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Excel (Microsoft 365), PyCharm 2026.2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오류 메시지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문구 그대로 복사 또는 화면 캡처 (Windows + Shift + S / Shift + Command + 4)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 운영체제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 11 / macOS 버전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발생 시점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오늘 오전 업데이트 이후부터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해 본 조치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다시 시작, 안전 모드 실행 → 정상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재현 결과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다른 파일·다른 PC에서도 같은지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해 본 조치를 적으면 같은 안내를 반복하지 않고 다음 단계로 넘어갑니다. "팀 전체", "다른 직원도"처럼 영향 범위를 적으면 긴급도를 정확히 판단합니다 (IT-STD-001).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8"/>
        <w:gridCol w:w="4819"/>
        <w:gridCol w:w="1101"/>
        <w:gridCol w:w="1652"/>
        <w:gridCol w:w="1377"/>
      </w:tblGrid>
      <w:tr>
        <w:trPr>
          <w:tblHeader w:val="true"/>
        </w:trPr>
        <w:tc>
          <w:tcPr>
            <w:tcW w:type="dxa" w:w="68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프로그램이 멈추거나 바로 꺼질 때 (기본 조치)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Office 파일을 열 때마다 '응답 없음'이 뜰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외부에서 받은 파일이 '보호된 보기'라 편집이 안 될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프로그램 로그인 창이 멈출 때 (PDF 편집기 등)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관리자 자동 입력·비밀번호 옮기기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SW-04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개발도구 SSL 인증서 오류 ('certificate verify failed')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SW-05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프로그램이 느리거나 '프로필을 로드하는 중'에서 멈출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SW-06</w:t>
            </w:r>
          </w:p>
        </w:tc>
        <w:tc>
          <w:tcPr>
            <w:tcW w:type="dxa" w:w="1652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3.8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브라우저 화면이 깨질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프로그램이 멈추거나 바로 꺼질 때 (기본 조치)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업무 프로그램이 "응답 없음"으로 멈춥니다.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프로그램을 열면 바로 꺼집니다.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시작 &gt; 설정 &gt; 앱 &gt; 설치된 앱 &gt; Microsoft 365 옆 [⋯] &gt; [수정]을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[빠른 복구]를 먼저 합니다 (인터넷 불필요, 몇 분).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[온라인 복구]를 합니다 (인터넷 필요, 시간이 더 걸림). 작성한 문서는 남습니다.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관리자 권한을 요구하면 멈추고 소프트웨어 센터 [다시 설치](⑨)를 하거나 챗봇에 원격 복구를 요청합니다. macOS는 [다시 설치]를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1423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003_office_repai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Office 복구 방법 선택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003_reinst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소프트웨어 센터 [설치됨] 탭의 [다시 설치]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완전 종료·다시 시작 (①·②)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4016"/>
        <w:gridCol w:w="4016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Windows</w:t>
            </w:r>
          </w:p>
        </w:tc>
        <w:tc>
          <w:tcPr>
            <w:tcW w:type="dxa" w:w="4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macOS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완전 종료</w:t>
            </w:r>
          </w:p>
        </w:tc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Ctrl + Shift + Esc → [작업 관리자] &gt; [프로세스]에서 선택 → [작업 끝내기]</w:t>
            </w:r>
          </w:p>
        </w:tc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Option + Command + Esc → 프로그램 선택 → [강제 종료]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 다시 시작</w:t>
            </w:r>
          </w:p>
        </w:tc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시작 &gt; 전원 &gt; [다시 시작]</w:t>
            </w:r>
          </w:p>
        </w:tc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Apple 메뉴 &gt; [재시동…]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버전 확인·업데이트 (③·④)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4016"/>
        <w:gridCol w:w="3213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프로그램</w:t>
            </w:r>
          </w:p>
        </w:tc>
        <w:tc>
          <w:tcPr>
            <w:tcW w:type="dxa" w:w="4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Windows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macOS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소프트웨어 센터 설치 프로그램</w:t>
            </w:r>
          </w:p>
        </w:tc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[설치됨] / [업데이트] 탭 → [업데이트] (가장 먼저)</w:t>
            </w:r>
          </w:p>
        </w:tc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Office</w:t>
            </w:r>
          </w:p>
        </w:tc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[파일] &gt; [계정] &gt; [업데이트 옵션] &gt; [지금 업데이트]</w:t>
            </w:r>
          </w:p>
        </w:tc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[도움말] &gt; [업데이트 확인]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Chrome · Edge</w:t>
            </w:r>
          </w:p>
        </w:tc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설정 &gt; [Chrome 정보] · [Microsoft Edge 정보]</w:t>
            </w:r>
          </w:p>
        </w:tc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VS Code</w:t>
            </w:r>
          </w:p>
        </w:tc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[도움말] &gt; [업데이트 확인]</w:t>
            </w:r>
          </w:p>
        </w:tc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[Code] &gt; [업데이트 확인]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IntelliJ · PyCharm</w:t>
            </w:r>
          </w:p>
        </w:tc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[도움말] &gt; [업데이트 확인]</w:t>
            </w:r>
          </w:p>
        </w:tc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[PyCharm](또는 IntelliJ IDEA) &gt; [업데이트 확인]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프로그램이 스스로 업데이트하며 관리자 권한을 요구하면 멈춥니다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소프트웨어 센터의 [업데이트]를 씁니다.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캐시·임시 파일 정리 (⑤)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방법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Edge · Chrome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Ctrl + Shift + Delete (macOS Chrome: Command + Shift + Delete) → [캐시된 이미지 및 파일] → 삭제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Safari (macOS)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[Safari] &gt; [설정] &gt; [개인정보 보호] &gt; [웹 사이트 데이터 관리] → 해당 사이트 [제거]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 임시 파일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설정 &gt; 시스템 &gt; 저장소 &gt; [임시 파일] → 항목 확인 후 [파일 제거]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추가 기능·확장 프로그램 확인 (⑥)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프로그램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해제 방법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Office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[파일] &gt; [옵션] &gt; [추가 기능] &gt; 관리: COM 추가 기능 &gt; [이동] → 최근·낯선 추가 기능을 하나씩 해제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Chrome · Edge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주소창에 chrome://extensions 또는 edge://extensions → 의심 확장 끄기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VS Code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[확장] 아이콘 → 확장 선택 → [사용 안 함] / 전체 해제 확인: code --disable-extensions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IntelliJ · PyCharm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[설정] &gt; [플러그인] &gt; [설치됨] → 최근 플러그인 해제 → 다시 시작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안전 모드 실행 (⑦)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8"/>
        <w:gridCol w:w="5221"/>
        <w:gridCol w:w="2409"/>
      </w:tblGrid>
      <w:tr>
        <w:trPr>
          <w:tblHeader w:val="true"/>
        </w:trPr>
        <w:tc>
          <w:tcPr>
            <w:tcW w:type="dxa" w:w="200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프로그램</w:t>
            </w:r>
          </w:p>
        </w:tc>
        <w:tc>
          <w:tcPr>
            <w:tcW w:type="dxa" w:w="522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실행 방법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판단</w:t>
            </w:r>
          </w:p>
        </w:tc>
      </w:tr>
      <w:tr>
        <w:trPr>
          <w:cantSplit w:val="true"/>
        </w:trPr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Office (Windows)</w:t>
            </w:r>
          </w:p>
        </w:tc>
        <w:tc>
          <w:tcPr>
            <w:tcW w:type="dxa" w:w="5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Ctrl을 누른 채 실행 → "안전 모드로 시작" [예] / 또는 Windows + R → excel /safe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정상이면 추가 기능 문제</w:t>
            </w:r>
          </w:p>
        </w:tc>
      </w:tr>
      <w:tr>
        <w:trPr>
          <w:cantSplit w:val="true"/>
        </w:trPr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Office (macOS)</w:t>
            </w:r>
          </w:p>
        </w:tc>
        <w:tc>
          <w:tcPr>
            <w:tcW w:type="dxa" w:w="5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방법이 다르므로 프로그램·파일 이름을 적어 챗봇에 문의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  <w:tr>
        <w:trPr>
          <w:cantSplit w:val="true"/>
        </w:trPr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Chrome · Edge</w:t>
            </w:r>
          </w:p>
        </w:tc>
        <w:tc>
          <w:tcPr>
            <w:tcW w:type="dxa" w:w="5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시크릿·InPrivate 창 (Ctrl + Shift + N)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정상이면 확장·캐시 문제</w:t>
            </w:r>
          </w:p>
        </w:tc>
      </w:tr>
      <w:tr>
        <w:trPr>
          <w:cantSplit w:val="true"/>
        </w:trPr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VS Code</w:t>
            </w:r>
          </w:p>
        </w:tc>
        <w:tc>
          <w:tcPr>
            <w:tcW w:type="dxa" w:w="5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터미널에서 code --disable-extensions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정상이면 확장 문제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프로그램 복구 (⑧, Windows Office)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프로그램이 정상으로 열리면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파일·동료 PC에서도 같은지, 업데이트 이후부터인지, 안전 모드에서도 같은지 확인해 챗봇에 알립니다 (⑩).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사람이 같은 프로그램을 동시에 못 쓰면 IT 헬프데스크(내선 1000)에 알립니다.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이름·버전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해 본 단계와 결과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재현 결과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Office 파일을 열 때마다 '응답 없음'이 뜰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046"/>
        <w:gridCol w:w="1046"/>
        <w:gridCol w:w="1674"/>
        <w:gridCol w:w="1046"/>
        <w:gridCol w:w="1203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SW-03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엑셀 파일을 열 때마다 "응답 없음"이 뜨고 강제로 닫힙니다.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큰 엑셀 파일로 분석하면 멈춥니다.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추가 기능(Add-in)이 새 버전 Office와 충돌하거나, 파일이 커서 계산이 늦어지는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1~2분 기다립니다.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Ctrl을 누른 채 Excel을 실행해 안전 모드로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안전 모드에서 정상이면 [파일] &gt; [옵션] &gt; [추가 기능] &gt; COM 추가 기능에서 문제 추가 기능의 체크를 풉니다.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일반 모드로 다시 실행해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745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003_excel_saf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4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Excel 응답 없음과 안전 모드 안내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670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003_com_add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3.2-2. COM 추가 기능 해제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문제 추가 기능의 체크 해제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경로: [파일] &gt; [옵션] &gt; [추가 기능] &gt; 관리: COM 추가 기능 &gt; [이동]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[확인]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파일이 정상으로 열리면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업무용 추가 기능이 원인이면 추가 기능 이름을 적어 챗봇에 알립니다.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추가 기능을 꺼도 큰 파일에서 계속 멈추면 챗봇에 알립니다. 담당자가 64비트 Office 재설치를 검토합니다.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크기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추가 기능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안전 모드 결과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외부에서 받은 파일이 '보호된 보기'라 편집이 안 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046"/>
        <w:gridCol w:w="1046"/>
        <w:gridCol w:w="1674"/>
        <w:gridCol w:w="1046"/>
        <w:gridCol w:w="1203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SW-03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거래처에서 받은 엑셀 파일이 읽기 전용으로 열려 편집이 안 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 첨부·인터넷 파일은 안전을 위해 보호된 보기(읽기 전용)로 열립니다.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보낸 사람과 출처를 확인한 뒤 [편집 사용]을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매번 반복되면 파일을 오른쪽 클릭 &gt; [속성]을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"보안"의 [차단 해제]를 체크하고 [확인]을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6535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003_protected_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5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보호된 보기와 [편집 사용]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789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003_unblo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8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3.3-2. 파일 속성의 [차단 해제]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출처가 불분명한 파일은 편집을 허용하지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의심되면 열지 말고 IT-SEC-001에 따라 신고합니다.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편집이 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[차단 해제] 항목이 없으면 회사 정책으로 차단된 파일입니다. 챗봇에 파일 이름과 받은 경로를 알립니다.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받은 경로(메일·사이트)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프로그램 로그인 창이 멈출 때 (PDF 편집기 등)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PDF 편집기 로그인 창에서 [다음] 단추가 눌리지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로그인 화면이 하얗게 멈춥니다.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프로그램 안의 로그인 창이 제대로 그려지지 않는 오류입니다.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프로그램을 완전히 종료합니다.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프로그램 설정의 캐시 삭제 메뉴로 앱 캐시를 지웁니다. 메뉴가 없으면 다음 단계로 갑니다.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프로그램을 다시 실행해 로그인합니다.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로그인 화면에 [브라우저로 로그인]이 있으면 그 방법으로 로그인합니다.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같으면 소프트웨어 센터에서 [다시 설치]합니다.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881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003_app_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8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멈춘 로그인 창과 [브라우저로 로그인]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로그인되고 프로그램을 쓸 수 있으면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해결되지 않으면 프로그램 이름과 화면 캡처를 챗봇에 보냅니다.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캡처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비밀번호 관리자 자동 입력·비밀번호 옮기기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046"/>
        <w:gridCol w:w="1046"/>
        <w:gridCol w:w="1674"/>
        <w:gridCol w:w="1046"/>
        <w:gridCol w:w="1203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SW-04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FAQ-025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특정 사이트에서만 비밀번호 관리자 자동 입력이 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브라우저에 저장한 비밀번호를 비밀번호 관리자로 옮기고 싶습니다.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11"/>
        <w:gridCol w:w="6827"/>
      </w:tblGrid>
      <w:tr>
        <w:trPr>
          <w:tblHeader w:val="true"/>
        </w:trPr>
        <w:tc>
          <w:tcPr>
            <w:tcW w:type="dxa" w:w="28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68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조치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특정 사이트에서만 자동 입력이 안 됨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사이트 로그인 화면 구조가 바뀐 경우입니다. 비밀번호 관리자에서 해당 항목의 사이트 주소(URL)를 다시 등록합니다.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브라우저 비밀번호를 옮기고 싶음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① 브라우저 설정 &gt; 비밀번호 &gt; [비밀번호 내보내기](CSV 파일) ② 비밀번호 관리자 &gt; [가져오기]에서 CSV 선택 ③ CSV 파일을 바로 지우고 휴지통도 비움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관리자가 없음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소프트웨어 센터에서 설치합니다 (회사 일괄 구매, 신청 불필요).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내보낸 CSV 파일에는 비밀번호가 그대로 적혀 있습니다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메일·메신저로 보내거나 보관하지 않고, 가져온 뒤 바로 지웁니다.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자동 입력이 되거나 가져온 항목이 보이면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해결되지 않으면 사이트 주소와 증상을 챗봇에 알립니다. 비밀번호 자체는 알리지 않습니다.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사이트 주소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브라우저 종류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개발도구 SSL 인증서 오류 ('certificate verify failed')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SW-05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FAQ-026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사내망에서 pip·npm·git을 쓰면 SSL 인증서 오류가 납니다. 집에서는 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회사 보안 장비(보안 게이트웨이)가 인터넷 연결을 검사하면서 회사 인증서로 바꿔 전달합니다. 개발도구가 사내 루트 인증서를 모르면 "신뢰할 수 없는 연결"로 막습니다.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소프트웨어 센터에서 사내 루트 인증서를 설치합니다 (이미 "설치됨"이면 건너뜀).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쓰는 도구의 인증서 경로를 아래 명령으로 등록합니다. 관리자 권한은 필요 없습니다.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터미널을 새로 열고 다시 시도합니다.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3745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003_ssl_err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74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터미널의 SSL 인증서 오류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Windows (PowerShell)</w:t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1D2533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b w:val="0"/>
                <w:color w:val="E3E8EF"/>
                <w:sz w:val="18"/>
              </w:rPr>
              <w:t># Python (pip, requests)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color w:val="E3E8EF"/>
                <w:sz w:val="18"/>
              </w:rPr>
              <w:t>setx REQUESTS_CA_BUNDLE "C:\hanwha\certs\hanwha-ict-root.pem"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color w:val="E3E8EF"/>
                <w:sz w:val="18"/>
              </w:rPr>
              <w:t>setx SSL_CERT_FILE "C:\hanwha\certs\hanwha-ict-root.pem"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color w:val="E3E8EF"/>
                <w:sz w:val="18"/>
              </w:rPr>
              <w:t># Node.js (npm)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color w:val="E3E8EF"/>
                <w:sz w:val="18"/>
              </w:rPr>
              <w:t>setx NODE_EXTRA_CA_CERTS "C:\hanwha\certs\hanwha-ict-root.pem"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color w:val="E3E8EF"/>
                <w:sz w:val="18"/>
              </w:rPr>
              <w:t># git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color w:val="E3E8EF"/>
                <w:sz w:val="18"/>
              </w:rPr>
              <w:t>git config --global http.sslCAInfo "C:/hanwha/certs/hanwha-ict-root.pem"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macOS (터미널)</w:t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1D2533"/>
          </w:tcPr>
          <w:p>
            <w:pPr>
              <w:spacing w:after="0"/>
            </w:pPr>
            <w:r/>
            <w:r>
              <w:rPr>
                <w:rFonts w:ascii="Consolas" w:hAnsi="Consolas" w:eastAsia="Consolas" w:cs="Consolas"/>
                <w:b w:val="0"/>
                <w:color w:val="E3E8EF"/>
                <w:sz w:val="18"/>
              </w:rPr>
              <w:t>echo 'export REQUESTS_CA_BUNDLE=/Library/hanwha/certs/hanwha-ict-root.pem' &gt;&gt; ~/.zshrc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color w:val="E3E8EF"/>
                <w:sz w:val="18"/>
              </w:rPr>
              <w:t>echo 'export SSL_CERT_FILE=/Library/hanwha/certs/hanwha-ict-root.pem' &gt;&gt; ~/.zshrc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color w:val="E3E8EF"/>
                <w:sz w:val="18"/>
              </w:rPr>
              <w:t>echo 'export NODE_EXTRA_CA_CERTS=/Library/hanwha/certs/hanwha-ict-root.pem' &gt;&gt; ~/.zshrc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color w:val="E3E8EF"/>
                <w:sz w:val="18"/>
              </w:rPr>
              <w:t>git config --global http.sslCAInfo /Library/hanwha/certs/hanwha-ict-root.pem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b w:val="0"/>
                <w:color w:val="E3E8EF"/>
                <w:sz w:val="18"/>
              </w:rPr>
              <w:t>source ~/.zshrc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경로는 사내 루트 인증서를 설치하면 생기는 위치입니다. 쓰는 도구의 명령만 실행하면 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SSL 검증을 끄는 방법은 쓰지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오류는 사라지지만 위조된 서버와도 연결되어 계정·소스코드가 새어 나갈 수 있습니다.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쓰지 않는 명령·설정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대상</w:t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verify=False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Python requests</w:t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pip --trusted-host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pip</w:t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npm config set strict-ssl false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npm</w:t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git config http.sslVerify false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git</w:t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NODE_TLS_REJECT_UNAUTHORIZED=0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Node.js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명령이 오류 없이 끝나면 해결된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등록 후에도 같으면 실행한 명령과 오류 전문을 복사해 챗봇에 보냅니다 (엔드포인트지원팀).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실행한 명령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전문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PC 운영체제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사내 루트 인증서 설치 여부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메일 프로그램이 느리거나 '프로필을 로드하는 중'에서 멈출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SW-06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PC에 설치한 메일 프로그램에서 검색이 되지 않고 매우 느립니다.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 프로그램을 실행하면 "프로필을 로드하는 중"에서 넘어가지 않습니다.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PC에 저장된 메일 검색 색인(인덱스)이나 메일 프로필이 손상된 경우입니다. 메일 서버 문제가 아니라 PC 안의 메일 프로그램 문제입니다.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 프로그램을 완전히 종료하고 PC를 다시 시작합니다.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[메일](웹 메일)에서 메일이 정상인지 봅니다. 웹 메일은 되면 PC의 메일 프로그램 문제입니다.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급한 업무는 웹 메일로 계속합니다.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ITssue 챗봇에 증상을 알립니다. 담당자가 원격으로 검색 색인 재구축이나 메일 프로필 재생성을 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웹 메일에서도 메일이 오지 않거나 반송되면 메일 프로그램이 아니라 메일 서비스 문제입니다. IT-SYS-004를 봅니다.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 프로그램에서 검색이 되고 정상 속도로 열리면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사람이 동시에 메일을 보내지도 받지도 못하면 IT-SYS-003 3.3을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 프로그램 이름·버전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웹 메일은 정상인지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원격 지원 가능한 시간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3.8 브라우저 화면이 깨질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 시스템 화면의 글자나 버튼이 깨져 보입니다.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강력 새로 고침을 합니다 (Windows Ctrl + F5 / macOS Chrome Command + Shift + R).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캐시를 지웁니다 (3.1 ⑤).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시크릿(InPrivate) 창에서 열어 봅니다. 정상이면 확장 프로그램을 하나씩 끕니다 (3.1 ⑥).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브라우저(Edge ↔ Chrome)로 열어 봅니다.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통합 로그인 화면이 계속 반복되거나 로딩만 돌면 IT-ACC-001 3.3을 따릅니다.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화면이 정상으로 보이면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브라우저에서는 정상이면 원래 브라우저 이름·버전을 적어 챗봇에 알립니다.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사이트 주소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브라우저 이름·버전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캡처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엑셀·문서 프로그램이 자꾸 멈춰요. (FAQ-024)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안전 모드(Ctrl 누른 채 실행)로 열리면 추가 기능 충돌입니다. 파일 &gt; 옵션 &gt; 추가 기능에서 비활성화하세요. 외부 파일이 편집 안 되면 파일 속성에서 '차단 해제'를 체크하세요.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브라우저에 저장된 비밀번호를 비밀번호 관리자로 옮기고 싶어요. (FAQ-025)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브라우저 설정 &gt; 비밀번호 &gt; 내보내기로 CSV를 저장한 뒤, 비밀번호 관리자의 '가져오기' 메뉴에서 업로드하세요. 가져오기 후 CSV 파일은 반드시 삭제하세요.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개발 도구에서 SSL 인증서 오류가 나요. (FAQ-026)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사내망에서는 보안 게이트웨이가 트래픽을 검사하므로 개발 도구가 사내 루트 인증서를 신뢰해야 합니다. 이 문서 3.6의 '사내 인증서 등록' 절차(언어·도구별)를 따라 주세요.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꼭 지켜 주세요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SSL 검증을 끄는 명령(verify=False 등)을 쓰지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오류를 없애려고 백신·보안 프로그램을 끄지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비밀번호가 담긴 CSV 파일을 메일·메신저로 보내거나 보관하지 않습니다.</w:t>
            </w:r>
          </w:p>
        </w:tc>
      </w:tr>
    </w:tbl>
    <w:p>
      <w:pPr>
        <w:spacing w:after="0"/>
      </w:pP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출처가 불분명한 파일의 보호된 보기를 풀지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관리자 권한을 요구하는 업데이트·복구는 멈추고 소프트웨어 센터나 원격 지원을 이용합니다.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설치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프로그램을 설치·제거하거나 설치를 요청할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라이선스 신청·인증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유료 프로그램 라이선스 신청·만료·인증 문제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프로그램(백신·EDR) 알림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프로그램이 파일을 격리하거나 이상 알림이 뜰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예외 신청·정책 안내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생성형 AI 사용 기준, USB·파일 반출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문의 창구, 긴급도와 처리 목표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이용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메일이 오지 않거나 반송될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통합 로그인 화면이 반복될 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안전 모드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추가 기능 없이 프로그램을 여는 방법. 정상이면 추가 기능이 원인이다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추가 기능(Add-in)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Office에 덧붙여 설치한 작은 프로그램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캐시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빠른 실행을 위해 저장해 둔 임시 데이터. 새 버전과 맞지 않으면 화면 깨짐·로그인 반복이 생긴다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루트 인증서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회사 보안 장비를 거치는 연결을 개발도구가 믿도록 하는 인증서 파일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검색 색인(인덱스)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프로그램이 빠르게 검색하려고 PC에 만들어 두는 목록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2026-10-06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IT-SW-003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IT-SW-003  업무용 SW 실행·오류 대응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IT-SW-003 업무용 SW 실행·오류 대응 가이드</dc:title>
  <dc:subject>사내 일반 · 전 임직원</dc:subject>
  <dc:creator>서비스데스크</dc:creator>
  <cp:keywords>응답 없음, 엑셀이 멈춰요, 안전 모드, 추가 기능, COM 추가 기능, 보호된 보기, 편집 사용, 차단 해제, 로그인 창 멈춤, 다음 버튼이 안 눌려요, 비밀번호 관리자, 자동 입력, CSV 가져오기, certificate verify failed, SSL 오류, 사내 루트 인증서, REQUESTS_CA_BUNDLE, NODE_EXTRA_CA_CERTS, 메일 프로그램, 검색이 안 돼요, 프로필을 로드하는 중, Office 복구, 다시 설치</cp:keywords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