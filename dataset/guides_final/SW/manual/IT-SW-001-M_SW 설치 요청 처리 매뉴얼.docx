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담당자 매뉴얼 · SW·라이선스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SW 설치 요청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IT-SW-001-M  |  엔드포인트지원팀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 SW·라이선스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엔드포인트지원팀, 정보보안팀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IT-SW-001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SW-01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FAQ-022, FAQ-036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승인 프로그램 설치 문의 (관리자 권한 없음)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미승인 프로그램 설치 요청 (보안 검토)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소프트웨어 센터 설치 실패·대기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연락처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IT-SW-001로 들어오는 SW 설치 문의(승인 프로그램 설치, 미승인 프로그램 설치 요청, 설치 실패)를 서비스데스크가 안내로 끝낼지 엔드포인트지원팀·정보보안팀으로 넘길지 판단하고 같은 기준으로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소프트웨어 센터 사용 안내, 설치 실패 기본 조치 안내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엔드포인트지원팀(L2): 원격 설치, 승인 목록 등록 / 정보보안팀: 미승인 프로그램 보안 검토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SW-01: SW 설치·라이선스 담당 (도진우, 현현정). 재배정은 엔드포인트지원팀장이 승인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소프트웨어 센터 관리 화면, 회사 승인 SW 목록, 원격 지원 도구, 요청 현황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임직원용 가이드의 항목별 기본값입니다. 긴급도 기준은 IT-STD-001 IT 서비스 운영 기준을 따릅니다.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43"/>
        <w:gridCol w:w="882"/>
        <w:gridCol w:w="3122"/>
        <w:gridCol w:w="814"/>
        <w:gridCol w:w="1153"/>
        <w:gridCol w:w="1764"/>
        <w:gridCol w:w="1357"/>
      </w:tblGrid>
      <w:tr>
        <w:trPr>
          <w:tblHeader w:val="true"/>
        </w:trPr>
        <w:tc>
          <w:tcPr>
            <w:tcW w:type="dxa" w:w="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88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31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8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15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76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3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 프로그램 설치 문의 (관리자 권한 없음)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미승인 프로그램 설치 요청 (보안 검토)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 (보안 검토)</w:t>
            </w:r>
          </w:p>
        </w:tc>
      </w:tr>
      <w:tr>
        <w:trPr>
          <w:cantSplit w:val="true"/>
        </w:trPr>
        <w:tc>
          <w:tcPr>
            <w:tcW w:type="dxa" w:w="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8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SW-01</w:t>
            </w:r>
          </w:p>
        </w:tc>
        <w:tc>
          <w:tcPr>
            <w:tcW w:type="dxa" w:w="31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소프트웨어 센터 설치 실패·대기</w:t>
            </w:r>
          </w:p>
        </w:tc>
        <w:tc>
          <w:tcPr>
            <w:tcW w:type="dxa" w:w="8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P4</w:t>
            </w:r>
          </w:p>
        </w:tc>
        <w:tc>
          <w:tcPr>
            <w:tcW w:type="dxa" w:w="11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176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3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 팀에 배정하고 상태를 RDY → WIP → FIN → CLS 로 관리한다. FIN은 담당자 처리 완료, CLS는 문의자가 해결을 확인한 최종 종료다.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SW-01은 기본 P4다. 마감·고객 미팅처럼 당일 업무 차질을 말하면 한 단계 올린다 (MAN-00 공통 규칙 6).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수상한 설치 파일을 이미 실행했으면 SEC-02로 보고 정보보안팀에 바로 넘긴다 (IT-SEC-002-M).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사용자에게 관리자 권한을 주는 방식으로 해결하지 않는다.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승인 프로그램 설치 문의 (관리자 권한 없음)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16"/>
        <w:gridCol w:w="816"/>
        <w:gridCol w:w="946"/>
        <w:gridCol w:w="448"/>
        <w:gridCol w:w="816"/>
        <w:gridCol w:w="938"/>
        <w:gridCol w:w="816"/>
        <w:gridCol w:w="2040"/>
        <w:gridCol w:w="816"/>
        <w:gridCol w:w="1183"/>
      </w:tblGrid>
      <w:tr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8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SW-01</w:t>
            </w:r>
          </w:p>
        </w:tc>
        <w:tc>
          <w:tcPr>
            <w:tcW w:type="dxa" w:w="94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3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0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 후 필요 시 티켓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어떤 프로그램인가요? 소프트웨어 센터에서 검색해 봤나요?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화면에 관리자 이름·암호 창이 떴나요?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인터넷에서 받은 설치 파일을 실행했나요?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소프트웨어 센터에 있으면 [설치] 방법을 안내하고 상담 기록만 남긴다 (IT-SW-001 3.1).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소프트웨어 센터 설치가 실패하거나 플러그인처럼 원격 설치가 필요하면 엔드포인트지원팀에 배정한다 (INQ-2026-00081, 00150).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전환: 목록에 없으면 3.2, [설치 요청] 표시면 IT-SW-002-M 3.1.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소프트웨어 센터 검색 결과를 함께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있으면 [설치]를 안내한다. 관리자 권한은 주지 않는다 (MAN-00 공통 규칙 3).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설치가 실패하면 원격 지원 도구로 접속해 소프트웨어 센터 로그와 저장 공간을 확인한 뒤 원격으로 설치한다.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사용자가 실행한 외부 설치 파일이 있으면 지우게 하고, 수상하면 정보보안팀에 알린다.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설치를 확인하고 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소프트웨어 센터에 있는 프로그램이라 원격으로 설치해 드렸습니다. 다음부터는 IT-SW-001 3.1에 따라 소프트웨어 센터에서 직접 설치할 수 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신규 입사자 안내에 소프트웨어 센터 사용법 포함 (FAQ-036)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소프트웨어 센터 검색 결과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오류 메시지·로그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미승인 프로그램 설치 요청 (보안 검토)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83"/>
        <w:gridCol w:w="883"/>
        <w:gridCol w:w="1024"/>
        <w:gridCol w:w="485"/>
        <w:gridCol w:w="883"/>
        <w:gridCol w:w="1281"/>
        <w:gridCol w:w="883"/>
        <w:gridCol w:w="485"/>
        <w:gridCol w:w="883"/>
        <w:gridCol w:w="1943"/>
      </w:tblGrid>
      <w:tr>
        <w:tc>
          <w:tcPr>
            <w:tcW w:type="dxa" w:w="88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8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SW-01</w:t>
            </w:r>
          </w:p>
        </w:tc>
        <w:tc>
          <w:tcPr>
            <w:tcW w:type="dxa" w:w="102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88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2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  <w:tc>
          <w:tcPr>
            <w:tcW w:type="dxa" w:w="88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48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티켓</w:t>
            </w:r>
          </w:p>
        </w:tc>
        <w:tc>
          <w:tcPr>
            <w:tcW w:type="dxa" w:w="88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9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정보보안팀 (보안 검토)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요청서 번호(REQ-)가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 이름·버전·제조사와 공식 다운로드 주소는?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무료/유료, 개인 무료 조건은 아닌가요?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사용 목적과 빈도는?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요청서가 없으면 IT-SW-001 3.5에 따라 제출하도록 안내한다.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외부 전송·원격 제어·생성형 AI·확장 프로그램은 반드시 정보보안팀 검토를 받는다.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유료면 라이선스 절차(IT-SW-002-M 3.1)를 함께 진행한다.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요청서 내용(이름·버전·제조사·주소·목적)을 확인하고 빠진 항목은 보완을 요청한다.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정보보안팀에 보안 검토를 요청한다 (평판·악성 이력·라이선스 조건).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승인되면 회사 승인 SW 목록에 등록하고 소프트웨어 센터에 올리거나 원격으로 설치한다 (INQ-2026-00088, 00194).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반려되면 사유와 대체 프로그램을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⑤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요청 현황 단계를 갱신하고 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목표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접수 후 5영업일 안에 처리한다 (단순 요청 기준). 보안 검토가 길어지면 사용자에게 예상 일정을 알린다.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요청하신 프로그램의 보안 검토가 끝나 승인 목록에 등록하고 설치했습니다. 같은 프로그램은 이제 소프트웨어 센터에서 설치할 수 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자주 요청되는 프로그램은 소프트웨어 센터 상시 목록에 추가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요청 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 정보와 사용 목적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보안 검토 결과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소프트웨어 센터 설치 실패·대기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16"/>
        <w:gridCol w:w="816"/>
        <w:gridCol w:w="946"/>
        <w:gridCol w:w="448"/>
        <w:gridCol w:w="816"/>
        <w:gridCol w:w="938"/>
        <w:gridCol w:w="816"/>
        <w:gridCol w:w="2040"/>
        <w:gridCol w:w="816"/>
        <w:gridCol w:w="1183"/>
      </w:tblGrid>
      <w:tr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8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SW-01</w:t>
            </w:r>
          </w:p>
        </w:tc>
        <w:tc>
          <w:tcPr>
            <w:tcW w:type="dxa" w:w="94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44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P4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93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방식</w:t>
            </w:r>
          </w:p>
        </w:tc>
        <w:tc>
          <w:tcPr>
            <w:tcW w:type="dxa" w:w="204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즉시 처리 후 필요 시 티켓</w:t>
            </w:r>
          </w:p>
        </w:tc>
        <w:tc>
          <w:tcPr>
            <w:tcW w:type="dxa" w:w="81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18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엔드포인트지원팀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어떤 상태에서 멈췄나요? ("대기 중", "설치 실패", "공간이 부족합니다")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사내망 또는 VPN에 연결돼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다시 시작해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즉시 처리: IT-SW-001 3.7의 증상별 조치로 해결되면 끝낸다.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티켓: 두 번 이상 실패하거나 다시 시작 요구가 반복되면 엔드포인트지원팀이 원격으로 확인한다.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상태와 저장 공간·네트워크 연결을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IT-SW-001 3.7 표에 따라 조치를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해결되지 않으면 원격 지원으로 소프트웨어 센터 에이전트 상태와 설치 로그를 확인하고 다시 설치한다.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정상 설치를 확인하고 FIN 처리한다.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설치가 끝났습니다. 같은 증상이 다시 나오면 PC를 다시 시작한 뒤 [설치]를 눌러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프로그램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표시 상태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해 본 조치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프로그램의 실행 오류·라이선스 만료 문의가 짧은 시간에 여러 부서에서 들어오면 개별 처리를 멈추고 대형 장애 후보로 보고 팀장에게 알린다 (MAN-00 공통 규칙 7).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 1건을 정하고 이후 같은 문의는 대표 티켓에 연결한다. 전사 공지와 ITssue 챗봇 첫 화면 안내를 요청한다.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라이선스 서버·계약 갱신 문제면 엔드포인트지원팀장이 구매 담당과 협의해 임시 사용 방법(공용 PC 등)을 정해 안내한다 (INQ-2026-00086).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연결된 티켓을 한꺼번에 종료하고(해결 방법: "MI-YYYY-NN 대형 장애 복구로 일괄 해결") 장애 보고서에 원인·조치·재발 방지를 남긴다.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티켓을 종료(FIN)할 때 아래 항목을 남깁니다.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95"/>
        <w:gridCol w:w="7543"/>
      </w:tblGrid>
      <w:tr>
        <w:trPr>
          <w:tblHeader w:val="true"/>
        </w:trPr>
        <w:tc>
          <w:tcPr>
            <w:tcW w:type="dxa" w:w="209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4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적는 내용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안내만으로 끝낸 건은 앞에 [즉시 처리]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빈칸)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9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5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2409"/>
        <w:gridCol w:w="481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내선 1000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1차 접수, 오피스·비밀번호 관리자 안내 (박서연, 서승현)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1030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원격 설치, 라이선스 할당·회수, 개발도구 인증서, 메일 프로그램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엔드포인트지원팀장 (허시우)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1030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재배정 승인, 라이선스 구매 협의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미승인 SW 보안 검토, 보안 프로그램 오탐 (IT-SEC-002-M)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1050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 서버 장애 (IT-SYS-004-M)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엔드포인트지원팀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신규 작성 (MAN-04, 문의이력 SW-01 12건 기준). 7개 분류 통합 정리본에 맞춰 담당자용 매뉴얼을 추가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IT-SW-001-M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IT-SW-001-M  SW 설치 요청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IT-SW-001-M SW 설치 요청 처리 매뉴얼</dc:title>
  <dc:subject>사내 제한 · IT 운영 담당자·관리자</dc:subject>
  <dc:creator>엔드포인트지원팀</dc:creator>
  <cp:keywords/>
  <dc:description>generated by python-docx</dc:description>
  <cp:lastModifiedBy>엔드포인트지원팀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