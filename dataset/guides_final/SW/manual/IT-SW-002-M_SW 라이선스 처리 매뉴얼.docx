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한화시스템 ICT IT 담당자 매뉴얼 · SW·라이선스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SW 라이선스 처리 매뉴얼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IT-SW-002-M  |  엔드포인트지원팀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B8430E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제한 · IT 운영 담당자·관리자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  <w:color w:val="5A6270"/>
          <w:sz w:val="19"/>
        </w:rPr>
        <w:t>IT운영·보안 조직 내부 문서입니다. 사용자에게 문서 자체를 전달하지 않고, 안내는 짝이 되는 임직원용 가이드를 기준으로 합니다.</w:t>
      </w:r>
    </w:p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IT-SW-002-M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 SW·라이선스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매뉴얼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 (IT 운영 담당자·관리자)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서비스데스크, 엔드포인트지원팀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 사용자 가이드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IT-SW-002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SW-02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FAQ-023, FAQ-035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접수·분류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처리 절차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라이선스 신청 승인·할당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'라이선스가 만료되었습니다' 재할당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잔여 라이선스 부족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기기 수 초과·이전 PC 정리, 반납·회수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대형 장애 대응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처리 기록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6. 연락처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IT-SW-002로 들어오는 라이선스 문의(신청 승인·할당, 만료·재할당, 잔여 부족, 기기 정리·회수)를 같은 기준으로 처리한다.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담당 범위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1차 처리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서비스데스크(L1): 로그인 계정·기간 확인 등 사용자 조치 안내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2차 이관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엔드포인트지원팀(L2): 할당·재할당·회수, 기기 등록 정리, 추가 구매 협의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배정 기준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SW-02: SW 설치·라이선스 담당 (도진우, 현현정). 재배정은 엔드포인트지원팀장이 승인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라이선스 관리 화면, 요청 현황, 구매 품의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접수·분류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임직원용 가이드의 항목별 기본값입니다. 긴급도 기준은 IT-STD-001 IT 서비스 운영 기준을 따릅니다.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43"/>
        <w:gridCol w:w="882"/>
        <w:gridCol w:w="3122"/>
        <w:gridCol w:w="814"/>
        <w:gridCol w:w="1153"/>
        <w:gridCol w:w="1764"/>
        <w:gridCol w:w="1357"/>
      </w:tblGrid>
      <w:tr>
        <w:trPr>
          <w:tblHeader w:val="true"/>
        </w:trPr>
        <w:tc>
          <w:tcPr>
            <w:tcW w:type="dxa" w:w="54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88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312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증상·요청</w:t>
            </w:r>
          </w:p>
        </w:tc>
        <w:tc>
          <w:tcPr>
            <w:tcW w:type="dxa" w:w="8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기본 긴급도</w:t>
            </w:r>
          </w:p>
        </w:tc>
        <w:tc>
          <w:tcPr>
            <w:tcW w:type="dxa" w:w="115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1차 처리</w:t>
            </w:r>
          </w:p>
        </w:tc>
        <w:tc>
          <w:tcPr>
            <w:tcW w:type="dxa" w:w="176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방식</w:t>
            </w:r>
          </w:p>
        </w:tc>
        <w:tc>
          <w:tcPr>
            <w:tcW w:type="dxa" w:w="135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이관 대상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SW-02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라이선스 신청 승인·할당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P4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SW-02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'라이선스가 만료되었습니다' 재할당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SW-02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잔여 라이선스 부족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 (구매는 팀장 협의)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SW-02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기기 수 초과·이전 PC 정리, 반납·회수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P4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후 필요 시 티켓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방식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즉시 처리: 안내만으로 끝낸 건. 티켓 없이 상담 기록만 남긴다.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티켓: 담당자 조치가 필요한 건. 담당 팀에 배정하고 상태를 RDY → WIP → FIN → CLS 로 관리한다. FIN은 담당자 처리 완료, CLS는 문의자가 해결을 확인한 최종 종료다.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긴급도 조정 조건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SW-02는 기본 P3다. 신청 자체(업무 지장 없음)는 P4로 처리한다.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"급합니다", 당일 마감처럼 업무가 막히면 P2로 올린다 (INQ-2026-00086).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프로그램 만료가 여러 사람에게 동시에 나오면 계약 갱신 문제로 보고 4장 대형 장애 절차를 따른다.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처리 절차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라이선스 신청 승인·할당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40"/>
        <w:gridCol w:w="1040"/>
        <w:gridCol w:w="1207"/>
        <w:gridCol w:w="572"/>
        <w:gridCol w:w="1040"/>
        <w:gridCol w:w="1509"/>
        <w:gridCol w:w="1040"/>
        <w:gridCol w:w="572"/>
        <w:gridCol w:w="1040"/>
        <w:gridCol w:w="572"/>
      </w:tblGrid>
      <w:tr>
        <w:tc>
          <w:tcPr>
            <w:tcW w:type="dxa" w:w="104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04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SW-02</w:t>
            </w:r>
          </w:p>
        </w:tc>
        <w:tc>
          <w:tcPr>
            <w:tcW w:type="dxa" w:w="120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57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P4</w:t>
            </w:r>
          </w:p>
        </w:tc>
        <w:tc>
          <w:tcPr>
            <w:tcW w:type="dxa" w:w="104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5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  <w:tc>
          <w:tcPr>
            <w:tcW w:type="dxa" w:w="104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57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티켓</w:t>
            </w:r>
          </w:p>
        </w:tc>
        <w:tc>
          <w:tcPr>
            <w:tcW w:type="dxa" w:w="104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57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요청서 번호와 프로그램·판은?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팀장 승인이 끝났나요?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사용 기간(종료일)은?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팀장 승인 전이면 할당하지 않는다.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잔여 좌석이 있으면 바로 할당한다. 없으면 3.3.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무료판으로 가능한 업무면 대체를 먼저 안내한다.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요청 현황에서 팀장 승인을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라이선스 관리 화면에서 잔여 좌석을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사용자 회사 계정에 할당하고 사용 기간·회수 예정일을 등록한다.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"할당 완료" 알림을 보내고 IT-SW-002 3.2 인증 방법을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FIN 처리한다.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목표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잔여 좌석이 있으면 접수 후 5영업일 안에 할당한다.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라이선스를 회사 계정에 할당했습니다. 소프트웨어 센터에서 설치한 뒤 회사 계정으로 로그인해 주세요 (IT-SW-002 3.2).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요청 번호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프로그램·판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사용 기간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'라이선스가 만료되었습니다' 재할당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977"/>
        <w:gridCol w:w="977"/>
        <w:gridCol w:w="1134"/>
        <w:gridCol w:w="537"/>
        <w:gridCol w:w="977"/>
        <w:gridCol w:w="1124"/>
        <w:gridCol w:w="977"/>
        <w:gridCol w:w="537"/>
        <w:gridCol w:w="977"/>
        <w:gridCol w:w="1417"/>
      </w:tblGrid>
      <w:tr>
        <w:tc>
          <w:tcPr>
            <w:tcW w:type="dxa" w:w="97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9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SW-02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53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97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1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97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53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티켓</w:t>
            </w:r>
          </w:p>
        </w:tc>
        <w:tc>
          <w:tcPr>
            <w:tcW w:type="dxa" w:w="97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프로그램 이름과 판, 표시 메시지는?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회사 계정으로 로그인했나요?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신청한 사용 기간이 남아 있나요?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개인 계정 로그인·기간 종료처럼 사용자 조치로 끝나면 IT-SW-002 3.3·3.4·3.7을 안내한다.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티켓: 기간이 남았는데 만료로 나오면 갱신 누락으로 보고 재할당한다 (INQ-2026-00087, 00227, 00308).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잔여 좌석이 없어 재할당할 수 없으면 3.3.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라이선스 관리 화면에서 사용자 할당 상태와 계약 갱신 내역을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갱신 누락이면 다시 할당한다.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사용자에게 다시 로그인하도록 안내하고 정상 실행을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FIN 처리한다.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라이선스를 다시 할당했습니다. 프로그램에서 로그아웃한 뒤 회사 계정으로 다시 로그인해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연간 계약 갱신 때 할당 목록 일괄 점검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프로그램·판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표시 메시지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할당 상태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잔여 라이선스 부족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71"/>
        <w:gridCol w:w="871"/>
        <w:gridCol w:w="1010"/>
        <w:gridCol w:w="479"/>
        <w:gridCol w:w="871"/>
        <w:gridCol w:w="1263"/>
        <w:gridCol w:w="871"/>
        <w:gridCol w:w="479"/>
        <w:gridCol w:w="871"/>
        <w:gridCol w:w="2048"/>
      </w:tblGrid>
      <w:tr>
        <w:tc>
          <w:tcPr>
            <w:tcW w:type="dxa" w:w="87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87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SW-02</w:t>
            </w:r>
          </w:p>
        </w:tc>
        <w:tc>
          <w:tcPr>
            <w:tcW w:type="dxa" w:w="101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47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87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26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  <w:tc>
          <w:tcPr>
            <w:tcW w:type="dxa" w:w="87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47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티켓</w:t>
            </w:r>
          </w:p>
        </w:tc>
        <w:tc>
          <w:tcPr>
            <w:tcW w:type="dxa" w:w="87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204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 (구매는 팀장 협의)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언제까지 필요한가요?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업무가 막혔나요? 대체할 방법이 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팀 비용 구매가 가능한가요?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급하지 않으면 반납 대기 순서에 넣는다.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업무가 막혀 급하면 P2로 올리고 임시 사용 방법을 함께 안내한다 (INQ-2026-00086).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구매는 팀장 협의와 결재 후 진행한다.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장기 미사용(90일 이상) 라이선스가 있는지 확인하고 회수 안내를 보낸다.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반납 대기 또는 팀 비용 구매 중 사용자와 정한다.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구매가 필요하면 구매 품의를 올리고 상태를 WIP로 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임시로 공용 PC 등 쓸 수 있는 방법을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할당이 끝나면 알리고 FIN 처리한다.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남은 라이선스가 없어 추가 구매를 진행하고 있습니다. 그동안은 안내드린 방법으로 업무를 진행해 주세요. 할당되면 바로 알려 드리겠습니다.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요청 번호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필요 시점과 업무 영향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구매 진행 상태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기기 수 초과·이전 PC 정리, 반납·회수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16"/>
        <w:gridCol w:w="816"/>
        <w:gridCol w:w="946"/>
        <w:gridCol w:w="448"/>
        <w:gridCol w:w="816"/>
        <w:gridCol w:w="938"/>
        <w:gridCol w:w="816"/>
        <w:gridCol w:w="2040"/>
        <w:gridCol w:w="816"/>
        <w:gridCol w:w="1183"/>
      </w:tblGrid>
      <w:tr>
        <w:tc>
          <w:tcPr>
            <w:tcW w:type="dxa" w:w="8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8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SW-02</w:t>
            </w:r>
          </w:p>
        </w:tc>
        <w:tc>
          <w:tcPr>
            <w:tcW w:type="dxa" w:w="94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4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P4</w:t>
            </w:r>
          </w:p>
        </w:tc>
        <w:tc>
          <w:tcPr>
            <w:tcW w:type="dxa" w:w="8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93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8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20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즉시 처리 후 필요 시 티켓</w:t>
            </w:r>
          </w:p>
        </w:tc>
        <w:tc>
          <w:tcPr>
            <w:tcW w:type="dxa" w:w="8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18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이전 PC를 반납했나요?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부서 이동·퇴사·PC 교체 중 어떤 상황인가요?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[다른 기기에서 로그아웃]으로 해결되면 끝낸다.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티켓: 반납한 PC에 등록이 남았으면 기기 등록을 정리한다.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퇴사자 라이선스는 퇴사일 18시 계정 비활성화와 함께 회수해 다른 직원에게 재할당한다 (FAQ-035).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라이선스 관리 화면에서 등록 기기 목록을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반납한 기기의 등록을 지운다.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퇴사·반납 건은 회수하고 대기자에게 재할당한다.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FIN 처리한다.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이전 PC의 기기 등록을 정리했습니다. 새 PC에서 다시 로그인해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프로그램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이전 PC 자산 번호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상황(이동·퇴사·교체)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대형 장애 대응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프로그램의 실행 오류·라이선스 만료 문의가 짧은 시간에 여러 부서에서 들어오면 개별 처리를 멈추고 대형 장애 후보로 보고 팀장에게 알린다 (MAN-00 공통 규칙 7).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대표 티켓 1건을 정하고 이후 같은 문의는 대표 티켓에 연결한다. 전사 공지와 ITssue 챗봇 첫 화면 안내를 요청한다.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라이선스 서버·계약 갱신 문제면 엔드포인트지원팀장이 구매 담당과 협의해 임시 사용 방법(공용 PC 등)을 정해 안내한다 (INQ-2026-00086).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 후 연결된 티켓을 한꺼번에 종료하고(해결 방법: "MI-YYYY-NN 대형 장애 복구로 일괄 해결") 장애 보고서에 원인·조치·재발 방지를 남긴다.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처리 기록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티켓을 종료(FIN)할 때 아래 항목을 남깁니다.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95"/>
        <w:gridCol w:w="7543"/>
      </w:tblGrid>
      <w:tr>
        <w:trPr>
          <w:tblHeader w:val="true"/>
        </w:trPr>
        <w:tc>
          <w:tcPr>
            <w:tcW w:type="dxa" w:w="209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54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적는 내용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원인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확인된 원인 한 줄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조치 내용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실제로 한 조치. 안내만으로 끝낸 건은 앞에 [즉시 처리]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재발 방지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같은 문의를 줄이기 위한 조치 (없으면 빈칸)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관련 FAQ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안내에 쓴 FAQ 번호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가이드 반영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가이드에 추가·수정이 필요한지 (필요 / 불필요)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06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연락처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2409"/>
        <w:gridCol w:w="481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</w:t>
            </w:r>
          </w:p>
        </w:tc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이럴 때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내선 1000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1차 접수, 오피스·비밀번호 관리자 안내 (박서연, 서승현)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1030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원격 설치, 라이선스 할당·회수, 개발도구 인증서, 메일 프로그램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엔드포인트지원팀장 (허시우)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1030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재배정 승인, 라이선스 구매 협의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미승인 SW 보안 검토, 보안 프로그램 오탐 (IT-SEC-002-M)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1050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 서버 장애 (IT-SYS-004-M)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신규 작성 (MAN-04, 문의이력 SW-02 4건 기준). 7개 분류 통합 정리본에 맞춰 담당자용 매뉴얼을 추가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HANWHA SYSTEMS ICT · IT-SW-002-M · 사내 제한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IT-SW-002-M  SW 라이선스 처리 매뉴얼</w:t>
    </w:r>
    <w:r>
      <w:rPr>
        <w:rFonts w:ascii="Malgun Gothic" w:hAnsi="Malgun Gothic" w:eastAsia="Malgun Gothic" w:cs="Malgun Gothic"/>
        <w:b/>
        <w:color w:val="B8430E"/>
        <w:sz w:val="17"/>
      </w:rPr>
      <w:t xml:space="preserve">   |   사내 제한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IT-SW-002-M SW 라이선스 처리 매뉴얼</dc:title>
  <dc:subject>사내 제한 · IT 운영 담당자·관리자</dc:subject>
  <dc:creator>엔드포인트지원팀</dc:creator>
  <cp:keywords/>
  <dc:description>generated by python-docx</dc:description>
  <cp:lastModifiedBy>엔드포인트지원팀</cp:lastModifiedBy>
  <cp:revision>1</cp:revision>
  <dcterms:created xsi:type="dcterms:W3CDTF">2013-12-23T23:15:00Z</dcterms:created>
  <dcterms:modified xsi:type="dcterms:W3CDTF">2013-12-23T23:15:00Z</dcterms:modified>
  <cp:category>사내 제한</cp:category>
</cp:coreProperties>
</file>