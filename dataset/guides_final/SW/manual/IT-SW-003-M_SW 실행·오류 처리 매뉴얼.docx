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SW·라이선스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SW 실행·오류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IT-SW-003-M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SW·라이선스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IT-SW-003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SW-03, SW-04, SW-05, SW-06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FAQ-024, FAQ-025, FAQ-026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Office '응답 없음'·추가 기능 충돌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보호된 보기·앱 로그인 창 멈춤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비밀번호 관리자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개발도구 SSL 인증서 오류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메일 프로그램 느림·'프로필을 로드하는 중' 멈춤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IT-SW-003으로 들어오는 실행·오류 문의(Office, 보호된 보기, 앱 로그인 창, 비밀번호 관리자, 개발도구 인증서, 메일 프로그램)를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기본 조치·안전 모드·차단 해제·비밀번호 관리자·인증서 등록 안내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엔드포인트지원팀(L2): 64비트 Office 재설치, 인증서 저장소 점검, 메일 프로그램 색인·프로필 재생성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SW-03·SW-04: 프린터·오피스 1차 (박서연, 서승현) / SW-05: SW 설치·라이선스 (도진우, 현현정) / SW-06: 메일 프로그램 (이예서). 재배정은 각 팀장이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원격 지원 도구, 소프트웨어 센터 관리 화면, 상담 기록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임직원용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Office '응답 없음'·추가 기능 충돌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보호된 보기·앱 로그인 창 멈춤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SW-04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 관리자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SW-05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개발도구 SSL 인증서 오류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SW-06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프로그램 느림·'프로필을 로드하는 중' 멈춤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 팀에 배정하고 상태를 RDY → IP → FIN → CLS 로 관리한다. FIN은 담당자 처리 완료, CLS는 문의자가 해결을 확인한 최종 종료다.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SW-03·SW-05·SW-06은 기본 P3, SW-04는 P4다.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"급합니다", 오늘 고객 미팅·마감이 있으면 한 단계 올린다 (INQ-2026-00007, 00175, 00184, 00296, 00336).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부서에서 같은 프로그램이 동시에 안 되면 4장 대형 장애 절차를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Office '응답 없음'·추가 기능 충돌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816"/>
        <w:gridCol w:w="946"/>
        <w:gridCol w:w="448"/>
        <w:gridCol w:w="816"/>
        <w:gridCol w:w="938"/>
        <w:gridCol w:w="816"/>
        <w:gridCol w:w="2040"/>
        <w:gridCol w:w="816"/>
        <w:gridCol w:w="1183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SW-03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파일에서 생기나요? 다른 파일도 같은가요?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안전 모드로 열어 봤나요?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최근 설치한 추가 기능이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안전 모드 정상 → 추가 기능 해제 안내로 끝낸다 (INQ-2026-00028, 00159, 00169).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추가 기능을 꺼도 큰 파일에서 계속 멈추면 메모리 부족으로 보고 64비트 Office 재설치를 진행한다 (INQ-2026-00353).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IT-SW-003 3.2 순서로 안전 모드와 추가 기능 해제를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원격 지원으로 Office 비트 수와 메모리 사용량을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32비트면 64비트 Office로 다시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동작을 확인하고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충돌하던 추가 기능을 꺼서 정상으로 열립니다. 같은 증상이 다시 나면 안전 모드로 먼저 열어 보세요.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크기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추가 기능 목록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Office 버전·비트 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보호된 보기·앱 로그인 창 멈춤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024"/>
        <w:gridCol w:w="1188"/>
        <w:gridCol w:w="563"/>
        <w:gridCol w:w="1024"/>
        <w:gridCol w:w="1177"/>
        <w:gridCol w:w="1024"/>
        <w:gridCol w:w="1024"/>
        <w:gridCol w:w="1024"/>
        <w:gridCol w:w="563"/>
      </w:tblGrid>
      <w:tr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SW-03</w:t>
            </w:r>
          </w:p>
        </w:tc>
        <w:tc>
          <w:tcPr>
            <w:tcW w:type="dxa" w:w="118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파일을 어디서 받았나요? 보낸 사람을 아나요?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로그인 창은 어떤 프로그램인가요? [브라우저로 로그인]이 보이나요?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보호된 보기는 출처 확인 후 [차단 해제]를 안내한다 (INQ-2026-00184, 00226, 00234).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앱 로그인 창 멈춤은 앱 캐시 삭제·재로그인, 필요하면 웹 브라우저 로그인으로 우회하도록 안내한다 (INQ-2026-00059, 00132, 00336).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출처가 의심스러우면 해제하지 말고 SEC-01로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IT-SW-003 3.3 또는 3.4를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해결을 확인하고 상담 기록을 남긴다.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파일 속성에서 차단을 해제해 편집할 수 있습니다. 출처가 확실한 파일에만 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 이름·받은 경로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비밀번호 관리자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024"/>
        <w:gridCol w:w="1188"/>
        <w:gridCol w:w="563"/>
        <w:gridCol w:w="1024"/>
        <w:gridCol w:w="1177"/>
        <w:gridCol w:w="1024"/>
        <w:gridCol w:w="1024"/>
        <w:gridCol w:w="1024"/>
        <w:gridCol w:w="563"/>
      </w:tblGrid>
      <w:tr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SW-04</w:t>
            </w:r>
          </w:p>
        </w:tc>
        <w:tc>
          <w:tcPr>
            <w:tcW w:type="dxa" w:w="118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사이트에서 자동 입력이 안 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브라우저 비밀번호를 옮기려는 건가요?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사이트 로그인 화면 변경이면 URL 재등록을 안내한다 (INQ-2026-00217, 00276).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비밀번호 값은 묻지도 받지도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IT-SW-003 3.5를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CSV로 옮겼다면 파일을 바로 지웠는지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상담 기록을 남긴다.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해당 항목의 사이트 주소를 다시 등록하면 자동 입력이 됩니다. 옮길 때 만든 CSV 파일은 바로 지워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사이트 주소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개발도구 SSL 인증서 오류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816"/>
        <w:gridCol w:w="946"/>
        <w:gridCol w:w="448"/>
        <w:gridCol w:w="816"/>
        <w:gridCol w:w="938"/>
        <w:gridCol w:w="816"/>
        <w:gridCol w:w="2040"/>
        <w:gridCol w:w="816"/>
        <w:gridCol w:w="1183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SW-05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도구에서 나나요? (pip·npm·git 등)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 루트 인증서를 설치했나요?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집에서는 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사내 루트 인증서 설치와 도구별 등록 안내로 해결되면 끝낸다 (INQ-2026-00007, 00154, 00201, 00296).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등록 후에도 같으면 엔드포인트지원팀이 원격으로 인증서 저장소와 환경 변수를 확인한다.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SSL 검증을 끄는 방법은 안내하지 않는다 (MAN-00 공통 규칙 2).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IT-SW-003 3.6을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원격 지원으로 인증서 파일 위치와 환경 변수·git 설정을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동작을 확인하고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사내 루트 인증서를 개발 도구에 등록해 정상으로 연결됩니다. 새 PC에서도 같은 등록이 필요합니다.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개발자 온보딩 가이드에 사내 인증서 등록 절차 포함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도구와 실행 명령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전문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인증서 설치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메일 프로그램 느림·'프로필을 로드하는 중' 멈춤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0"/>
        <w:gridCol w:w="1040"/>
        <w:gridCol w:w="1207"/>
        <w:gridCol w:w="572"/>
        <w:gridCol w:w="1040"/>
        <w:gridCol w:w="1509"/>
        <w:gridCol w:w="1040"/>
        <w:gridCol w:w="572"/>
        <w:gridCol w:w="1040"/>
        <w:gridCol w:w="572"/>
      </w:tblGrid>
      <w:tr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4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SW-06</w:t>
            </w:r>
          </w:p>
        </w:tc>
        <w:tc>
          <w:tcPr>
            <w:tcW w:type="dxa" w:w="120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104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57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검색이 안 되고 느린가요, 실행이 멈추나요?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웹 메일(그룹웨어 [메일])은 정상인가요?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다른 사람도 같은가요?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웹 메일이 정상이면 PC 메일 프로그램 문제로 보고 엔드포인트지원팀(메일 프로그램 담당)이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검색만 안 되고 느리면 검색 색인 손상 (INQ-2026-00043, 00064, 00301).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"프로필을 로드하는 중"에서 멈추면 메일 프로필 손상 (INQ-2026-00089, 00157, 00175).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웹 메일도 안 되거나 여러 명이면 SYS-06·SYS-09로 전환한다 (IT-SYS-004-M, IT-SYS-003-M).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급한 업무는 웹 메일로 하도록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원격 지원으로 접속해 메일 프로그램을 종료한다.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검색 색인 손상이면 색인을 다시 만든다.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프로필 손상이면 새 메일 프로필을 만들고 계정을 다시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검색·실행이 정상인지 사용자와 확인하고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메일 프로그램의 검색 색인(또는 메일 프로필)을 다시 만들어 정상으로 동작합니다. 색인을 다시 만드는 동안은 검색 결과가 일부만 나올 수 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메일 프로그램 이름·버전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증상(검색 느림·프로필 멈춤)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웹 메일 정상 여부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프로그램의 실행 오류·라이선스 만료 문의가 짧은 시간에 여러 부서에서 들어오면 개별 처리를 멈추고 대형 장애 후보로 보고 팀장에게 알린다 (MAN-00 공통 규칙 7).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 1건을 정하고 이후 같은 문의는 대표 티켓에 연결한다. 전사 공지와 ITssue 챗봇 첫 화면 안내를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서버·계약 갱신 문제면 엔드포인트지원팀장이 구매 담당과 협의해 임시 사용 방법(공용 PC 등)을 정해 안내한다 (INQ-2026-00086).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종료하고(해결 방법: "MI-YYYY-NN 대형 장애 복구로 일괄 해결") 장애 보고서에 원인·조치·재발 방지를 남긴다.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종료(FIN)할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안내만으로 끝낸 건은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오피스·비밀번호 관리자 안내 (박서연, 서승현)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원격 설치, 라이선스 할당·회수, 개발도구 인증서, 메일 프로그램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 (허시우)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라이선스 구매 협의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미승인 SW 보안 검토, 보안 프로그램 오탐 (IT-SEC-002-M)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서버 장애 (IT-SYS-004-M)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작성 (MAN-04, 문의이력 SW-03~06 30건 기준). 7개 분류 통합 정리본에 맞춰 담당자용 매뉴얼을 추가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IT-SW-003-M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IT-SW-003-M  SW 실행·오류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IT-SW-003-M SW 실행·오류 처리 매뉴얼</dc:title>
  <dc:subject>사내 제한 · IT 운영 담당자·관리자</dc:subject>
  <dc:creator>서비스데스크</dc:creator>
  <cp:keywords/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