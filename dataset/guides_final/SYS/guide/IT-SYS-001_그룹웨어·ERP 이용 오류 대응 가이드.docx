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그룹웨어·ERP 이용 오류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IT-SYS-001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전자결재, 결재 상신 오류, 전자결재 상신 오류, 결재 문서가 안 올라가요, 처리 중 오류가 발생했습니다, 첨부파일명 특수문자, 결재선 지정 오류, 결재선에 이전 부서, 조직도 동기화, 오전 6시, ERP 전표 저장 오류, 회계기간이 마감되었습니다, ERP 조회가 안 돼요, ERP 화면 오류, 거래처 조회 화면 하얗게, 브라우저 캐시, ERP 대금 지급 처리 오류, 업데이트 이후, 오늘 마감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전자결재 상신 시 '처리 중 오류가 발생했습니다'가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결재선에 부서를 옮긴 사람이 이전 부서로 표시됨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ERP 전표 저장 시 '회계기간이 마감되었습니다'가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ERP 거래처 조회 화면이 하얗게만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업데이트 이후 ERP 대금 지급 처리가 안 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전자결재 상신·결재선 오류와 ERP 화면·메뉴·전표 저장 오류가 나만 생길 때 직접 조치하는 방법과 문의하는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전자결재와 ERP를 쓰는 전 임직원의 개인 단위 오류에 해당한다. ERP가 느리기만 하면 IT-SYS-002, 여러 부서에서 ERP가 열리지 않으면 IT-SYS-003을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화면이 깨지거나 하얗게 나오면 브라우저 캐시를 먼저 지운다.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ERP가 느리기만 하고 쓸 수는 있으면 IT-SYS-002를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ERP가 아예 열리지 않고 다른 부서도 같으면 IT-SYS-003을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로그인 자체가 안 되면 IT-ACC-001을 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75"/>
        <w:gridCol w:w="4680"/>
        <w:gridCol w:w="1073"/>
        <w:gridCol w:w="1731"/>
        <w:gridCol w:w="1377"/>
      </w:tblGrid>
      <w:tr>
        <w:trPr>
          <w:tblHeader w:val="true"/>
        </w:trPr>
        <w:tc>
          <w:tcPr>
            <w:tcW w:type="dxa" w:w="7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07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73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전자결재 상신 시 '처리 중 오류가 발생했습니다'가 뜸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</w:t>
            </w:r>
          </w:p>
        </w:tc>
        <w:tc>
          <w:tcPr>
            <w:tcW w:type="dxa" w:w="1731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결재선에 부서를 옮긴 사람이 이전 부서로 표시됨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</w:t>
            </w:r>
          </w:p>
        </w:tc>
        <w:tc>
          <w:tcPr>
            <w:tcW w:type="dxa" w:w="1731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 전표 저장 시 '회계기간이 마감되었습니다'가 뜸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1731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 거래처 조회 화면이 하얗게만 나옴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1731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이후 ERP 대금 지급 처리가 안 됨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1731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전자결재 상신 시 '처리 중 오류가 발생했습니다'가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SYS-01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FAQ-027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전자결재 상신 버튼을 누르면 '처리 중 오류가 발생했습니다'가 뜬다.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첨부파일을 붙인 문서에서 자주 생긴다.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"처리 중 오류가 발생했습니다"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 이름에 특수문자(#, %, &amp; 등)가 있어 업로드에 실패함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 이름에서 #, %, &amp; 같은 특수문자를 지우거나 바꿉니다.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파일을 다시 첨부합니다.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다시 상신합니다.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상신 후 결재 진행 목록에 문서가 보이면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이름을 바꿔도 같은 오류가 나면 헬프데스크에 문의한다. 오늘 마감 건이면 함께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문서 제목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여부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전자결재 작성 화면. 첨부파일 이름에 특수문자가 있을 때 상신하면 오류가 뜬다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첨부파일 이름에 #, %, &amp; 같은 특수문자가 들어 있습니다. 이 예에서는 #과 &amp;입니다.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[상신]을 누르면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화면 위에 '처리 중 오류가 발생했습니다'가 뜨고 문서가 올라가지 않습니다.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같은 파일을 그대로 다시 상신해도 같은 오류가 납니다. 파일 이름부터 고칩니다.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파일 탐색기에서 첨부할 파일의 이름 바꾸기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첨부파일 이름에서 #, %, &amp; 같은 특수문자를 지우거나 바꿉니다.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파일 탐색기에서 첨부할 파일을 찾아 마우스 오른쪽 버튼으로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메뉴에서 [이름 바꾸기]를 누릅니다. 파일을 한 번 누르고 F2 키를 눌러도 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파일 위치를 모르면 결재 문서에 첨부하려던 폴더(보통 '문서' 또는 '다운로드')를 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특수문자를 밑줄(_)로 바꾼 새 파일 이름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첨부파일 이름에서 #, %, &amp; 같은 특수문자를 지우거나 바꿉니다.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#, %, &amp;, ( ) 같은 기호를 지우거나 밑줄(_)로 바꿔 입력하고 Enter를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예: 견적서_#3차(최종)&amp;수정.xlsx → 견적서_3차_최종_수정.xlsx 주의: 파일 끝의 .xlsx, .pdf 같은 확장자는 지우지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3.1-4. 전자결재 작성 화면의 첨부파일 목록. 예전 파일을 지우고 새로 첨부한다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파일을 다시 첨부합니다.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첨부파일 목록에서 예전 이름의 파일 오른쪽 X를 눌러 지웁니다.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[파일 첨부]를 누르고, 이름을 바꾼 파일을 골라 [열기]를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파일을 첨부파일 칸으로 끌어다 놓아도 첨부됩니다.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3.1-5. 새 이름으로 첨부된 파일과 [상신] 버튼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다시 상신합니다.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첨부파일 목록에 새 이름이 보이는지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오른쪽 위 [상신]을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3.1-6. 결재 진행 목록에 올라간 문서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해결 확인. 상신 후 결재 진행 목록에 문서가 보이면 해결된 것이다.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방금 상신한 문서가 목록 맨 위에 '진행 중'으로 보입니다.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왼쪽 메뉴 [결재 진행]에서 언제든 다시 확인할 수 있습니다.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여기에 보이면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결재선에 부서를 옮긴 사람이 이전 부서로 표시됨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SYS-01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FAQ-027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결재선에 부서를 옮긴 팀장님이 계속 이전 부서로 나온다.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그래서 결재선 지정이나 상신이 되지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발령이 조직도에 아직 반영되지 않음. 조직도는 매일 오전 6시에 동기화된다.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발령 다음 날 오전 6시 이후에 결재선을 다시 지정합니다.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오늘 처리해야 하면 헬프데스크에 문의합니다. 담당자가 조직도를 수동으로 동기화합니다.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동기화 안내를 받으면 결재선을 다시 지정하고 상신합니다.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결재선에 바뀐 부서가 표시되고 상신되면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동기화 후에도 이전 부서로 나오면 헬프데스크에 다시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결재선 대상자 이름과 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발령일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여부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결재선 지정 창. 부서를 옮긴 팀장님이 이전 부서 아래에 보인다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조직도에서 팀장님이 아직 이전 부서(영업1팀) 아래에 있습니다.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결재선에도 이전 부서로 들어가서 결재선 지정이나 상신이 되지 않습니다.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조직도는 매일 오전 6시에 인사 발령을 반영합니다. 발령 당일에는 이렇게 보일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다음 날 오전 6시 이후 결재선 지정 창. 새 부서로 표시된다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발령 다음 날 오전 6시 이후에 결재선을 다시 지정합니다.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발령 다음 날 오전 6시 이후에 [결재선 지정]을 다시 열고 검색창에 이름을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새 부서(영업기획팀) 아래에 이름이 보이는지 확인하고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[추가 ▶]를 눌러 결재선에 넣습니다.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[확인]을 누른 뒤 문서를 상신합니다.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메신저 #it-helpdesk 채널에 결재선 오류 문의 남기기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오늘 처리해야 하면 헬프데스크에 문의합니다. 담당자가 조직도를 수동으로 동기화합니다.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오늘 꼭 처리해야 하면 마감 시각을 적습니다. 담당자가 조직도를 바로 동기화합니다.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3.2-4. 담당자의 동기화 완료 안내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동기화 안내를 받으면 결재선을 다시 지정하고 상신합니다.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담당자가 동기화를 마쳤다고 답하면,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단계 1처럼 결재선을 다시 지정하고 상신합니다. 확인: 결재선에 새 부서가 보이고 상신되면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ERP 전표 저장 시 '회계기간이 마감되었습니다'가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ERP에서 전표를 저장하면 '회계기간이 마감되었습니다'라고 나온다.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"회계기간이 마감되었습니다"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월의 회계기간이 마감 처리되어 전표를 저장할 수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전표 날짜가 맞는지 확인합니다. 날짜를 잘못 넣었으면 고쳐서 저장합니다.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마감된 기간에 꼭 저장해야 하면 헬프데스크에 문의합니다. 재무팀 확인을 거쳐 업무시스템팀이 해당 기간을 임시로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기간이 열렸다는 안내를 받으면 전표를 저장합니다.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전표가 저장되면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재무팀이 기간 오픈을 승인하지 않으면 다음 회계기간으로 처리한다.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전표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회계기간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여부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ERP 전표 입력 화면. 마감된 달의 날짜로 저장하면 안내 창이 뜬다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[저장]을 누르면 '회계기간이 마감되었습니다' 창이 뜹니다.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전표일자가 이미 마감된 달(이 예에서는 2월)로 되어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전표일자를 고친 뒤 저장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전표 날짜가 맞는지 확인합니다. 날짜를 잘못 넣었으면 고쳐서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안내 창의 [확인]을 누르고, 전표일자가 맞는지 봅니다. 잘못 넣었으면 실제 거래일로 고칩니다 (예: 2026-03-10).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[저장]을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날짜는 맞는데 마감된 달로 꼭 넣어야 하면 고치지 말고 다음 단계로 갑니다.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3.3-3. 메신저 #it-helpdesk 채널에 회계기간 오픈 문의 남기기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마감된 기간에 꼭 저장해야 하면 헬프데스크에 문의합니다. 재무팀 확인을 거쳐 업무시스템팀이 해당 기간을 임시로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재무팀이 확인한 뒤 업무시스템팀이 그 기간을 잠시 엽니다. 재무팀이 승인하지 않으면 다음 달로 처리합니다.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3.3-4. 기간이 열린 뒤 저장된 전표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기간이 열렸다는 안내를 받으면 전표를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기간이 열렸다는 안내를 받으면 같은 전표를 다시 [저장]합니다. 전표번호가 자동으로 생깁니다.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'저장되었습니다'가 뜨면 끝입니다.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전표가 저장되면 해결된 것입니다. 저장한 뒤 담당자에게 알려 주면 기간을 다시 닫습니다.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ERP 거래처 조회 화면이 하얗게만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거래처 조회 화면이 하얗게만 나온다.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메뉴는 열린다.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 캐시 충돌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브라우저에서 인터넷 사용 기록 삭제(Ctrl+Shift+Delete)를 열어 캐시를 지웁니다.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브라우저를 모두 닫았다가 다시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ERP에 다시 로그인해 화면을 엽니다.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조회 화면이 정상으로 보이면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캐시를 지워도 같으면 헬프데스크에 문의한다.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여러 명이 같은 화면에서 같은 증상이면 함께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메뉴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브라우저 종류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캡처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ERP 거래처 조회 화면이 하얗게만 나오는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왼쪽 메뉴에서 [거래처 조회]를 눌렀는데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오른쪽 화면이 하얗게만 나옵니다. 다른 메뉴는 정상으로 열립니다.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브라우저에 쌓인 임시 파일(캐시)이 꼬였을 때 자주 생깁니다.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브라우저 인터넷 사용 기록 삭제 창. '캐시된 이미지 및 파일'을 선택하고 [데이터 삭제]를 누른다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브라우저에서 인터넷 사용 기록 삭제(Ctrl+Shift+Delete)를 열어 캐시를 지웁니다.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브라우저 화면에서 키보드의 Ctrl + Shift + Delete를 함께 누릅니다. 오른쪽 위 ⋮ 메뉴 &gt; 인터넷 사용 기록 삭제로 열어도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기간을 '전체 기간'으로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'캐시된 이미지 및 파일'만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[데이터 삭제]를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'쿠키'는 체크하지 않아도 됩니다. 체크하면 여러 사이트에서 다시 로그인해야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3.4-3. 브라우저 창 닫기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브라우저를 모두 닫았다가 다시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브라우저 오른쪽 위 X를 눌러 창을 닫습니다. 브라우저 창이 여러 개 열려 있으면 모두 닫습니다.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작업 표시줄에서 브라우저를 다시 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3.4-4. ERP 로그인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ERP에 다시 로그인해 화면을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사번을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통합 계정 비밀번호를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[로그인]을 누른 뒤 [거래처 조회]를 다시 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3.4-5. 정상으로 열린 거래처 조회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해결 확인. 조회 화면이 정상으로 보이면 해결된 것이다.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거래처 목록이 보이면 해결된 것입니다.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캐시를 지워도 하얗게 나오거나, 같은 팀 여러 명이 같은 화면에서 같으면 헬프데스크에 알립니다.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업데이트 이후 ERP 대금 지급 처리가 안 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ERP에서 거래처 대금 지급 처리가 안 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이후부터 그렇고, 다시 로그인해도 같다.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업데이트 후 지급 기능의 권한 설정이 빠짐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다시 로그인해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화면을 캡처해 헬프데스크에 문의합니다. 담당자가 권한 설정을 확인해 다시 연결합니다.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대금 지급 처리가 끝까지 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여러 명이 같은 증상이면 함께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메뉴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캡처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이후 여부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업데이트 이후 ERP 대금 지급 화면. [지급 처리]가 눌리지 않는다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지급할 건을 골라도 [지급 처리] 버튼이 회색으로 눌리지 않습니다.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화면 위에 업데이트 안내가 있으면 업데이트 이후부터 생긴 문제일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ERP 오른쪽 위 사용자 메뉴의 로그아웃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다시 로그인해 같은 증상인지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오른쪽 위 내 이름을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[로그아웃]을 누르고 다시 로그인한 뒤 같은 증상인지 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3.5-3. 화면 캡처 (Windows + Shift + S)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화면을 캡처해 헬프데스크에 문의합니다. 담당자가 권한 설정을 확인해 다시 연결합니다.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키보드에서 Windows 키 + Shift + S를 함께 누릅니다. 화면이 어두워집니다.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마우스로 오류가 보이는 부분을 끌어서 고릅니다. 고른 부분이 자동으로 복사됩니다.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메신저 입력창에서 Ctrl + V를 누르면 캡처가 그대로 붙습니다.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3.5-4. 캡처를 붙여 메신저 #it-helpdesk 채널에 문의 남기기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화면을 캡처해 헬프데스크에 문의합니다. 담당자가 권한 설정을 확인해 다시 연결합니다.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클립 아이콘을 눌러 캡처나 파일을 붙입니다. 캡처는 Ctrl+V로 바로 붙여 넣어도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같은 팀 여러 명이 같으면 함께 적습니다. 담당자가 지급 권한 설정을 다시 연결합니다.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전자결재 상신이 안 돼요. (FAQ-027)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첨부파일명에 특수문자(#, %, &amp; 등)가 있으면 업로드에 실패합니다. 파일명을 바꿔 다시 상신하세요. 결재선 오류는 조직도 동기화(매일 오전 6시) 이후 반영됩니다.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결재 문서에 필요 없는 개인정보를 첨부하지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계정과 비밀번호를 다른 사람과 공유하지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마감일에는 결재·전표를 미리 처리해 오류에 대응할 시간을 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성능 저하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57"/>
        <w:gridCol w:w="7581"/>
      </w:tblGrid>
      <w:tr>
        <w:trPr>
          <w:tblHeader w:val="true"/>
        </w:trPr>
        <w:tc>
          <w:tcPr>
            <w:tcW w:type="dxa" w:w="20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5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상신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작성한 결재 문서를 결재선에 올리는 것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조직도 동기화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 발령 정보를 조직도에 반영하는 작업. 매일 오전 6시에 실행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회계기간 마감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해당 월의 전표 입력을 막는 재무 처리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IT-SYS-001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IT-SYS-001  그룹웨어·ERP 이용 오류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IT-SYS-001 그룹웨어·ERP 이용 오류 대응 가이드</dc:title>
  <dc:subject>사내 일반 · 전 임직원</dc:subject>
  <dc:creator>업무시스템팀</dc:creator>
  <cp:keywords>전자결재, 결재 상신 오류, 전자결재 상신 오류, 결재 문서가 안 올라가요, 처리 중 오류가 발생했습니다, 첨부파일명 특수문자, 결재선 지정 오류, 결재선에 이전 부서, 조직도 동기화, 오전 6시, ERP 전표 저장 오류, 회계기간이 마감되었습니다, ERP 조회가 안 돼요, ERP 화면 오류, 거래처 조회 화면 하얗게, 브라우저 캐시, ERP 대금 지급 처리 오류, 업데이트 이후, 오늘 마감</cp:keywords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