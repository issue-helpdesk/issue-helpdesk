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사내 시스템 성능 저하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IT-SYS-002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 (ERP·업무 협업 플랫폼 사용자)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SYS-02, SYS-05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 느림, PMS 느림, 오후 시간대 PMS 지연, BI 플랫폼 속도 저하, 업데이트 후 느려짐, PMS 연동 끊김, 테스트 관리 툴 연동, 작업 상태 저장 간헐 오류, BI 보고서 생성 중 화면 꺼짐, BI 대시보드 매출 수치 오류, BI 데이터 업로드 실패, PMS 산출물 업로드 시 화면 꺼짐, API 호출 한도 초과, PMS 메신저 연동 동기화 실패, 업무 협업 플랫폼, 마케팅 툴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ERP와 PMS 등 여러 업무 시스템이 나만 느림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사람이 많이 쓰는 오후 시간대에 PMS가 느려짐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업데이트 이후 BI 분석 플랫폼이 크게 느려짐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바쁜 시간대에 PMS 연동이 잠깐씩 끊기거나 저장 중 오류가 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BI 보고서를 만들 때마다 화면이 꺼짐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BI 대시보드의 매출 수치가 실제와 다름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BI·PMS에 파일을 올리면 실패하거나 화면이 꺼짐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3.8 PMS·메신저 연동 시 'API 호출 한도 초과'가 나며 동기화가 실패함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ERP와 업무 협업 플랫폼(PMS·BI·마케팅 툴)이 느리거나 일부 기능이 간헐적으로 실패하지만 쓸 수는 있을 때 확인할 사항과 신고 방법을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개인·특정 시간대·업데이트 이후의 지연과 간헐 오류에 해당한다. 팀 전체가 쓸 수 없거나 업무가 멈춘 경우는 IT-SYS-003을 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협업 플랫폼(PMS·BI·마케팅 툴)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Windows,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느리지만 쓸 수는 있는지, 아예 쓸 수 없는지 먼저 구분한다. 팀 전체가 쓸 수 없거나 업무가 멈추면 IT-SYS-003을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층 전체의 인터넷이 느리면 IT-NET-002 3.7을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재택 중 VPN 연결 상태에서만 느리면 IT-NET-001 3.2를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느려진 시각과 업데이트 이후인지를 적어 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98"/>
        <w:gridCol w:w="4787"/>
        <w:gridCol w:w="1388"/>
        <w:gridCol w:w="1523"/>
        <w:gridCol w:w="1240"/>
      </w:tblGrid>
      <w:tr>
        <w:trPr>
          <w:tblHeader w:val="true"/>
        </w:trPr>
        <w:tc>
          <w:tcPr>
            <w:tcW w:type="dxa" w:w="69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78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38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52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24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7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ERP와 PMS 등 여러 업무 시스템이 나만 느림</w:t>
            </w:r>
          </w:p>
        </w:tc>
        <w:tc>
          <w:tcPr>
            <w:tcW w:type="dxa" w:w="13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SYS-02, SYS-05</w:t>
            </w:r>
          </w:p>
        </w:tc>
        <w:tc>
          <w:tcPr>
            <w:tcW w:type="dxa" w:w="1523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7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사람이 많이 쓰는 오후 시간대에 PMS가 느려짐</w:t>
            </w:r>
          </w:p>
        </w:tc>
        <w:tc>
          <w:tcPr>
            <w:tcW w:type="dxa" w:w="13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1523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7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업데이트 이후 BI 분석 플랫폼이 크게 느려짐</w:t>
            </w:r>
          </w:p>
        </w:tc>
        <w:tc>
          <w:tcPr>
            <w:tcW w:type="dxa" w:w="13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1523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7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바쁜 시간대에 PMS 연동이 잠깐씩 끊기거나 저장 중 오류가 남</w:t>
            </w:r>
          </w:p>
        </w:tc>
        <w:tc>
          <w:tcPr>
            <w:tcW w:type="dxa" w:w="13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1523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7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BI 보고서를 만들 때마다 화면이 꺼짐</w:t>
            </w:r>
          </w:p>
        </w:tc>
        <w:tc>
          <w:tcPr>
            <w:tcW w:type="dxa" w:w="13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1523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47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BI 대시보드의 매출 수치가 실제와 다름</w:t>
            </w:r>
          </w:p>
        </w:tc>
        <w:tc>
          <w:tcPr>
            <w:tcW w:type="dxa" w:w="13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1523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47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BI·PMS에 파일을 올리면 실패하거나 화면이 꺼짐</w:t>
            </w:r>
          </w:p>
        </w:tc>
        <w:tc>
          <w:tcPr>
            <w:tcW w:type="dxa" w:w="13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1523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3.8</w:t>
            </w:r>
          </w:p>
        </w:tc>
        <w:tc>
          <w:tcPr>
            <w:tcW w:type="dxa" w:w="47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PMS·메신저 연동 시 'API 호출 한도 초과'가 나며 동기화가 실패함</w:t>
            </w:r>
          </w:p>
        </w:tc>
        <w:tc>
          <w:tcPr>
            <w:tcW w:type="dxa" w:w="13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1523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보는 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3-1. 그룹웨어 첫 화면. 이 문서에서 자주 쓰는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화면 안내. 이 문서에서 자주 쓰는 위치입니다.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공지사항: 시스템 장애가 생기면 '장애' 표시가 붙은 공지가 맨 위에 올라옵니다.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IT 헬프데스크: 전화 내선 1000, 메신저 #it-helpdesk 채널. 막히면 여기로 문의합니다.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업무 시스템 바로가기: ERP, 인사시스템, PMS, BI 분석, 메신저로 들어갑니다.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IT 요청: 그룹 메일, 권한, 파일 복구 같은 신청서를 내는 곳입니다.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이 문서의 화면에서 빨간 네모는 누르거나 볼 곳이고, 번호는 오른쪽 설명 번호와 같습니다.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ERP와 PMS 등 여러 업무 시스템이 나만 느림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266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26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SYS-02, SYS-05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ERP와 PMS가 똑같이 느리고, 옆자리 사람은 괜찮다.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화면을 옮길 때마다 오래 기다려야 하지만 쓸 수는 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브라우저 캐시가 쌓였거나 여러 탭·프로그램을 동시에 실행함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내 PC나 네트워크 연결 문제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브라우저 캐시를 지우고 브라우저를 다시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쓰지 않는 탭과 프로그램을 닫습니다.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사이트도 느리면 PC나 네트워크 문제일 수 있습니다. IT-HW-001 3.2 또는 IT-NET-002를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재택 중이면 VPN 상태를 확인합니다 (IT-NET-001 3.2).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ERP·PMS 화면이 평소 속도로 열리면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위 조치 후에도 나만 느리면 헬프데스크에 문의한다.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팀 여러 명이 느리면 3.2·3.3을 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느린 시스템과 메뉴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느려진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 장소 (사무실 / 재택)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브라우저 인터넷 사용 기록 삭제 창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브라우저 캐시를 지우고 브라우저를 다시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브라우저 화면에서 키보드의 Ctrl + Shift + Delete를 함께 누릅니다. 오른쪽 위 ⋮ 메뉴 &gt; 인터넷 사용 기록 삭제로 열어도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기간을 '전체 기간'으로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'캐시된 이미지 및 파일'만 체크합니다.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[데이터 삭제]를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'쿠키'는 체크하지 않아도 됩니다. 체크하면 여러 사이트에서 다시 로그인해야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브라우저 탭과 작업 관리자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쓰지 않는 탭과 프로그램을 닫습니다.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브라우저 위쪽 탭 중 지금 쓰지 않는 탭은 X를 눌러 닫습니다.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Ctrl + Shift + Esc로 작업 관리자를 열고, 메모리를 많이 쓰는 안 쓰는 프로그램을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[작업 끝내기]를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저장하지 않은 문서가 열린 프로그램은 먼저 저장하고 닫습니다.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3.1-3. 작업 표시줄의 VPN 아이콘과 VPN 연결 창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4. 재택 중이면 VPN 상태를 확인합니다 (IT-NET-001 3.2).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작업 표시줄 오른쪽 아래의 방패 모양 VPN 아이콘을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연결 상태를 봅니다. '연결됨'이면 VPN은 정상입니다.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'연결 안 됨'이면 [연결]을 누르고 통합 계정으로 로그인합니다.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회사 밖(재택·출장)에서는 VPN이 '연결됨'이어야 사내 시스템이 열립니다.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사람이 많이 쓰는 오후 시간대에 PMS가 느려짐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사람이 많이 쓰는 오후만 되면 PMS가 매우 느려진다.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팀원들이 다 느려서 일정 등록이 밀린다.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이용자가 몰리는 시간대에 시스템 서버 자원(캐시 메모리)이 부족해짐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느려진 시각과 메뉴를 적어 둡니다.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팀 다른 사람도 느린지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헬프데스크에 신고합니다. 담당자가 서버 자원을 늘리고 설정을 조정합니다.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오후 시간대에도 평소 속도로 쓸 수 있으면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 전체가 접속할 수 없을 정도가 되면 IT-SYS-003을 따른다.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사번·부서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느린 시간대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느린 메뉴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영향 인원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오후 시간대 PMS 작업 화면이 오래 로딩되는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화면을 옮길 때마다 '불러오는 중...'이 오래 떠 있습니다.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작업 표시줄 시계로 느려진 시각을 적어 둡니다.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같은 팀에 PMS가 느린지 물어보기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같은 팀 다른 사람도 느린지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팀 채널에 PMS가 느린지 물어봅니다.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여러 명이 같다고 하면 팀 단위 문제입니다. 다음 단계로 신고합니다.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3.2-3. 메신저 #it-helpdesk 채널에 PMS 지연 신고하기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헬프데스크에 신고합니다. 담당자가 서버 자원을 늘리고 설정을 조정합니다.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팀 전체가 접속할 수 없을 정도가 되면 IT-SYS-003을 따릅니다.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업데이트 이후 BI 분석 플랫폼이 크게 느려짐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지난주 업데이트 이후 BI 분석 플랫폼이 매우 느려졌다.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캐시 삭제와 재시작을 해 봐도 그대로다.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 과정에서 대시보드 조회 성능 설정이 빠짐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브라우저 캐시 삭제와 재시작을 먼저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 이후부터 느려졌다는 점과 느린 대시보드 이름을 적어 헬프데스크에 신고합니다.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대시보드가 업데이트 전 속도로 열리면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 업무가 멈출 정도면 IT-SYS-003을 따른다.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사번·부서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느린 대시보드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이후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업데이트 이후 BI 대시보드가 오래 로딩되는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업데이트 안내가 보이고,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대시보드가 1분 넘게 로딩됩니다. 캐시 삭제와 재시작을 해도 같습니다.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메신저 #it-helpdesk 채널에 BI 속도 저하 신고하기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업데이트 이후부터 느려졌다는 점과 느린 대시보드 이름을 적어 헬프데스크에 신고합니다.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문의할 때 알려 줄 정보를 처음부터 적으면 다시 묻는 시간이 줄어듭니다.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바쁜 시간대에 PMS 연동이 잠깐씩 끊기거나 저장 중 오류가 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바쁜 시간대마다 PMS와 테스트 관리 툴 연동이 잠깐씩 끊겨 테스트 결과 등록이 밀린다.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PMS에서 작업 상태를 업데이트할 때 가끔 오류가 나면서 창이 꺼진다.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시스템 사이를 잇는 연동 통로의 연결 수가 바쁜 시간대에 모자람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오류가 난 시각과 작업을 적어 둡니다.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잠시 뒤 다시 저장합니다.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매일 반복되면 헬프데스크에 신고합니다.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바쁜 시간대에도 연동 끊김과 저장 오류가 생기지 않으면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 전체가 PMS를 쓸 수 없게 되면 IT-SYS-003을 따른다.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오류가 난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작업 내용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바쁜 시간대 PMS 작업 상태 저장 중 오류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작업 상태를 바꾸고 저장하면 오류가 뜨거나 창이 꺼집니다.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오류가 난 시각을 작업 표시줄 시계에서 확인해 적어 둡니다.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3.4-2. 잠시 뒤 다시 저장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잠시 뒤 다시 저장합니다.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1~2분 기다린 뒤 [저장]을 한 번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여러 번 연달아 누르면 같은 내용이 중복 저장될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3.4-3. 메신저 #it-helpdesk 채널에 PMS 간헐 오류 신고하기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매일 반복되면 헬프데스크에 신고합니다.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문의할 때 알려 줄 정보를 처음부터 적으면 다시 묻는 시간이 줄어듭니다.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BI 보고서를 만들 때마다 화면이 꺼짐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BI 플랫폼에서 보고서를 만들 때마다 화면이 꺼진다.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재시작이랑 브라우저 업데이트는 해 봤다.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큰 보고서를 만들 때 사용자별 메모리 한도를 넘음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보고서의 기간이나 범위를 나눠 여러 번 만듭니다.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꺼지면 헬프데스크에 신고합니다. 담당자가 메모리 한도를 조정합니다.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보고서가 끝까지 만들어지면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한도를 조정한 뒤에도 꺼지면 보고서 이름과 조건을 알려 다시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보고서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조회 기간·조건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BI 보고서를 만들 때 화면이 꺼지는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보고서 생성을 누르면 잠시 뒤 화면이 이렇게 바뀌며 꺼집니다.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조회 기간이 길거나 대상이 많으면 생기기 쉽습니다.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3.5-2. 조회 기간을 나눠 보고서 만들기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보고서의 기간이나 범위를 나눠 여러 번 만듭니다.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조회 기간을 3개월 정도로 줄입니다. 예: 2026-01-01 ~ 2026-03-31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[보고서 생성]을 누릅니다. 나머지 기간도 같은 방법으로 나눠 만듭니다.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나눠 만든 보고서는 엑셀로 내려받아 합칠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3.5-3. 메신저 #it-helpdesk 채널에 BI 보고서 오류 신고하기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그래도 꺼지면 헬프데스크에 신고합니다. 담당자가 메모리 한도를 조정합니다.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문의할 때 알려 줄 정보를 처음부터 적으면 다시 묻는 시간이 줄어듭니다.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BI 대시보드의 매출 수치가 실제와 다름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BI 대시보드의 매출 숫자가 이상하게 나온다.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새로 고쳐도 그대로다.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 데이터를 BI로 넘기는 정기 작업(배치)이 빠짐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날짜·기간의 수치도 다른지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이상한 수치와 날짜를 캡처해 헬프데스크에 신고합니다. 담당자가 연동 작업을 다시 실행합니다.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대시보드 수치가 ERP와 같으면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실행한 뒤에도 다르면 비교한 ERP 화면을 함께 보내 다시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대시보드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이상한 수치와 날짜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비교한 ERP 수치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1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BI 대시보드의 매출 수치가 0으로 나오는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3월 9일 매출이 0원으로 나옵니다. 새로 고쳐도 그대로입니다.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1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3.6-2. 기간을 넓혀 다른 날짜와 비교하기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다른 날짜·기간의 수치도 다른지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조회 기간을 1일~10일로 넓힙니다.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다른 날은 정상인데 특정 날짜(3/9)만 비어 있는지 봅니다. 그 날짜를 적어 둡니다.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3.6-3. 캡처를 붙여 메신저 #it-helpdesk 채널에 신고하기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이상한 수치와 날짜를 캡처해 헬프데스크에 신고합니다. 담당자가 연동 작업을 다시 실행합니다.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클립 아이콘을 눌러 캡처나 파일을 붙입니다. 캡처는 Ctrl+V로 바로 붙여 넣어도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문의할 때 알려 줄 정보를 처음부터 적으면 다시 묻는 시간이 줄어듭니다.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BI·PMS에 파일을 올리면 실패하거나 화면이 꺼짐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BI 플랫폼에 엑셀 데이터 업로드가 계속 실패한다. 파일과 재로그인은 확인했다.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PMS에 산출물 파일을 올릴 때마다 화면이 꺼진다.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 후 업로드 파일 형식 검사 오류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업로드 용량 제한을 넘는 파일에 안내가 나오지 않음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 크기를 확인합니다. 큰 파일은 부서 공유 드라이브에 올리고 경로를 공유합니다.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작은 파일도 실패하면 파일 이름과 화면을 캡처해 헬프데스크에 신고합니다.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파일이 올라가면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업로드가 계속 실패하면 공유 드라이브 경로로 공유하고 담당자 안내를 기다린다.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시스템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형식과 크기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캡처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3.7-1. PMS 산출물 업로드가 실패하는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파일을 올리면 끝까지 진행된 뒤 '업로드 실패'가 나오거나 화면이 꺼집니다.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2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3.7-2. 파일 탐색기에서 파일 크기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파일 크기를 확인합니다. 큰 파일은 부서 공유 드라이브에 올리고 경로를 공유합니다.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파일 탐색기에서 올리려던 파일의 '크기' 열을 봅니다. 수백 MB처럼 큰 파일은 업로드 제한에 걸릴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2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3.7-3. 큰 파일은 부서 공유 드라이브에 올리고 경로 공유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파일 크기를 확인합니다. 큰 파일은 부서 공유 드라이브에 올리고 경로를 공유합니다.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큰 파일은 부서 공유 드라이브(Z:) 팀 폴더에 복사합니다.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위쪽 주소 표시줄을 누르고 Ctrl + C로 경로를 복사해 PMS 댓글이나 메신저에 붙여 넣습니다.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개인 메일이나 외부 저장소로 옮기지 않습니다.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2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3.7-4. 캡처를 붙여 메신저 #it-helpdesk 채널에 신고하기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작은 파일도 실패하면 파일 이름과 화면을 캡처해 헬프데스크에 신고합니다.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클립 아이콘을 눌러 캡처나 파일을 붙입니다. 캡처는 Ctrl+V로 바로 붙여 넣어도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문의할 때 알려 줄 정보를 처음부터 적으면 다시 묻는 시간이 줄어듭니다.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3.8 PMS·메신저 연동 시 'API 호출 한도 초과'가 나며 동기화가 실패함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PMS와 메신저 연동이 계속 실패하고 'API 호출 한도 초과' 메시지가 보인다.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다시 로그인해도 같다.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"API 호출 한도 초과"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연동에 쓰는 계정의 호출 한도를 넘음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연동을 반복해서 다시 시도하지 말고 잠시 기다립니다.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화면을 캡처해 헬프데스크에 신고합니다. 담당자가 연동 주기와 한도를 조정합니다.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연동이 정상으로 동기화되면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조정 후에도 실패하면 연동한 채널·프로젝트 이름을 알려 다시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연동한 시스템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실패한 시각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23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3.8-1. PMS 외부 연동 화면의 'API 호출 한도 초과' 메시지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연동 화면 위쪽에 'API 호출 한도 초과'가 보이고 메신저 연동 상태가 '실패'입니다.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24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3.8-2. [다시 동기화]를 반복해서 누르지 않기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연동을 반복해서 다시 시도하지 말고 잠시 기다립니다.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[다시 동기화]를 여러 번 누르지 말고 기다립니다.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반복해서 누르면 호출 수가 늘어 한도 초과가 더 길어집니다.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25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3.8-3. 캡처를 붙여 메신저 #it-helpdesk 채널에 신고하기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화면을 캡처해 헬프데스크에 신고합니다. 담당자가 연동 주기와 한도를 조정합니다.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클립 아이콘을 눌러 캡처나 파일을 붙입니다. 캡처는 Ctrl+V로 바로 붙여 넣어도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문의할 때 알려 줄 정보를 처음부터 적으면 다시 묻는 시간이 줄어듭니다.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업무 시스템이 느린데 저만 그런지 어떻게 알 수 있나요?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팀 동료에게 같은 화면이 느린지 물어봅니다. 나만 느리면 3.1의 PC 기본 조치를, 여러 명이 느리면 느려진 시각과 화면 이름을 적어 ITssue 챗봇에 알립니다.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오후만 되면 PMS가 느려요. 기다리면 되나요?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사용자가 몰리는 시간대 문제일 수 있습니다. 느려지는 시각과 화면을 적어 알려 주시면 담당자가 처리 용량을 확인합니다 (3.2).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팀 전체가 업무 시스템을 아예 쓸 수 없어요.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느린 것이 아니라 장애입니다. IT-SYS-003을 따르고 IT 헬프데스크(내선 1000)에 알립니다.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느리다고 같은 작업을 여러 번 반복해서 저장하지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업로드가 실패한 파일을 개인 메일이나 외부 저장소로 옮기지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큰 파일은 부서 공유 드라이브에 올리고 경로를 공유한다.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그룹웨어·ERP 이용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장애 신고·이관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접속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네트워크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PC 기본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26"/>
        <w:gridCol w:w="7312"/>
      </w:tblGrid>
      <w:tr>
        <w:trPr>
          <w:tblHeader w:val="true"/>
        </w:trPr>
        <w:tc>
          <w:tcPr>
            <w:tcW w:type="dxa" w:w="232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3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3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협업 플랫폼</w:t>
            </w:r>
          </w:p>
        </w:tc>
        <w:tc>
          <w:tcPr>
            <w:tcW w:type="dxa" w:w="73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PMS(프로젝트 관리), BI(분석), 마케팅 툴 등 팀 단위로 쓰는 업무 시스템</w:t>
            </w:r>
          </w:p>
        </w:tc>
      </w:tr>
      <w:tr>
        <w:trPr>
          <w:cantSplit w:val="true"/>
        </w:trPr>
        <w:tc>
          <w:tcPr>
            <w:tcW w:type="dxa" w:w="23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연동</w:t>
            </w:r>
          </w:p>
        </w:tc>
        <w:tc>
          <w:tcPr>
            <w:tcW w:type="dxa" w:w="73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두 시스템이 데이터를 자동으로 주고받는 것</w:t>
            </w:r>
          </w:p>
        </w:tc>
      </w:tr>
      <w:tr>
        <w:trPr>
          <w:cantSplit w:val="true"/>
        </w:trPr>
        <w:tc>
          <w:tcPr>
            <w:tcW w:type="dxa" w:w="23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배치</w:t>
            </w:r>
          </w:p>
        </w:tc>
        <w:tc>
          <w:tcPr>
            <w:tcW w:type="dxa" w:w="73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정해진 시간에 데이터를 한꺼번에 처리하는 정기 작업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IT-SYS-002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IT-SYS-002  사내 시스템 성능 저하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IT-SYS-002 사내 시스템 성능 저하 대응 가이드</dc:title>
  <dc:subject>사내 일반 · 전 임직원</dc:subject>
  <dc:creator>업무시스템팀</dc:creator>
  <cp:keywords>ERP 느림, PMS 느림, 오후 시간대 PMS 지연, BI 플랫폼 속도 저하, 업데이트 후 느려짐, PMS 연동 끊김, 테스트 관리 툴 연동, 작업 상태 저장 간헐 오류, BI 보고서 생성 중 화면 꺼짐, BI 대시보드 매출 수치 오류, BI 데이터 업로드 실패, PMS 산출물 업로드 시 화면 꺼짐, API 호출 한도 초과, PMS 메신저 연동 동기화 실패, 업무 협업 플랫폼, 마케팅 툴</cp:keywords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