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시스템 장애 신고·이관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IT-SYS-003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SYS-03, SYS-05, SYS-09, SYS-16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접속 불가, 월말 ERP 먹통, ERP 엄청 느려요 (다른 분들도), 타임아웃, BI 플랫폼 전체 접속 불가, PMS 접속 불가 (팀 전체), 마케팅 툴 접속 불가, 캠페인 작업 멈춤, 메일 송수신 불가 (전사), 메일이 전부 안 돼요, 파일서버 먹통, 공유 드라이브 전체 접속 불가, 네트워크 경로를 찾을 수 없습니다, 다른 팀도 같대요, 전사 장애, 장애 신고, 장애 공지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ERP가 로딩만 되고 열리지 않아 여러 부서 업무가 멈춤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팀 전체가 업무 협업 플랫폼(PMS·BI·마케팅 툴)에 접속할 수 없음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전 부서에서 메일을 보내지도 받지도 못함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공유 드라이브가 전부 열리지 않고 다른 팀도 같음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ERP·업무 협업 플랫폼·메일·파일서버를 여러 사람이 동시에 쓸 수 없을 때 장애인지 판단하는 방법, 신고 방법, 복구 후 할 일을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ERP 전사 장애, 팀 단위 업무 협업 플랫폼 장애, 메일 서버·파일서버 전사 장애에 해당한다. 혼자만 안 되거나 느리기만 하면 IT-SYS-001·IT-SYS-002·IT-SYS-004·IT-SYS-006을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협업 플랫폼(PMS·BI·마케팅 툴)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파일서버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옆자리·다른 팀도 같은 증상인지 먼저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공지사항과 #it-helpdesk 채널에 장애 공지가 있는지 확인한다. 공지가 있으면 따로 신고하지 않아도 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혼자만 안 되면 개인 문서를 본다: ERP 오류 IT-SYS-001, 메일 IT-SYS-004, 공유 드라이브 IT-SYS-006, 느리기만 하면 IT-SYS-002.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중에는 프로그램 재설치나 설정 변경 같은 개인 조치를 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통합 로그인 자체가 안 되면 IT-ACC-001 3.3을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5018"/>
        <w:gridCol w:w="1013"/>
        <w:gridCol w:w="1399"/>
        <w:gridCol w:w="1474"/>
      </w:tblGrid>
      <w:tr>
        <w:trPr>
          <w:tblHeader w:val="true"/>
        </w:trPr>
        <w:tc>
          <w:tcPr>
            <w:tcW w:type="dxa" w:w="7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50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0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40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50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ERP가 로딩만 되고 열리지 않아 여러 부서 업무가 멈춤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</w:t>
            </w:r>
          </w:p>
        </w:tc>
        <w:tc>
          <w:tcPr>
            <w:tcW w:type="dxa" w:w="1400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50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업무 협업 플랫폼(PMS·BI·마케팅 툴)에 접속할 수 없음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1400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50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부서에서 메일을 보내지도 받지도 못함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SYS-09</w:t>
            </w:r>
          </w:p>
        </w:tc>
        <w:tc>
          <w:tcPr>
            <w:tcW w:type="dxa" w:w="1400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7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50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드라이브가 전부 열리지 않고 다른 팀도 같음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SYS-16</w:t>
            </w:r>
          </w:p>
        </w:tc>
        <w:tc>
          <w:tcPr>
            <w:tcW w:type="dxa" w:w="1400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ERP가 로딩만 되고 열리지 않아 여러 부서 업무가 멈춤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64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4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ERP에서 저장을 누르면 타임아웃이 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부서 사람들도 ERP가 너무 느리거나 안 된다고 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서버 쪽 장애 (예: 월말 대량 작업과 조회가 겹쳐 데이터 처리가 멈춤). 개인 PC 문제가 아니다.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부서도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공지사항과 #it-helpdesk 채널을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공지가 없으면 IT 헬프데스크(내선 1000)에 전화해 부서와 증상을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저장하지 못한 작업은 따로 적어 두고, 복구 공지 후 다시 입력합니다.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공지 후 ERP가 열리고 저장되면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후에도 나만 안 되면 IT-SYS-001을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 되는 메뉴·작업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증상인 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영향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ERP가 로딩만 되다가 시간 초과가 나는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ERP가 계속 로딩되다가 '요청 시간이 초과되었습니다'가 뜹니다. 저장도 되지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다른 부서도 같은지 확인하기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다른 부서도 같은 증상인지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팀 채널에 ERP가 되는지 물어봅니다.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다른 사람, 다른 부서도 같다고 하면 전사 장애일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그룹웨어 게시판 &gt; 공지사항의 장애 공지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그룹웨어 공지사항과 #it-helpdesk 채널을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그룹웨어 위쪽 [게시판]을 누르면 왼쪽에 [공지사항]이 열립니다.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빨간 '장애' 표시가 붙은 글이 있는지 봅니다. 눌러서 복구 예정 시각을 확인합니다.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장애 공지가 있으면 따로 신고하지 않아도 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3.1-4. 메신저 #it-helpdesk 채널의 고정 공지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그룹웨어 공지사항과 #it-helpdesk 채널을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맨 위 '고정된 공지'에 장애 안내가 있는지 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공지가 있으면 따로 신고하지 않고 복구 안내를 기다립니다.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3.1-5. 그룹웨어 첫 화면의 IT 헬프데스크 안내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공지가 없으면 IT 헬프데스크(내선 1000)에 전화해 부서와 증상을 알립니다.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그룹웨어 첫 화면 오른쪽 'IT 헬프데스크'에 전화번호가 있습니다. 사무실 전화로 내선 1000을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이렇게 말하면 됩니다: "영업기획팀 김하늘입니다. ERP가 10시부터 로딩만 되고 저장이 안 됩니다. 우리 팀과 다른 팀도 모두 같습니다. 오늘 마감 작업이 있습니다." 확인: 평일 09:00~18:00에 받습니다. 그 밖의 시간에는 메신저 #it-helpdesk 채널에 남깁니다.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3.1-6. 저장하지 못한 작업을 메모해 두기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저장하지 못한 작업은 따로 적어 두고, 복구 공지 후 다시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저장하지 못한 내용을 메모장 등에 적어 둡니다. 복구 공지가 나오면 그 내용으로 다시 입력합니다.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장애 중에는 저장 버튼을 여러 번 누르지 않습니다. 복구 후 중복 전표가 생길 수 있습니다.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팀 전체가 업무 협업 플랫폼(PMS·BI·마케팅 툴)에 접속할 수 없음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오후부터 BI 플랫폼이 아예 열리지 않아 팀 분석 업무가 모두 막혔다.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PMS가 자꾸 다운되고, 새로고침과 재로그인을 해도 팀원 전부 접속이 잘 안 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마케팅 툴에 갑자기 접속이 안 돼 진행 중인 캠페인 작업이 모두 멈췄다.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협업 플랫폼 서버 쪽 장애. 개인 조치로는 해결되지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팀 다른 사람도 접속이 안 되는지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공지사항과 #it-helpdesk 채널을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공지가 없으면 IT 헬프데스크(내선 1000)에 팀·시스템 이름·시작 시각을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안내를 받으면 다시 로그인합니다.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안내 후 플랫폼이 열리면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느리지만 쓸 수는 있는 상태로 돌아오면 IT-SYS-002를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멈춘 업무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팀 전체가 PMS에 접속할 수 없는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PMS를 열면 '서비스에 연결할 수 없습니다'가 뜹니다. 새로고침이나 다시 로그인해도 같습니다.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BI 분석이나 마케팅 툴도 같은 방법으로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같은 팀 다른 사람도 접속이 안 되는지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같은 팀 다른 사람도 접속이 안 되는지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팀 채널에 PMS가 열리는지 물어봅니다.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팀원 모두 안 된다면 팀 단위 장애입니다.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그룹웨어 게시판 &gt; 공지사항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그룹웨어 공지사항과 #it-helpdesk 채널을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[게시판] &gt; [공지사항]을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'장애' 표시가 붙은 PMS 관련 글이 없는지 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공지가 없으면 아직 알려지지 않은 장애일 수 있습니다. 다음 단계로 바로 알립니다.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3.2-4. 메신저 #it-helpdesk 채널에 팀 단위 장애 알리기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공지가 없으면 IT 헬프데스크(내선 1000)에 팀·시스템 이름·시작 시각을 알립니다.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급하면 IT 헬프데스크 내선 1000으로 전화해도 됩니다. 확인: 문의할 때 알려 줄 정보를 처음부터 적으면 다시 묻는 시간이 줄어듭니다.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3.2-5. 복구 안내 후 다시 로그인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복구 안내를 받으면 다시 로그인합니다.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복구 안내를 받으면 사번을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비밀번호를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[로그인]을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플랫폼이 열리면 해결된 것입니다. 느리기만 하면 IT-SYS-002를 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전 부서에서 메일을 보내지도 받지도 못함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64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SYS-09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4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메일이 보내지지도 받아지지도 않고, 다른 사람들도 같은 증상이다.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전체에서 메일을 보내지도 받지도 못한다.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서버 쪽 장애. 메일 프로그램이나 개인 설정 문제가 아니다.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사람도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프로그램을 다시 설치하거나 프로필을 지우지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 헬프데스크(내선 1000)에 전화합니다. 급한 연락은 메신저나 전화로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공지 후 보내지 못한 메일을 다시 보냅니다.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공지 후 메일을 보내고 받을 수 있으면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후에도 나만 안 되면 IT-SYS-004 또는 IT-SW-003을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보내기·받기 중 안 되는 것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증상인 부서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메일을 보내지도 받지도 못하는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메일을 보내거나 새로 고치면 '메일 서버에 연결할 수 없습니다'가 뜹니다. 09:40 이후로 새 메일이 없습니다.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다른 사람도 같은지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다른 사람도 같은 증상인지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팀 채널에 메일이 되는지 물어봅니다.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다른 사람, 다른 팀도 같다면 메일 서버 장애입니다.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메일 프로그램을 다시 설치하거나 프로필을 지우지 않습니다. 개인 PC 문제가 아닙니다.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3.3-3. 그룹웨어 첫 화면의 IT 헬프데스크 안내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IT 헬프데스크(내선 1000)에 전화합니다. 급한 연락은 메신저나 전화로 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그룹웨어 첫 화면 오른쪽 'IT 헬프데스크'에 전화번호가 있습니다. 사무실 전화로 내선 1000을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이렇게 말하면 됩니다: "영업기획팀 김하늘입니다. 9시 40분쯤부터 메일을 보내지도 받지도 못합니다. 우리 팀과 옆 팀이 모두 같습니다." 확인: 평일 09:00~18:00에 받습니다. 그 밖의 시간에는 메신저 #it-helpdesk 채널에 남깁니다.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3.3-4. 급한 연락은 메신저나 전화로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IT 헬프데스크(내선 1000)에 전화합니다. 급한 연락은 메신저나 전화로 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급한 내용은 메신저 개인 대화로 보냅니다.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파일은 클립 아이콘으로 붙일 수 있습니다. 사외 연락은 전화로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3.3-5. 복구 후 보내지 못한 메일 다시 보내기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복구 공지 후 보내지 못한 메일을 다시 보냅니다.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복구 공지가 나오면 [보낸편지함]에서 '전송 실패' 메일을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[다시 보내기]를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메일을 보내고 받을 수 있으면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공유 드라이브가 전부 열리지 않고 다른 팀도 같음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493"/>
        <w:gridCol w:w="1029"/>
        <w:gridCol w:w="1338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SYS-16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493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 드라이브가 전부 열리지 않고, 다른 팀도 같다고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파일을 저장하려고 하면 '네트워크 경로를 찾을 수 없습니다'가 나온다.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"네트워크 경로를 찾을 수 없습니다"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파일서버 쪽 장애. 개인 PC나 권한 문제가 아니다.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팀도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열려 있던 파일은 PC에 임시로 저장해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 헬프데스크(내선 1000)에 전화합니다.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임시로 저장한 파일을 공유 드라이브로 옮기고 PC의 사본은 지웁니다.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공지 후 공유 드라이브가 열리고 저장되면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후에도 우리 팀 폴더만 안 열리면 IT-SYS-006을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증상인 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공유 드라이브에 저장할 때 '네트워크 경로를 찾을 수 없습니다'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공유 드라이브가 열리지 않고, 저장하면 '네트워크 경로를 찾을 수 없습니다'가 뜹니다. 다른 팀도 같다고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열려 있던 파일을 PC에 임시로 저장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열려 있던 파일은 PC에 임시로 저장해 둡니다.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파일 &gt; 다른 이름으로 저장에서 왼쪽 [바탕 화면]을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파일 이름 끝에 (임시)를 붙여 구분합니다.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[저장]을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3.4-3. 그룹웨어 첫 화면의 IT 헬프데스크 안내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IT 헬프데스크(내선 1000)에 전화합니다.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그룹웨어 첫 화면 오른쪽 'IT 헬프데스크'에 전화번호가 있습니다. 사무실 전화로 내선 1000을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이렇게 말하면 됩니다: "영업기획팀 김하늘입니다. 공유 드라이브가 전부 안 열리고 네트워크 경로를 찾을 수 없다고 나옵니다. 다른 팀도 같습니다." 확인: 평일 09:00~18:00에 받습니다. 그 밖의 시간에는 메신저 #it-helpdesk 채널에 남깁니다.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2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3.4-4. 복구 후 임시 파일을 공유 드라이브로 옮기기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복구 후 임시로 저장한 파일을 공유 드라이브로 옮기고 PC의 사본은 지웁니다.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복구 공지가 나오면 바탕 화면의 임시 파일을 마우스 오른쪽 버튼으로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[잘라내기]를 누른 뒤 공유 드라이브 팀 폴더에서 붙여넣기합니다. PC에 사본이 남지 않습니다.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공유 드라이브에 저장되면 해결된 것입니다. 우리 팀 폴더만 안 열리면 IT-SYS-006을 봅니다.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공유 드라이브가 열리지 않아요. (FAQ-033)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 상태(재택 시)를 확인한 뒤, 탐색기에서 드라이브 연결을 끊고 다시 연결하세요. 팀 전체가 안 되면 서비스데스크로 즉시 신고하세요.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중에는 같은 작업을 반복해서 저장하거나 보내지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중이라도 업무 파일을 개인 메일이나 외부 저장소로 옮기지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공지를 확인한 뒤에는 같은 내용을 여러 번 신고하지 않는다.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26"/>
        <w:gridCol w:w="7312"/>
      </w:tblGrid>
      <w:tr>
        <w:trPr>
          <w:tblHeader w:val="true"/>
        </w:trPr>
        <w:tc>
          <w:tcPr>
            <w:tcW w:type="dxa" w:w="232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3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3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전사 장애</w:t>
            </w:r>
          </w:p>
        </w:tc>
        <w:tc>
          <w:tcPr>
            <w:tcW w:type="dxa" w:w="73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부서의 업무가 동시에 멈춘 장애 (긴급도 P1)</w:t>
            </w:r>
          </w:p>
        </w:tc>
      </w:tr>
      <w:tr>
        <w:trPr>
          <w:cantSplit w:val="true"/>
        </w:trPr>
        <w:tc>
          <w:tcPr>
            <w:tcW w:type="dxa" w:w="23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협업 플랫폼</w:t>
            </w:r>
          </w:p>
        </w:tc>
        <w:tc>
          <w:tcPr>
            <w:tcW w:type="dxa" w:w="73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PMS(프로젝트 관리), BI(분석), 마케팅 툴 등 팀 단위로 쓰는 업무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IT-SYS-003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IT-SYS-003  사내 시스템 장애 신고·이관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IT-SYS-003 사내 시스템 장애 신고·이관 가이드</dc:title>
  <dc:subject>사내 일반 · 전 임직원</dc:subject>
  <dc:creator>업무시스템팀</dc:creator>
  <cp:keywords>ERP 접속 불가, 월말 ERP 먹통, ERP 엄청 느려요 (다른 분들도), 타임아웃, BI 플랫폼 전체 접속 불가, PMS 접속 불가 (팀 전체), 마케팅 툴 접속 불가, 캠페인 작업 멈춤, 메일 송수신 불가 (전사), 메일이 전부 안 돼요, 파일서버 먹통, 공유 드라이브 전체 접속 불가, 네트워크 경로를 찾을 수 없습니다, 다른 팀도 같대요, 전사 장애, 장애 신고, 장애 공지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