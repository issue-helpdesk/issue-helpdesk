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메신저·화상회의·협업 도구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IT-SYS-005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SYS-10, SYS-11, SYS-12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화상회의 마이크가 안 돼요, 목소리가 안 들린대요, 화상회의 카메라 인식 불가, 사용 중인 장치, 사내 메신저 알림이 안 와요, 방해 금지 모드, 회의 중 소리 지연, 블루투스 헤드셋, 화상회의 자꾸 끊김, 화면 멈춤, OS 업데이트 후 화상회의 앱 종료, 그룹 메일, 팀 공용 메일 주소 생성 요청, 그룹 메일에 멤버 추가 요청, 외부 발신자 수신 허용, 외부 서비스 가입 인증 메일, 공유 캘린더 권한 요청, 메신저 채널, 외부 게스트 초대 요청, 메신저 비공개 채널 초대 불가, 게스트 계정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화상회의에서 내 목소리가 상대방에게 들리지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화상회의 카메라가 '사용 중인 장치'라며 켜지지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메신저 메시지 알림이 전혀 뜨지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회의 중 내 목소리가 늦게 전달됨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화상회의 화면이 자꾸 멈추고 끊김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OS 업데이트 후 화상회의 앱이 계속 꺼짐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팀 공용 메일(그룹 메일) 생성·멤버 추가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3.8 그룹 메일로 외부 인증 메일이 오지 않을 때 외부 수신 허용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3.9 팀 공유 캘린더 편집 권한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3.10 메신저 채널에 외부 협력사 게스트 초대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3.11 게스트에게 비공개 채널이 보이지 않을 때 채널 허용 요청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메신저·화상회의에서 마이크·카메라·알림·연결 문제가 생겼을 때 직접 조치하는 방법과, 그룹 메일·공유 캘린더·메신저 채널 관리를 요청하는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사내 메신저, 화상회의 앱, 그룹웨어의 그룹 메일·공유 캘린더를 쓰는 전 임직원에 해당한다. 메일 수신·반송 문제는 IT-SYS-004를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메신저/화상회의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전에 회의 앱의 장치 테스트로 마이크·카메라·스피커를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메신저 통화 등 다른 앱이 카메라·마이크를 쓰고 있지 않은지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 여러 명의 회의가 끊기면 IT-NET-002 3.7, 재택 중 VPN 연결 상태에서 느리면 IT-NET-001 3.2를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외부 협력사를 메신저 채널에 초대하려면 승인이 필요하다 (3.10).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28"/>
        <w:gridCol w:w="4986"/>
        <w:gridCol w:w="1007"/>
        <w:gridCol w:w="1624"/>
        <w:gridCol w:w="1292"/>
      </w:tblGrid>
      <w:tr>
        <w:trPr>
          <w:tblHeader w:val="true"/>
        </w:trPr>
        <w:tc>
          <w:tcPr>
            <w:tcW w:type="dxa" w:w="7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9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00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2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29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화상회의에서 내 목소리가 상대방에게 들리지 않음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162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화상회의 카메라가 '사용 중인 장치'라며 켜지지 않음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162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 메시지 알림이 전혀 뜨지 않음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162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회의 중 내 목소리가 늦게 전달됨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162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화상회의 화면이 자꾸 멈추고 끊김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162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OS 업데이트 후 화상회의 앱이 계속 꺼짐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162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공용 메일(그룹 메일) 생성·멤버 추가 신청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SYS-11</w:t>
            </w:r>
          </w:p>
        </w:tc>
        <w:tc>
          <w:tcPr>
            <w:tcW w:type="dxa" w:w="162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 메일로 외부 인증 메일이 오지 않을 때 외부 수신 허용 요청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SYS-11</w:t>
            </w:r>
          </w:p>
        </w:tc>
        <w:tc>
          <w:tcPr>
            <w:tcW w:type="dxa" w:w="162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3.9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공유 캘린더 편집 권한 요청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SYS-11</w:t>
            </w:r>
          </w:p>
        </w:tc>
        <w:tc>
          <w:tcPr>
            <w:tcW w:type="dxa" w:w="1624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3.10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 채널에 외부 협력사 게스트 초대 신청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SYS-12</w:t>
            </w:r>
          </w:p>
        </w:tc>
        <w:tc>
          <w:tcPr>
            <w:tcW w:type="dxa" w:w="1624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3.11</w:t>
            </w:r>
          </w:p>
        </w:tc>
        <w:tc>
          <w:tcPr>
            <w:tcW w:type="dxa" w:w="4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게스트에게 비공개 채널이 보이지 않을 때 채널 허용 요청</w:t>
            </w:r>
          </w:p>
        </w:tc>
        <w:tc>
          <w:tcPr>
            <w:tcW w:type="dxa" w:w="10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SYS-12</w:t>
            </w:r>
          </w:p>
        </w:tc>
        <w:tc>
          <w:tcPr>
            <w:tcW w:type="dxa" w:w="162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보는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3-1. 그룹웨어 첫 화면. 이 문서에서 자주 쓰는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화면 안내. 이 문서에서 자주 쓰는 위치입니다.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공지사항: 시스템 장애가 생기면 '장애' 표시가 붙은 공지가 맨 위에 올라옵니다.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IT 헬프데스크: 전화 내선 1000, 메신저 #it-helpdesk 채널. 막히면 여기로 문의합니다.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업무 시스템 바로가기: ERP, 인사시스템, PMS, BI 분석, 메신저로 들어갑니다.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IT 요청: 그룹 메일, 권한, 파일 복구 같은 신청서를 내는 곳입니다.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이 문서의 화면에서 빨간 네모는 누르거나 볼 곳이고, 번호는 오른쪽 설명 번호와 같습니다.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화상회의에서 내 목소리가 상대방에게 들리지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화상회의에서 내 목소리가 상대방에게 들리지 않는다고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앱에서 마이크를 켰는데도 소리가 가지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설정에서 회의 앱의 마이크 접근 권한이 차단됨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[설정] &gt; [개인정보] &gt; [마이크]에서 회의 앱 권한을 허용합니다.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앱의 오디오 설정에서 사용하는 마이크 장치를 선택합니다.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앱을 다시 시작합니다.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마이크 테스트에서 소리가 잡히고 상대방이 내 목소리를 들으면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권한을 허용해도 안 되면 헬프데스크에 문의한다.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OS 업데이트 후 소리가 전혀 나지 않으면 IT-HW-001 3.13을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회의 앱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마이크 장치 종류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OS [설정] &gt; [개인정보] &gt; [마이크] 화면. 회의 앱의 허용 스위치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OS [설정] &gt; [개인정보] &gt; [마이크]에서 회의 앱 권한을 허용합니다.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Windows 키를 누르고 '설정'을 연 뒤 왼쪽 [개인정보 및 보안]을 누르고, 오른쪽에서 [마이크]를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'마이크 액세스'가 켬인지 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앱 목록에서 '화상회의' 스위치를 눌러 켬으로 바꿉니다.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화상회의 앱 설정 &gt; 오디오에서 마이크 장치 선택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회의 앱의 오디오 설정에서 사용하는 마이크 장치를 선택합니다.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회의 화면 아래 [설정] &gt; 왼쪽 [오디오]를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'마이크'에서 지금 쓰는 장치(예: 헤드셋 마이크)를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[마이크 테스트]를 누르고 말해 봅니다. 초록 막대가 움직이면 소리가 잡히는 것입니다.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3.1-3. 회의 앱을 다시 시작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회의 앱을 다시 시작합니다.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[나가기]로 회의에서 나간 뒤 회의 앱 창을 닫습니다. 다시 실행해 회의에 들어갑니다.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상대방이 내 목소리를 들으면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화상회의 카메라가 '사용 중인 장치'라며 켜지지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 카메라가 '사용 중인 장치'라고 나오면서 켜지지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"사용 중인 장치"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메신저 통화 등 다른 앱이 카메라를 쓰고 있음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메신저 통화 등 카메라를 쓰는 다른 앱을 종료합니다.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앱에서 카메라를 다시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안 되면 PC를 재부팅합니다.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[설정] &gt; [개인정보] &gt; [카메라]에서 회의 앱 권한을 확인합니다.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카메라 화면이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재부팅 후에도 같으면 헬프데스크에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회의 앱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함께 실행 중인 앱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화상회의 카메라가 '사용 중인 장치'라며 켜지지 않는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내 화면에 '사용 중인 장치'라고 나오고 카메라가 켜지지 않습니다.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[비디오 시작]을 눌러도 같습니다.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카메라를 쓰는 메신저 통화 종료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메신저 통화 등 카메라를 쓰는 다른 앱을 종료합니다.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영상 통화처럼 카메라를 쓰는 다른 창을 찾아 [통화 종료]를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작업 표시줄에서 메신저·카메라 앱이 켜져 있는지도 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3.2-3. 회의 앱에서 카메라 다시 켜기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회의 앱에서 카메라를 다시 켭니다.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회의 화면 아래 [비디오 시작]을 누릅니다. 내 화면에 카메라 영상이 나오면 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3.2-4. PC 다시 시작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그래도 안 되면 PC를 재부팅합니다.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그래도 안 되면 시작 버튼을 누르고 오른쪽 아래 전원 아이콘을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[다시 시작]을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다시 시작하기 전에 열려 있는 문서를 저장합니다.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3.2-5. OS [설정] &gt; [개인정보] &gt; [카메라]에서 회의 앱 권한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OS [설정] &gt; [개인정보] &gt; [카메라]에서 회의 앱 권한을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[설정] &gt; [개인정보 및 보안] &gt; [카메라]를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'카메라 액세스'가 켬인지 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앱 목록에서 '화상회의'를 켬으로 바꿉니다.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메신저 메시지 알림이 전혀 뜨지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메신저 메시지 알림이 전혀 뜨지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OS의 방해 금지(집중) 모드가 켜져 있음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 표시줄 알림 영역에서 방해 금지(집중) 모드를 끕니다.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[설정] &gt; [알림]에서 메신저 알림이 켜져 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메신저 앱의 알림 설정도 확인합니다.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메시지 알림이 뜨면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설정을 바꿔도 알림이 오지 않으면 헬프데스크에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메신저 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작업 표시줄 알림 영역의 방해 금지(집중) 모드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작업 표시줄 알림 영역에서 방해 금지(집중) 모드를 끕니다.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작업 표시줄 오른쪽 아래 알림(종·달) 아이콘을 누릅니다. 달 모양이면 방해 금지가 켜진 상태입니다.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'방해 금지' 스위치를 눌러 끕니다.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OS 알림 설정 화면. 방해 금지 모드 스위치와 메신저 알림 허용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OS [설정] &gt; [알림]에서 메신저 알림이 켜져 있는지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[설정] &gt; [시스템] &gt; [알림]을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앱 목록에서 '사내 메신저'가 켬인지 보고, 꺼져 있으면 켭니다.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3.3-3. 메신저 앱의 알림 설정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메신저 앱의 알림 설정도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아래 내 이름 &gt; [환경 설정] &gt; [알림]에서 '데스크톱 알림'을 켭니다.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'모든 새 메시지'를 고릅니다.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새 메시지 알림이 뜨면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회의 중 내 목소리가 늦게 전달됨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회의할 때 내 목소리가 늦게 전달된다고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드라이버 업데이트와 재시작은 해 봤다.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블루투스 헤드셋 연결 방식(코덱) 설정 문제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소리 설정에서 기본 입력·출력 장치를 확인해 바꿉니다.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가능하면 유선 헤드셋으로 연결합니다.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앱을 다시 시작합니다.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상대방이 지연 없이 들으면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유선으로 바꿔도 지연되면 헬프데스크에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헤드셋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 방식 (블루투스 / 유선)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회의 앱 이름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OS 소리 설정에서 기본 출력·입력 장치 바꾸기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OS 소리 설정에서 기본 입력·출력 장치를 확인해 바꿉니다.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[설정] &gt; [시스템] &gt; [소리]에서 '출력' 장치를 고릅니다. 블루투스 대신 유선 헤드셋이 있으면 그것을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'입력' 장치도 같은 헤드셋 마이크로 고릅니다.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회의 앱에서도 유선 헤드셋 선택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가능하면 유선 헤드셋으로 연결합니다.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유선 헤드셋을 꽂은 뒤 회의 앱 [설정] &gt; [오디오]에서 스피커를 유선 헤드셋으로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마이크도 유선 헤드셋 마이크로 고릅니다. 그다음 회의 앱을 다시 시작합니다.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상대방이 지연 없이 들으면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화상회의 화면이 자꾸 멈추고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화상회의를 하는데 화면이 자꾸 멈추고 끊긴다.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공간의 다른 사람은 괜찮다.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사람이 많은 무선망 구간에서 접속함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가능하면 유선 랜으로 연결합니다.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회의에 다시 접속합니다.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재택 중 VPN을 쓰고 있으면 IT-NET-001 3.2를 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회의 화면이 끊기지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층 여러 명의 회의가 끊기면 IT-NET-002 3.7을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장소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 방식 (유선 / 무선 / VPN)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화상회의 화면이 멈추고 끊기는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회의 중 '네트워크 연결이 불안정합니다'가 뜨고 화면이 멈춥니다.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작업 표시줄의 와이파이 아이콘으로 무선에 연결된 것을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3.5-2. 유선 랜 연결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가능하면 유선 랜으로 연결합니다.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책상의 랜 케이블을 노트북이나 도킹에 꽂습니다. 네트워크 아이콘을 눌러 '이더넷 · 연결됨'을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유선이 연결되면 와이파이는 꺼도 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3.5-3. 회의 다시 참가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회의에 다시 접속합니다.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[회의 다시 참가]를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화면이 끊기지 않으면 해결된 것입니다. 재택 중 VPN 상태에서만 끊기면 IT-NET-001 3.2를 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OS 업데이트 후 화상회의 앱이 계속 꺼짐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업데이트 이후 고객사와 화상회의를 하는 중에 앱이 계속 꺼진다.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 앱이 구버전이라 업데이트된 OS와 맞지 않음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앱을 다시 실행해 회의에 들어갑니다.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헬프데스크에 문의합니다. 담당자가 회의 앱을 최신 버전으로 다시 설치합니다.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회의 중 앱이 꺼지지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설치한 뒤에도 꺼지면 OS 업데이트 날짜와 함께 다시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회의 앱 이름과 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OS 업데이트 날짜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OS 업데이트 후 화상회의 앱이 꺼지는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회의 중 앱이 꺼지고 '예기치 않게 종료되었습니다' 창이 뜹니다. [다시 시작]으로 회의에 다시 들어갑니다.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3.6-2. 화상회의 앱 버전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헬프데스크에 문의합니다. 담당자가 회의 앱을 최신 버전으로 다시 설치합니다.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회의 앱 [설정] &gt; [정보]를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앱 버전을 적어 둡니다.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3.6-3. OS 업데이트 날짜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헬프데스크에 문의합니다. 담당자가 회의 앱을 최신 버전으로 다시 설치합니다.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[설정] &gt; [업데이트] &gt; [업데이트 기록]을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가장 최근 업데이트 날짜를 적어 둡니다.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2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3.6-4. 메신저 #it-helpdesk 채널에 화상회의 앱 오류 문의 남기기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헬프데스크에 문의합니다. 담당자가 회의 앱을 최신 버전으로 다시 설치합니다.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담당자가 원격으로 회의 앱을 최신 버전으로 다시 설치합니다. 고객사 회의 등 오늘 일정이 있으면 함께 적습니다.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팀 공용 메일(그룹 메일) 생성·멤버 추가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05"/>
        <w:gridCol w:w="926"/>
        <w:gridCol w:w="805"/>
        <w:gridCol w:w="1289"/>
        <w:gridCol w:w="805"/>
        <w:gridCol w:w="926"/>
        <w:gridCol w:w="805"/>
        <w:gridCol w:w="1289"/>
        <w:gridCol w:w="934"/>
        <w:gridCol w:w="1047"/>
      </w:tblGrid>
      <w:tr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SYS-11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289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2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접수 후 3영업일</w:t>
            </w:r>
          </w:p>
        </w:tc>
        <w:tc>
          <w:tcPr>
            <w:tcW w:type="dxa" w:w="93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팀원 여러 명이 함께 받을 공용 메일 주소가 필요하다.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메일에 멤버를 추가해야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 또는 팀 담당자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원하는 메일 주소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관리자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멤버 목록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외부 서비스 가입용인지 여부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&gt; IT 요청 &gt; 그룹 메일 신청을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주소, 관리자, 멤버를 적어 제출합니다.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외부 서비스 가입용이면 '외부 발신자 수신 허용'을 함께 요청합니다.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없음 (접수 후 서비스데스크 처리)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기간과 결과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접수 후 3영업일 안에 그룹 메일이 만들어지고 멤버가 등록된다. 결과는 그룹웨어 IT 요청 화면에서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반려되는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이미 있는 주소면 다른 주소로 다시 신청한다.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 시 알려 주실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번호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메일 주소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관리자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2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그룹웨어 IT 요청 메뉴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그룹웨어 &gt; IT 요청 &gt; 그룹 메일 신청을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그룹웨어 위쪽 [IT 요청]을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왼쪽 '신청하기' 아래 [그룹 메일 신청]을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2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3.7-2. 그룹 메일 신청 양식. 주소, 관리자, 멤버 입력란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주소, 관리자, 멤버를 적어 제출합니다.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신청 구분을 고릅니다. 새로 만들면 '신규 생성', 사람만 넣으면 '멤버 추가'입니다.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원하는 메일 주소를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관리자와 멤버를 적습니다. 멤버는 쉼표로 구분합니다.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외부 서비스 가입용이면 '외부 발신자 수신 허용'을 체크합니다.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⑤ [제출]을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2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3.7-3. IT 요청 내역에서 결과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해결 확인. 접수 후 3영업일 안에 그룹 메일이 만들어지고 멤버가 등록된다. 결과는 그룹웨어 IT 요청 화면에서 확인한다.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[IT 요청] &gt; [IT 요청 내역]에서 상태가 '처리 완료'인지 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접수 후 3영업일 안에 만들어집니다. 이미 있는 주소면 다른 주소로 다시 신청합니다.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3.8 그룹 메일로 외부 인증 메일이 오지 않을 때 외부 수신 허용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05"/>
        <w:gridCol w:w="926"/>
        <w:gridCol w:w="805"/>
        <w:gridCol w:w="1289"/>
        <w:gridCol w:w="805"/>
        <w:gridCol w:w="926"/>
        <w:gridCol w:w="805"/>
        <w:gridCol w:w="1289"/>
        <w:gridCol w:w="934"/>
        <w:gridCol w:w="1047"/>
      </w:tblGrid>
      <w:tr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SYS-11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289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2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접수 후 3영업일</w:t>
            </w:r>
          </w:p>
        </w:tc>
        <w:tc>
          <w:tcPr>
            <w:tcW w:type="dxa" w:w="93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그룹 메일로 외부 서비스에 가입하려는데 인증 메일이 오지 않는다.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메일 관리자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메일 주소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가입하려는 외부 서비스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&gt; IT 요청 &gt; 그룹 메일 신청에서 '외부 발신자 수신 허용'을 요청합니다.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 등 급한 일정이 있으면 IT 헬프데스크(내선 1000)에 함께 알립니다.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허용 안내를 받으면 외부 서비스에서 인증 메일을 다시 받습니다.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없음 (접수 후 서비스데스크 처리)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기간과 결과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접수 후 3영업일 안에 그룹 메일이 외부 수신 허용으로 바뀐다.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반려되는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메일 관리자가 아닌 사람이 요청하면 관리자 확인을 요청받는다.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 시 알려 주실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번호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메일 주소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외부 서비스 이름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2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3.8-1. 그룹 메일 신청에서 '외부 발신자 수신 허용' 요청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그룹웨어 &gt; IT 요청 &gt; 그룹 메일 신청에서 '외부 발신자 수신 허용'을 요청합니다.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[IT 요청] &gt; [그룹 메일 신청]에서 신청 구분을 '설정 변경'으로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'외부 발신자 수신 허용'을 체크합니다.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[제출]을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마감 등 급한 일정이 있으면 IT 헬프데스크(내선 1000)에 함께 알립니다.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26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3.8-2. 처리 완료 확인 후 인증 메일 다시 받기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허용 안내를 받으면 외부 서비스에서 인증 메일을 다시 받습니다.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상태가 '처리 완료'가 되면 외부 서비스에서 인증 메일을 다시 보내 달라고 요청합니다.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접수 후 3영업일 안에 외부 수신 허용으로 바뀝니다.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3.9 팀 공유 캘린더 편집 권한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5"/>
        <w:gridCol w:w="915"/>
        <w:gridCol w:w="795"/>
        <w:gridCol w:w="1392"/>
        <w:gridCol w:w="795"/>
        <w:gridCol w:w="915"/>
        <w:gridCol w:w="795"/>
        <w:gridCol w:w="1273"/>
        <w:gridCol w:w="923"/>
        <w:gridCol w:w="1034"/>
      </w:tblGrid>
      <w:tr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SYS-11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393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승인 후 3영업일</w:t>
            </w:r>
          </w:p>
        </w:tc>
        <w:tc>
          <w:tcPr>
            <w:tcW w:type="dxa" w:w="92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공유 캘린더를 편집하려는데 읽기 권한만 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팀원 (캘린더 소유자의 승인 필요)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캘린더 이름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캘린더 소유자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필요한 권한 (편집)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&gt; IT 요청 &gt; 공유 캘린더 권한 신청을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캘린더 이름과 필요한 권한을 적어 제출합니다.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캘린더 소유자가 승인하면 권한이 부여됩니다.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캘린더 소유자 승인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서비스데스크가 편집 권한 부여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기간과 결과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소유자 승인 후 3영업일 안에 편집 권한이 생긴다.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반려되는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캘린더 소유자가 승인하지 않으면 처리되지 않는다.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 시 알려 주실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번호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캘린더 이름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캘린더 소유자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27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3.9-1. 팀 공유 캘린더가 읽기 전용인 상태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캘린더 이름 옆에 '읽기 전용'이 보입니다.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[일정 추가]가 회색으로 눌리지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28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3.9-2. 공유 캘린더 권한 신청 양식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캘린더 이름과 필요한 권한을 적어 제출합니다.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캘린더 이름을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캘린더 소유자를 적습니다. 소유자에게 승인 요청이 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필요한 권한에서 '편집'을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[제출]을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29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3.9-3. IT 요청 내역에서 승인 상태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캘린더 소유자가 승인하면 권한이 부여됩니다.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상태가 '소유자 승인 대기'면 캘린더 소유자의 승인을 기다립니다. 승인 후 3영업일 안에 편집 권한이 생깁니다.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소유자가 승인하지 않으면 처리되지 않습니다. 필요하면 소유자에게 직접 말씀드립니다.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3.10 메신저 채널에 외부 협력사 게스트 초대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5"/>
        <w:gridCol w:w="915"/>
        <w:gridCol w:w="795"/>
        <w:gridCol w:w="1392"/>
        <w:gridCol w:w="795"/>
        <w:gridCol w:w="915"/>
        <w:gridCol w:w="795"/>
        <w:gridCol w:w="1273"/>
        <w:gridCol w:w="923"/>
        <w:gridCol w:w="1034"/>
      </w:tblGrid>
      <w:tr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SYS-12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393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승인 후 1영업일</w:t>
            </w:r>
          </w:p>
        </w:tc>
        <w:tc>
          <w:tcPr>
            <w:tcW w:type="dxa" w:w="92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FAQ-029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외부 협력사 인원을 메신저 채널에 초대하고 싶다.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채널 관리자 (소속 팀장 승인 필요)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채널 이름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게스트 이름과 이메일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초대 기간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초대 사유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&gt; IT 요청 &gt; 게스트 초대 신청을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채널 이름과 게스트 이메일, 기간, 사유를 적어 제출합니다.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 결재 후 서비스데스크가 게스트를 초대합니다.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소속 팀장 승인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서비스데스크가 게스트 초대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기간과 결과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팀장 승인 후 1영업일 안에 게스트에게 초대 메일이 간다.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반려되는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초대 사유나 기간이 빠지면 보완 요청을 받는다.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 시 알려 주실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번호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채널 이름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게스트 이메일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3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3.10-1. 게스트 초대 신청 양식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채널 이름과 게스트 이메일, 기간, 사유를 적어 제출합니다.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초대할 메신저 채널 이름을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게스트 이름과 이메일을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초대 기간을 정합니다. 필요한 기간만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초대 사유를 적습니다. 빠지면 보완 요청을 받습니다.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⑤ [제출]을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3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3.10-2. IT 요청 내역에서 팀장 결재 상태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팀장 결재 후 서비스데스크가 게스트를 초대합니다.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상태가 '팀장 결재 중'이면 팀장 승인을 기다립니다. 승인 후 1영업일 안에 게스트에게 초대 메일이 갑니다.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3.11 게스트에게 비공개 채널이 보이지 않을 때 채널 허용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05"/>
        <w:gridCol w:w="926"/>
        <w:gridCol w:w="805"/>
        <w:gridCol w:w="1289"/>
        <w:gridCol w:w="805"/>
        <w:gridCol w:w="926"/>
        <w:gridCol w:w="805"/>
        <w:gridCol w:w="1289"/>
        <w:gridCol w:w="934"/>
        <w:gridCol w:w="1047"/>
      </w:tblGrid>
      <w:tr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SYS-12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289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2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접수 후 1영업일</w:t>
            </w:r>
          </w:p>
        </w:tc>
        <w:tc>
          <w:tcPr>
            <w:tcW w:type="dxa" w:w="93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FAQ-029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게스트 계정(신규 입사자, 협력사 등)을 비공개 채널에 초대했는데 상대방에게 채널이 보이지 않는다.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채널 관리자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채널 이름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게스트 이메일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&gt; IT 요청 &gt; 게스트 초대 신청에 '채널 허용'이라고 적고 채널 이름과 게스트 이메일을 적어 제출합니다.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없음 (접수 후 서비스데스크 처리)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기간과 결과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접수 후 1영업일 안에 채널별 게스트 허용이 설정되어 채널이 보인다.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반려되는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아직 초대 승인을 받지 않은 게스트면 3.10에 따라 먼저 초대를 신청한다.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 시 알려 주실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번호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채널 이름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게스트 이메일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5_3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3.11-1. 게스트 초대 신청에 '채널 허용' 요청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그룹웨어 &gt; IT 요청 &gt; 게스트 초대 신청에 '채널 허용'이라고 적고 채널 이름과 게스트 이메일을 적어 제출합니다.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요청 구분에서 '채널 허용'을 고릅니다. (양식에 구분이 없으면 요청 내용에 '채널 허용'이라고 적습니다.)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채널 이름을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게스트 이메일을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[제출]을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접수 후 1영업일 안에 게스트에게 채널이 보입니다. 아직 초대 승인을 받지 않은 게스트면 3.10부터 합니다.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화상회의에서 마이크·카메라가 안 돼요. (FAQ-013)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OS 설정 &gt; 개인정보 &gt; 마이크/카메라에서 회의 앱 권한을 허용하세요. 다른 앱(메신저 통화 등)이 카메라를 쓰고 있으면 종료한 뒤 다시 시도하세요.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팀 공용 메일(그룹 메일)을 만들고 싶어요. (FAQ-014)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요청 &gt; 그룹 메일 신청에서 주소, 관리자, 멤버를 적어 제출하세요. 외부 서비스 가입용이라면 '외부 발신자 수신 허용'을 함께 요청하세요.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메신저 채널에 게스트를 초대했는데 안 보인대요. (FAQ-029)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게스트 계정은 관리자가 채널별로 허용해야 합니다. 채널 이름과 게스트 이메일을 적어 요청하세요.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화면을 공유할 때는 개인정보나 기밀 자료가 열린 창을 먼저 닫는다.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외부 게스트는 필요한 채널에만, 필요한 기간 동안만 초대한다.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메일 관리자가 퇴사·이동하면 관리자를 바꿔 달라고 요청한다.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기본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5"/>
        <w:gridCol w:w="6523"/>
      </w:tblGrid>
      <w:tr>
        <w:trPr>
          <w:tblHeader w:val="true"/>
        </w:trPr>
        <w:tc>
          <w:tcPr>
            <w:tcW w:type="dxa" w:w="311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65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31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방해 금지(집중) 모드</w:t>
            </w:r>
          </w:p>
        </w:tc>
        <w:tc>
          <w:tcPr>
            <w:tcW w:type="dxa" w:w="65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알림을 잠시 꺼 두는 OS 기능</w:t>
            </w:r>
          </w:p>
        </w:tc>
      </w:tr>
      <w:tr>
        <w:trPr>
          <w:cantSplit w:val="true"/>
        </w:trPr>
        <w:tc>
          <w:tcPr>
            <w:tcW w:type="dxa" w:w="31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 메일</w:t>
            </w:r>
          </w:p>
        </w:tc>
        <w:tc>
          <w:tcPr>
            <w:tcW w:type="dxa" w:w="65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사람이 함께 받는 팀 공용 메일 주소</w:t>
            </w:r>
          </w:p>
        </w:tc>
      </w:tr>
      <w:tr>
        <w:trPr>
          <w:cantSplit w:val="true"/>
        </w:trPr>
        <w:tc>
          <w:tcPr>
            <w:tcW w:type="dxa" w:w="31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게스트 계정</w:t>
            </w:r>
          </w:p>
        </w:tc>
        <w:tc>
          <w:tcPr>
            <w:tcW w:type="dxa" w:w="65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 인원이 메신저를 쓰도록 만든 제한된 계정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IT-SYS-005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IT-SYS-005  메신저·화상회의·협업 도구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IT-SYS-005 메신저·화상회의·협업 도구 가이드</dc:title>
  <dc:subject>사내 일반 · 전 임직원</dc:subject>
  <dc:creator>서비스데스크</dc:creator>
  <cp:keywords>화상회의 마이크가 안 돼요, 목소리가 안 들린대요, 화상회의 카메라 인식 불가, 사용 중인 장치, 사내 메신저 알림이 안 와요, 방해 금지 모드, 회의 중 소리 지연, 블루투스 헤드셋, 화상회의 자꾸 끊김, 화면 멈춤, OS 업데이트 후 화상회의 앱 종료, 그룹 메일, 팀 공용 메일 주소 생성 요청, 그룹 메일에 멤버 추가 요청, 외부 발신자 수신 허용, 외부 서비스 가입 인증 메일, 공유 캘린더 권한 요청, 메신저 채널, 외부 게스트 초대 요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