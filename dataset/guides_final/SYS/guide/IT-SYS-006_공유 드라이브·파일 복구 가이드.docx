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공유 드라이브·파일 복구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IT-SYS-006  |  시스템인프라팀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SYS-13, SYS-14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 접속 안 됨, 공유 드라이브가 열리지 않아요, 액세스가 거부되었습니다, 팀원 전부, 경로를 찾을 수 없음, 드라이브 연결 끊김, 네트워크 드라이브 연결, 실수로 파일을 지웠어요, 삭제한 파일 복구 요청, 실수로 폴더를 지웠어요, 이전 버전, 스냅샷, 30일, 파일 복구, 파일서버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팀 공유 드라이브에서 '액세스가 거부되었습니다'가 뜨고 팀원 전부 같음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공유 드라이브 연결이 끊겨 다시 연결하려니 '경로를 찾을 수 없음'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지운 파일을 '이전 버전'으로 직접 복원하기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삭제한 파일 복구 요청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부서 공유 드라이브에 접속할 수 없을 때 확인하고 조치하는 방법과, 지운 파일을 이전 버전으로 직접 복원하거나 복구를 요청하는 방법을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부서 공유 드라이브(파일서버)를 쓰는 전 임직원에 해당한다. 여러 팀의 공유 드라이브가 동시에 안 열리면 IT-SYS-003, 새 폴더 권한 신청은 IT-ACS-001을 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파일서버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Windows,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재택 중이면 VPN에 연결되어 있는지 먼저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팀 공유 드라이브도 안 열리면 IT-SYS-003 3.4를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처음 쓰는 폴더라 열리지 않으면 권한 신청 대상이다. IT-ACS-001을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공유 드라이브는 매일 스냅샷을 만들어 30일간 보관한다.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17"/>
        <w:gridCol w:w="4918"/>
        <w:gridCol w:w="993"/>
        <w:gridCol w:w="1564"/>
        <w:gridCol w:w="1444"/>
      </w:tblGrid>
      <w:tr>
        <w:trPr>
          <w:tblHeader w:val="true"/>
        </w:trPr>
        <w:tc>
          <w:tcPr>
            <w:tcW w:type="dxa" w:w="71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9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99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5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44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7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9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공유 드라이브에서 '액세스가 거부되었습니다'가 뜨고 팀원 전부 같음</w:t>
            </w:r>
          </w:p>
        </w:tc>
        <w:tc>
          <w:tcPr>
            <w:tcW w:type="dxa" w:w="9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</w:t>
            </w:r>
          </w:p>
        </w:tc>
        <w:tc>
          <w:tcPr>
            <w:tcW w:type="dxa" w:w="1565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4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7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9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 연결이 끊겨 다시 연결하려니 '경로를 찾을 수 없음'</w:t>
            </w:r>
          </w:p>
        </w:tc>
        <w:tc>
          <w:tcPr>
            <w:tcW w:type="dxa" w:w="9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</w:t>
            </w:r>
          </w:p>
        </w:tc>
        <w:tc>
          <w:tcPr>
            <w:tcW w:type="dxa" w:w="1565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4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7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9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지운 파일을 '이전 버전'으로 직접 복원하기</w:t>
            </w:r>
          </w:p>
        </w:tc>
        <w:tc>
          <w:tcPr>
            <w:tcW w:type="dxa" w:w="9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SYS-14</w:t>
            </w:r>
          </w:p>
        </w:tc>
        <w:tc>
          <w:tcPr>
            <w:tcW w:type="dxa" w:w="1565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4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7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9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삭제한 파일 복구 요청</w:t>
            </w:r>
          </w:p>
        </w:tc>
        <w:tc>
          <w:tcPr>
            <w:tcW w:type="dxa" w:w="9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SYS-14</w:t>
            </w:r>
          </w:p>
        </w:tc>
        <w:tc>
          <w:tcPr>
            <w:tcW w:type="dxa" w:w="1565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4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보는 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3-1. 그룹웨어 첫 화면. 이 문서에서 자주 쓰는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화면 안내. 이 문서에서 자주 쓰는 위치입니다.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공지사항: 시스템 장애가 생기면 '장애' 표시가 붙은 공지가 맨 위에 올라옵니다.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IT 헬프데스크: 전화 내선 1000, 메신저 #it-helpdesk 채널. 막히면 여기로 문의합니다.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업무 시스템 바로가기: ERP, 인사시스템, PMS, BI 분석, 메신저로 들어갑니다.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IT 요청: 그룹 메일, 권한, 파일 복구 같은 신청서를 내는 곳입니다.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이 문서의 화면에서 빨간 네모는 누르거나 볼 곳이고, 번호는 오른쪽 설명 번호와 같습니다.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팀 공유 드라이브에서 '액세스가 거부되었습니다'가 뜨고 팀원 전부 같음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165"/>
        <w:gridCol w:w="1013"/>
        <w:gridCol w:w="1621"/>
        <w:gridCol w:w="1013"/>
        <w:gridCol w:w="1317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SYS-13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 공유 드라이브에 들어가면 '액세스가 거부되었습니다'가 나오고 팀원 전부 그렇다.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원래 쓰던 폴더다.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"액세스가 거부되었습니다"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폴더 권한 설정(상속)이 바뀌어 팀 권한이 빠짐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팀원 여러 명이 같은 증상인지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혼자만 안 되면 개인 권한 문제입니다. IT-ACS-001 3.4를 보고, 부서를 옮긴 뒤라면 IT-ACS-003 3.2를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 전체가 같으면 폴더 경로를 적어 헬프데스크에 바로 신고합니다.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팀원들이 폴더를 다시 열 수 있으면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팀 폴더도 열리지 않으면 IT-SYS-003 3.4를 따른다.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사번·부서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폴더 경로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인원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팀 공유 드라이브에서 '액세스가 거부되었습니다'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원래 쓰던 팀 폴더를 열면 '액세스가 거부되었습니다'가 뜹니다.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팀원도 같은지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팀원 여러 명이 같은 증상인지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팀 채널에 팀 폴더가 열리는지 물어봅니다.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팀원 여러 명이 같으면 팀 전체 문제입니다. 혼자만 안 되면 개인 권한 문제입니다 (IT-ACS-001 3.4).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3.1-3. 폴더 경로 복사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팀 전체가 같으면 폴더 경로를 적어 헬프데스크에 바로 신고합니다.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파일 탐색기 위쪽 주소 표시줄을 누르면 경로 전체가 선택됩니다. Ctrl + C로 복사합니다.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복사한 경로를 신고 메시지에 붙여 넣습니다.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3.1-4. 메신저 #it-helpdesk 채널에 바로 신고하기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팀 전체가 같으면 폴더 경로를 적어 헬프데스크에 바로 신고합니다.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문의할 때 알려 줄 정보를 처음부터 적으면 다시 묻는 시간이 줄어듭니다.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공유 드라이브 연결이 끊겨 다시 연결하려니 '경로를 찾을 수 없음'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165"/>
        <w:gridCol w:w="1013"/>
        <w:gridCol w:w="1621"/>
        <w:gridCol w:w="1013"/>
        <w:gridCol w:w="1317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SYS-13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공유 드라이브 연결이 끊겨서 다시 연결하려니 경로를 찾을 수 없다고 한다.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"경로를 찾을 수 없음"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파일서버 주소가 바뀌었는데 PC에는 예전 경로로 연결되어 있음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재택 중이면 VPN에 연결합니다.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탐색기에서 기존 드라이브를 마우스 오른쪽 클릭해 [연결 끊기]를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 공지나 헬프데스크에서 받은 새 경로로 [내 PC] &gt; [네트워크 드라이브 연결]을 실행해 다시 연결합니다.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드라이브가 다시 열리면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경로로도 열리지 않으면 헬프데스크에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기존 드라이브 경로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 장소 (사무실 / 재택)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작업 표시줄의 VPN 아이콘과 VPN 연결 창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재택 중이면 VPN에 연결합니다.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작업 표시줄 오른쪽 아래의 방패 모양 VPN 아이콘을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연결 상태를 봅니다. '연결됨'이면 VPN은 정상입니다.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'연결 안 됨'이면 [연결]을 누르고 통합 계정으로 로그인합니다.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회사 밖(재택·출장)에서는 VPN이 '연결됨'이어야 사내 시스템이 열립니다.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탐색기에서 기존 드라이브 연결 끊기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탐색기에서 기존 드라이브를 마우스 오른쪽 클릭해 [연결 끊기]를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파일 탐색기 왼쪽 [내 PC]를 누르고, 연결이 끊긴 드라이브를 마우스 오른쪽 버튼으로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[연결 끊기]를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3.2-3. [내 PC] &gt; [네트워크 드라이브 연결] 메뉴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팀 공지나 헬프데스크에서 받은 새 경로로 [내 PC] &gt; [네트워크 드라이브 연결]을 실행해 다시 연결합니다.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[내 PC] 화면 위쪽 [더 보기]를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[네트워크 드라이브 연결]을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3.2-4. 탐색기 [네트워크 드라이브 연결] 창. 폴더 경로 입력란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팀 공지나 헬프데스크에서 받은 새 경로로 [내 PC] &gt; [네트워크 드라이브 연결]을 실행해 다시 연결합니다.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드라이브 문자를 고릅니다. 예전과 같은 문자(예: Z:)를 고르면 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팀 공지나 헬프데스크에서 받은 새 경로를 입력합니다.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'로그인할 때 다시 연결'을 체크합니다.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[마침]을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드라이브가 다시 열리면 해결된 것입니다.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지운 파일을 '이전 버전'으로 직접 복원하기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165"/>
        <w:gridCol w:w="1013"/>
        <w:gridCol w:w="1621"/>
        <w:gridCol w:w="1013"/>
        <w:gridCol w:w="1317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SYS-14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사용합니다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공유 드라이브에서 어제 작업한 파일을 실수로 지웠다.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파일을 잘못 덮어써서 이전 내용이 필요하다.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준비할 것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파일이 있던 폴더 경로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지우거나 덮어쓴 날짜·시각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따라하기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파일이 있던 폴더를 마우스 오른쪽 클릭해 [속성] &gt; [이전 버전] 탭을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지우기 전 날짜의 버전을 선택합니다.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[열기]로 내용을 확인한 뒤 필요한 파일을 원래 폴더로 복사합니다. 현재 파일을 덮어쓰지 않도록 다른 이름으로 저장합니다.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완료 확인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필요한 파일이 원래 폴더에 다시 생기면 완료된 것이다.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안 될 때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이전 버전 목록에 원하는 날짜가 없으면 3.4에 따라 복구를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30일이 지난 파일은 복구할 수 없다.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파일이 있던 폴더의 마우스 오른쪽 메뉴 [속성]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파일이 있던 폴더를 마우스 오른쪽 클릭해 [속성] &gt; [이전 버전] 탭을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지운 파일이 있던 폴더(예: 3월 판촉)를 마우스 오른쪽 버튼으로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맨 아래 [속성]을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폴더 [속성] &gt; [이전 버전] 탭. 날짜별 버전 목록과 [열기] 버튼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지우기 전 날짜의 버전을 선택합니다.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위쪽 [이전 버전] 탭을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파일을 지우기 전 날짜의 버전을 고릅니다. 어제 지웠으면 그 전날 밤 버전입니다.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[열기]를 누릅니다. 그 날짜의 폴더가 새 창으로 열립니다.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3.3-3. 이전 버전 창에서 필요한 파일 복사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[열기]로 내용을 확인한 뒤 필요한 파일을 원래 폴더로 복사합니다. 현재 파일을 덮어쓰지 않도록 다른 이름으로 저장합니다.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열린 창에서 필요한 파일을 찾아 마우스 오른쪽 버튼으로 누릅니다. 먼저 열어서 내용을 확인해도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[복사]를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3.3-4. 원래 폴더에 붙여넣고 다른 이름으로 저장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[열기]로 내용을 확인한 뒤 필요한 파일을 원래 폴더로 복사합니다. 현재 파일을 덮어쓰지 않도록 다른 이름으로 저장합니다.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원래 폴더에서 Ctrl + V로 붙여 넣고, 이름 끝에 _복원을 붙여 다른 이름으로 바꿉니다.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같은 이름의 현재 파일을 덮어쓰지 않습니다. 원하는 날짜가 목록에 없으면 3.4에 따라 복구를 요청합니다.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삭제한 파일 복구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5"/>
        <w:gridCol w:w="915"/>
        <w:gridCol w:w="795"/>
        <w:gridCol w:w="1273"/>
        <w:gridCol w:w="795"/>
        <w:gridCol w:w="1034"/>
        <w:gridCol w:w="795"/>
        <w:gridCol w:w="1273"/>
        <w:gridCol w:w="923"/>
        <w:gridCol w:w="1034"/>
      </w:tblGrid>
      <w:tr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SYS-14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273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3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기간</w:t>
            </w:r>
          </w:p>
        </w:tc>
        <w:tc>
          <w:tcPr>
            <w:tcW w:type="dxa" w:w="12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접수 후 1영업일</w:t>
            </w:r>
          </w:p>
        </w:tc>
        <w:tc>
          <w:tcPr>
            <w:tcW w:type="dxa" w:w="92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03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이전 버전으로 직접 복원할 수 없다.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폴더 전체를 지웠다.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대상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해당 폴더에 접근 권한이 있는 사람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준비할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파일·폴더 경로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 이름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지운 날짜·시각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&gt; IT 요청 &gt; 파일 복구 신청에 경로와 지운 시각을 적어 제출합니다. 급하면 IT 헬프데스크(내선 1000)로 전화합니다.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안내를 받으면 파일을 열어 확인합니다.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승인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 없음 (접수 후 시스템인프라팀 처리)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기간과 결과 확인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접수 후 1영업일 안에 스냅샷에서 복구된다. 스냅샷은 30일간 보관하므로 30일이 지난 파일은 복구할 수 없다.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반려되는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30일이 지났거나 개인 PC에만 있던 파일은 복구할 수 없다.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문의 시 알려 주실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번호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경로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지운 시각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파일 복구 신청 양식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그룹웨어 &gt; IT 요청 &gt; 파일 복구 신청에 경로와 지운 시각을 적어 제출합니다. 급하면 IT 헬프데스크(내선 1000)로 전화합니다.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파일이나 폴더가 있던 경로를 적습니다. 탐색기 주소 표시줄에서 복사해 붙여 넣으면 정확합니다.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파일 이름(폴더면 폴더 이름)을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지운 날짜와 대략의 시각을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[제출]을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급하면 IT 헬프데스크(내선 1000)로 전화합니다.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IT 요청 내역에서 복구 결과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복구 안내를 받으면 파일을 열어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상태가 '처리 완료'가 되면 원래 경로에서 파일을 열어 확인합니다.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접수 후 1영업일 안에 스냅샷에서 복구됩니다.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공유 드라이브가 열리지 않아요. (FAQ-033)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연결 상태(재택 시)를 확인한 뒤, 탐색기에서 드라이브 연결을 끊고 다시 연결하세요. 팀 전체가 안 되면 서비스데스크로 즉시 신고하세요.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실수로 파일을 지웠어요. (FAQ-034)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드라이브는 매일 스냅샷을 보관합니다(30일). 폴더 마우스 오른쪽 클릭 &gt; '이전 버전'에서 직접 복원할 수 있으며, 안 되면 경로와 삭제 시각을 적어 요청하세요.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 파일은 개인 PC가 아니라 공유 드라이브에 저장한다. 개인 PC의 파일은 복구할 수 없다.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이전 버전을 복원할 때 현재 파일을 덮어쓰지 않도록 다른 이름으로 저장한다.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공유 드라이브 경로와 자료를 외부에 공유하지 않는다.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접근권한 신청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접속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49"/>
        <w:gridCol w:w="7189"/>
      </w:tblGrid>
      <w:tr>
        <w:trPr>
          <w:tblHeader w:val="true"/>
        </w:trPr>
        <w:tc>
          <w:tcPr>
            <w:tcW w:type="dxa" w:w="244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18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스냅샷</w:t>
            </w:r>
          </w:p>
        </w:tc>
        <w:tc>
          <w:tcPr>
            <w:tcW w:type="dxa" w:w="71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드라이브의 파일 상태를 매일 저장해 둔 복사본. 30일 보관</w:t>
            </w:r>
          </w:p>
        </w:tc>
      </w:tr>
      <w:tr>
        <w:trPr>
          <w:cantSplit w:val="true"/>
        </w:trPr>
        <w:tc>
          <w:tcPr>
            <w:tcW w:type="dxa" w:w="2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이전 버전</w:t>
            </w:r>
          </w:p>
        </w:tc>
        <w:tc>
          <w:tcPr>
            <w:tcW w:type="dxa" w:w="71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스냅샷에 저장된 날짜별 파일·폴더 상태</w:t>
            </w:r>
          </w:p>
        </w:tc>
      </w:tr>
      <w:tr>
        <w:trPr>
          <w:cantSplit w:val="true"/>
        </w:trPr>
        <w:tc>
          <w:tcPr>
            <w:tcW w:type="dxa" w:w="2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 드라이브</w:t>
            </w:r>
          </w:p>
        </w:tc>
        <w:tc>
          <w:tcPr>
            <w:tcW w:type="dxa" w:w="71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폴더를 탐색기에서 드라이브처럼 연결한 것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IT-SYS-006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IT-SYS-006  공유 드라이브·파일 복구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IT-SYS-006 공유 드라이브·파일 복구 가이드</dc:title>
  <dc:subject>사내 일반 · 전 임직원</dc:subject>
  <dc:creator>시스템인프라팀</dc:creator>
  <cp:keywords>공유 드라이브 접속 안 됨, 공유 드라이브가 열리지 않아요, 액세스가 거부되었습니다, 팀원 전부, 경로를 찾을 수 없음, 드라이브 연결 끊김, 네트워크 드라이브 연결, 실수로 파일을 지웠어요, 삭제한 파일 복구 요청, 실수로 폴더를 지웠어요, 이전 버전, 스냅샷, 30일, 파일 복구, 파일서버</cp:keywords>
  <dc:description>generated by python-docx</dc:description>
  <cp:lastModifiedBy>시스템인프라팀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