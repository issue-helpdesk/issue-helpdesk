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인사·근태 문의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IT-SYS-007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전 임직원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연차, 연차 잔여일수가 이상해요, 근태, 근태 기록 누락, 출근 기록 누락, 근태 정정 요청, 근태 반영 지연 문의, 다음 날 반영, 반차 중복 차감, 출입 게이트, 급여명세서 조회 불가, 인사시스템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시작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사용 방법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인사시스템에서 연차 잔여일수와 근태 기록 확인하기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출근 기록이 누락됐을 때 근태 정정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연차 잔여일수가 실제와 다를 때 정정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여러 직원의 근태가 하루 넘게 반영되지 않을 때 확인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인사시스템에서 연차·근태 기록을 확인하는 방법과, 기록이 누락되거나 잘못됐을 때 정정을 요청하는 방법을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적용 대상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인사시스템의 근태·연차 기록에 해당한다. 급여·휴가 규정 자체에 대한 문의는 인사팀에 한다. 인사시스템 메뉴 권한은 IT-ACS-001을 본다.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시스템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도구·시스템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인사시스템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OS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Windows, macOS (개발 직군 선택)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시작 전 확인 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근태 기록은 다음 날 오전에 반영된다. 오늘 기록은 다음 날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이틀 이상 차이가 나면 정정 요청을 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 메뉴에 들어가지 못하면 권한 문제다. IT-ACS-001을 본다.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사내망 또는 VPN에 연결해야 인사시스템에 접속할 수 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사용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44"/>
        <w:gridCol w:w="4884"/>
        <w:gridCol w:w="1029"/>
        <w:gridCol w:w="1660"/>
        <w:gridCol w:w="1320"/>
      </w:tblGrid>
      <w:tr>
        <w:trPr>
          <w:tblHeader w:val="true"/>
        </w:trPr>
        <w:tc>
          <w:tcPr>
            <w:tcW w:type="dxa" w:w="74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8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02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60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2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7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인사시스템에서 연차 잔여일수와 근태 기록 확인하기</w:t>
            </w:r>
          </w:p>
        </w:tc>
        <w:tc>
          <w:tcPr>
            <w:tcW w:type="dxa" w:w="10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660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출근 기록이 누락됐을 때 근태 정정 요청</w:t>
            </w:r>
          </w:p>
        </w:tc>
        <w:tc>
          <w:tcPr>
            <w:tcW w:type="dxa" w:w="10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660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연차 잔여일수가 실제와 다를 때 정정 요청</w:t>
            </w:r>
          </w:p>
        </w:tc>
        <w:tc>
          <w:tcPr>
            <w:tcW w:type="dxa" w:w="10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660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4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직원의 근태가 하루 넘게 반영되지 않을 때 확인 요청</w:t>
            </w:r>
          </w:p>
        </w:tc>
        <w:tc>
          <w:tcPr>
            <w:tcW w:type="dxa" w:w="10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660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2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보는 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3-1. 그룹웨어 첫 화면. 이 문서에서 자주 쓰는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화면 안내. 이 문서에서 자주 쓰는 위치입니다.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공지사항: 시스템 장애가 생기면 '장애' 표시가 붙은 공지가 맨 위에 올라옵니다.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IT 헬프데스크: 전화 내선 1000, 메신저 #it-helpdesk 채널. 막히면 여기로 문의합니다.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업무 시스템 바로가기: ERP, 인사시스템, PMS, BI 분석, 메신저로 들어갑니다.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IT 요청: 그룹 메일, 권한, 파일 복구 같은 신청서를 내는 곳입니다.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이 문서의 화면에서 빨간 네모는 누르거나 볼 곳이고, 번호는 오른쪽 설명 번호와 같습니다.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인사시스템에서 연차 잔여일수와 근태 기록 확인하기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29"/>
        <w:gridCol w:w="1184"/>
        <w:gridCol w:w="1029"/>
        <w:gridCol w:w="1647"/>
        <w:gridCol w:w="1029"/>
        <w:gridCol w:w="1184"/>
        <w:gridCol w:w="1194"/>
        <w:gridCol w:w="1338"/>
      </w:tblGrid>
      <w:tr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647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030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18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9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33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FAQ-028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사용합니다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어제 근태가 제대로 기록됐는지 확인하고 싶다.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남은 연차 일수를 확인하고 싶다.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것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사내망 또는 VPN 연결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따라하기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인사시스템에 로그인합니다.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[근태] 메뉴에서 날짜별 출퇴근 기록을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[연차] 메뉴에서 잔여일수를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오늘 기록은 다음 날 오전에 반영되므로 다음 날 다시 확인합니다.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완료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근태 기록과 연차 잔여일수를 확인했으면 완료된 것이다.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안 될 때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이틀 이상 지나도 기록이 없으면 3.2에 따라 정정을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연차 잔여일수가 실제와 다르면 3.3에 따라 정정을 요청한다.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인사시스템 로그인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인사시스템에 로그인합니다.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사번을 입력합니다. 그룹웨어 첫 화면 [업무 시스템 바로가기] &gt; [인사시스템]으로 들어오면 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통합 계정 비밀번호를 입력합니다.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[로그인]을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3.1-2. 인사시스템 근태 조회 화면. 날짜별 출퇴근 기록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[근태] 메뉴에서 날짜별 출퇴근 기록을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위쪽 [근태] 메뉴를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날짜별 출근·퇴근 시각을 봅니다. 어제 기록이 '반영 완료'면 정상입니다.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3.1-3. 인사시스템 연차 현황. 잔여일수 위치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[연차] 메뉴에서 잔여일수를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위쪽 [연차] 메뉴를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'잔여' 칸에서 남은 연차 일수를 봅니다. 아래 표에서 사용 내역도 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3.1-4. 오늘 기록은 '반영 대기'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4. 오늘 기록은 다음 날 오전에 반영되므로 다음 날 다시 확인합니다.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오늘 기록은 '반영 대기'로 나옵니다. 다음 날 오전에 반영되므로 내일 다시 확인합니다.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이틀 이상 지나도 기록이 없으면 3.2, 연차가 실제와 다르면 3.3에 따라 정정을 요청합니다.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출근 기록이 누락됐을 때 근태 정정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5"/>
        <w:gridCol w:w="915"/>
        <w:gridCol w:w="795"/>
        <w:gridCol w:w="1392"/>
        <w:gridCol w:w="795"/>
        <w:gridCol w:w="915"/>
        <w:gridCol w:w="795"/>
        <w:gridCol w:w="1273"/>
        <w:gridCol w:w="923"/>
        <w:gridCol w:w="1034"/>
      </w:tblGrid>
      <w:tr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393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승인 후 1영업일</w:t>
            </w:r>
          </w:p>
        </w:tc>
        <w:tc>
          <w:tcPr>
            <w:tcW w:type="dxa" w:w="92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FAQ-028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어제 출근 기록이 누락되어 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이틀 이상 지나도 근태가 반영되지 않았다.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(소속 팀장 승인 필요)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누락된 날짜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실제 출퇴근 시각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사유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 &gt; 근태 정정 요청을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날짜와 실제 시각, 사유를 적어 제출합니다.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팀장이 승인하면 반영됩니다.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소속 팀장 승인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업무시스템팀이 근태 데이터를 다시 수집해 반영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팀장 승인 후 1영업일 안에 반영된다. 반영 여부는 3.1에 따라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사유가 없거나 실제 시각이 확인되지 않으면 반려된다.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누락된 날짜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6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근태 조회 화면에서 출근 기록이 누락된 날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출근했는데 '기록 없음'으로 나오고 이틀 이상 지나도 바뀌지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7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3.2-2. 인사시스템 근태 정정 요청 화면. 날짜, 시각, 사유 입력란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2. 날짜와 실제 시각, 사유를 적어 제출합니다.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위쪽 [근태 정정 요청]을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정정 구분을 '출근 기록 누락'으로 고르고 날짜를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실제 출근(퇴근) 시각을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사유를 적습니다. 실제 시각을 확인할 수 있게 구체적으로 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⑤ [제출]을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주의: 사유가 없거나 실제 시각이 확인되지 않으면 반려됩니다.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3.2-3. 정정 요청 진행 상태 확인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3. 팀장이 승인하면 반영됩니다.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요청 내역에서 진행 상태를 봅니다. 팀장이 승인하면 1영업일 안에 반영됩니다.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반영 여부는 3.1처럼 [근태]에서 확인합니다.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연차 잔여일수가 실제와 다를 때 정정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95"/>
        <w:gridCol w:w="915"/>
        <w:gridCol w:w="795"/>
        <w:gridCol w:w="1392"/>
        <w:gridCol w:w="795"/>
        <w:gridCol w:w="915"/>
        <w:gridCol w:w="795"/>
        <w:gridCol w:w="1273"/>
        <w:gridCol w:w="923"/>
        <w:gridCol w:w="1034"/>
      </w:tblGrid>
      <w:tr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393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1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79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승인 후 1영업일</w:t>
            </w:r>
          </w:p>
        </w:tc>
        <w:tc>
          <w:tcPr>
            <w:tcW w:type="dxa" w:w="92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3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FAQ-028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인사시스템의 연차 잔여일수가 실제보다 적게 나온다.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반차가 두 번 차감된 것 같다.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본인 (인사팀 확인 필요)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차이가 나는 날짜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실제로 쓴 연차·반차 내역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 &gt; 근태 정정 요청에서 '연차 보정'이라고 적고 날짜와 실제 사용 내역을 적어 제출합니다.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인사팀이 사용 내역을 확인합니다.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인사팀 확인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업무시스템팀이 연차 데이터 보정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인사팀 확인 후 1영업일 안에 잔여일수가 보정된다.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실제 사용 내역과 시스템 기록이 같으면 정정되지 않는다.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번호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사번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차이 나는 날짜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9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3.3-1. 연차 사용 내역에서 반차가 두 번 차감된 경우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증상 화면. 이런 화면이 보이면 이 증상입니다.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같은 날 같은 반차가 두 줄로 나옵니다.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그래서 잔여일수가 실제보다 0.5일 적습니다.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3.3-2. 근태 정정 요청에서 '연차 보정' 요청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인사시스템 &gt; 근태 정정 요청에서 '연차 보정'이라고 적고 날짜와 실제 사용 내역을 적어 제출합니다.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[근태 정정 요청]에서 정정 구분을 '연차 보정'으로 고릅니다.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차이가 나는 날짜를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실제로 쓴 연차·반차 내역을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④ [제출]을 누릅니다.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인사팀이 사용 내역을 확인한 뒤 1영업일 안에 잔여일수가 보정됩니다.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여러 직원의 근태가 하루 넘게 반영되지 않을 때 확인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805"/>
        <w:gridCol w:w="926"/>
        <w:gridCol w:w="805"/>
        <w:gridCol w:w="1289"/>
        <w:gridCol w:w="805"/>
        <w:gridCol w:w="926"/>
        <w:gridCol w:w="805"/>
        <w:gridCol w:w="1289"/>
        <w:gridCol w:w="934"/>
        <w:gridCol w:w="1047"/>
      </w:tblGrid>
      <w:tr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289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9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806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기간</w:t>
            </w:r>
          </w:p>
        </w:tc>
        <w:tc>
          <w:tcPr>
            <w:tcW w:type="dxa" w:w="128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접수 후 1영업일</w:t>
            </w:r>
          </w:p>
        </w:tc>
        <w:tc>
          <w:tcPr>
            <w:tcW w:type="dxa" w:w="93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관련 FAQ</w:t>
            </w:r>
          </w:p>
        </w:tc>
        <w:tc>
          <w:tcPr>
            <w:tcW w:type="dxa" w:w="104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FAQ-028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직원에게서 어제 근태가 아직 반영되지 않았다는 문의가 들어온다.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대상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인사팀 또는 부서 근태 담당자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준비할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반영되지 않은 날짜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대상 부서와 인원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IT 헬프데스크(내선 1000)로 알리거나 #it-helpdesk 채널에 날짜와 대상 인원을 남깁니다.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반영 안내를 받으면 직원들에게 다시 확인하도록 알립니다.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승인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 없음 (접수 후 업무시스템팀 처리)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기간과 결과 확인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접수 후 1영업일 안에 근태 연동 작업을 다시 실행해 반영한다. 근태는 원래 다음 날 반영이 기준이다.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반려되는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하루가 지나지 않은 기록은 정상 반영 대기 중이므로 처리 대상이 아니다.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문의 시 알려 주실 정보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접수 일시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반영되지 않은 날짜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대상 인원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화면 따라하기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1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메신저 #it-helpdesk 채널에 여러 직원 근태 미반영 알리기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/>
          <w:color w:val="1D2433"/>
          <w:sz w:val="19"/>
        </w:rPr>
        <w:t>단계 1. IT 헬프데스크(내선 1000)로 알리거나 #it-helpdesk 채널에 날짜와 대상 인원을 남깁니다.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① 메신저 채널 목록에서 #it-helpdesk를 누릅니다.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② 반영되지 않은 날짜와 대상 부서·인원을 적습니다.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③ [전송]을 누릅니다. IT 헬프데스크 내선 1000으로 전화해도 됩니다.</w:t>
      </w:r>
    </w:p>
    <w:p>
      <w:pPr>
        <w:ind w:left="283"/>
      </w:pPr>
      <w:r>
        <w:rPr>
          <w:rFonts w:ascii="Malgun Gothic" w:hAnsi="Malgun Gothic" w:eastAsia="Malgun Gothic" w:cs="Malgun Gothic"/>
          <w:b w:val="0"/>
          <w:color w:val="B8430E"/>
          <w:sz w:val="19"/>
        </w:rPr>
        <w:t>확인: 반영 안내를 받으면 직원들에게 다시 확인하도록 알립니다. 하루가 지나지 않은 기록은 정상 대기 중입니다.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연차·근태 기록이 이상해요. (FAQ-028)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근태 기록은 다음 날 오전에 반영됩니다. 이틀 이상 차이가 나면 인사시스템 &gt; 근태 정정 요청을 이용하세요.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다른 사람의 근태를 대신 정정하지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인사시스템 화면을 캡처해 외부에 공유하지 않는다.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급여·휴가 규정에 대한 문의는 인사팀에 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그룹웨어·ERP 이용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129"/>
        <w:gridCol w:w="7509"/>
      </w:tblGrid>
      <w:tr>
        <w:trPr>
          <w:tblHeader w:val="true"/>
        </w:trPr>
        <w:tc>
          <w:tcPr>
            <w:tcW w:type="dxa" w:w="212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5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근태 연동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출입 게이트 기록을 인사시스템 근태로 옮기는 작업. 다음 날 오전에 반영</w:t>
            </w:r>
          </w:p>
        </w:tc>
      </w:tr>
      <w:tr>
        <w:trPr>
          <w:cantSplit w:val="true"/>
        </w:trPr>
        <w:tc>
          <w:tcPr>
            <w:tcW w:type="dxa" w:w="212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근태 정정 요청</w:t>
            </w:r>
          </w:p>
        </w:tc>
        <w:tc>
          <w:tcPr>
            <w:tcW w:type="dxa" w:w="75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누락되거나 잘못된 근태 기록을 고쳐 달라고 신청하는 인사시스템 기능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IT-SYS-007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IT-SYS-007  인사·근태 문의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IT-SYS-007 인사·근태 문의 가이드</dc:title>
  <dc:subject>사내 일반 · 전 임직원</dc:subject>
  <dc:creator>업무시스템팀</dc:creator>
  <cp:keywords>연차, 연차 잔여일수가 이상해요, 근태, 근태 기록 누락, 출근 기록 누락, 근태 정정 요청, 근태 반영 지연 문의, 다음 날 반영, 반차 중복 차감, 출입 게이트, 급여명세서 조회 불가, 인사시스템</cp:keywords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