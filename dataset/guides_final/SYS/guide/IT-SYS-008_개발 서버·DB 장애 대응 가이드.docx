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개발 서버·DB 장애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IT-SYS-008  |  시스템인프라팀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직군 (개발 서버·DB 사용자)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접속 불가, SSH 접속 안 됨, 배포 막힘, 팀 전체 배포 불가, 디스크 100%, 로그 정리, 로그 순환, Git·빌드 서버 연동 실패, 빌드 실패, 인증 토큰 만료, 업데이트 이후, 개발 DB·검색엔진 동기화 실패, 커넥터 버전, 분석 결과 불일치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개발 서버에 SSH 접속이 안 되고 배포가 막힘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업데이트 이후 Git 저장소와 빌드 서버 연동이 실패함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업데이트 이후 개발 DB와 검색엔진 동기화가 실패함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개발 서버 접속·배포, 빌드 연동, 개발 DB 동기화 장애가 생겼을 때 확인할 사항과 신고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개발 직군이 쓰는 개발 서버·빌드 서버·개발 DB에 해당한다. 서버·DB 권한 신청은 IT-ACS-002, 개발도구 인증서 오류는 IT-SW-003 3.6을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서버/DB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계정이 없거나 권한이 바뀌었으면 IT-ACS-002를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git·pip·npm 사용 중 'certificate verify failed'가 나면 IT-SW-003 3.6을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원격 접속은 사내망 또는 VPN에서만 된다. 연결 상태를 먼저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서버에서 무단 접근 흔적을 발견하면 IT-SEC-003 3.5를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84"/>
        <w:gridCol w:w="4701"/>
        <w:gridCol w:w="1085"/>
        <w:gridCol w:w="1487"/>
        <w:gridCol w:w="1579"/>
      </w:tblGrid>
      <w:tr>
        <w:trPr>
          <w:tblHeader w:val="true"/>
        </w:trPr>
        <w:tc>
          <w:tcPr>
            <w:tcW w:type="dxa" w:w="78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7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0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48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57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7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서버에 SSH 접속이 안 되고 배포가 막힘</w:t>
            </w:r>
          </w:p>
        </w:tc>
        <w:tc>
          <w:tcPr>
            <w:tcW w:type="dxa" w:w="10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  <w:tc>
          <w:tcPr>
            <w:tcW w:type="dxa" w:w="148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7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7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이후 Git 저장소와 빌드 서버 연동이 실패함</w:t>
            </w:r>
          </w:p>
        </w:tc>
        <w:tc>
          <w:tcPr>
            <w:tcW w:type="dxa" w:w="10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  <w:tc>
          <w:tcPr>
            <w:tcW w:type="dxa" w:w="148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7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7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이후 개발 DB와 검색엔진 동기화가 실패함</w:t>
            </w:r>
          </w:p>
        </w:tc>
        <w:tc>
          <w:tcPr>
            <w:tcW w:type="dxa" w:w="10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  <w:tc>
          <w:tcPr>
            <w:tcW w:type="dxa" w:w="148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개발 서버에 SSH 접속이 안 되고 배포가 막힘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개발 서버에 SSH 접속이 안 되고, 팀 전체가 배포를 못 하고 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디스크 사용률이 100%가 되어 서비스가 멈춤 (로그 누적 등)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사내망 또는 VPN 연결을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팀 다른 사람도 접속이 안 되는지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이름과 시작 시각을 적어 헬프데스크에 신고합니다. 담당자가 오래된 로그를 정리하고 서비스를 다시 시작합니다.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애플리케이션 로그가 과도하게 쌓이지 않는지 확인합니다.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SSH 접속과 배포가 다시 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나만 접속이 안 되면 계정·권한 문제일 수 있다. IT-ACS-002 3.4를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서버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시작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개발 서버 SSH 접속과 배포가 실패하는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SSH 접속이 'Connection timed out'으로 끊깁니다.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배포 로그에 'No space left on device'(디스크 부족) 같은 오류가 보일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작업 표시줄의 VPN 아이콘과 VPN 연결 창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사내망 또는 VPN 연결을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작업 표시줄 오른쪽 아래의 방패 모양 VPN 아이콘을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연결 상태를 봅니다. '연결됨'이면 VPN은 정상입니다.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'연결 안 됨'이면 [연결]을 누르고 통합 계정으로 로그인합니다.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회사 밖(재택·출장)에서는 VPN이 '연결됨'이어야 사내 시스템이 열립니다.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메신저 #it-helpdesk 채널에 개발 서버 장애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서버 이름과 시작 시각을 적어 헬프데스크에 신고합니다. 담당자가 오래된 로그를 정리하고 서비스를 다시 시작합니다.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3.1-4. 복구 후 디스크와 로그 용량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복구 후 애플리케이션 로그가 과도하게 쌓이지 않는지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df -h 로 디스크 사용률(Use%)이 정상 범위인지 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du -sh 로 애플리케이션 로그 폴더가 너무 커지지 않았는지 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SSH 접속과 배포가 다시 되면 해결된 것입니다. 나만 접속이 안 되면 IT-ACS-002를 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혼자만 접속이 안 되고 다른 팀원은 되면 서버 장애가 아니라 권한 문제일 수 있습니다. IT-ACS-002 3.4를 봅니다.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업데이트 이후 Git 저장소와 빌드 서버 연동이 실패함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이후 Git 저장소와 빌드 서버 연동이 모두 실패해 배포가 막혔다.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빌드 서버의 연동 인증 토큰 만료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빌드 로그에서 인증 오류 메시지를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빌드 로그를 첨부해 헬프데스크에 신고합니다. 담당자가 토큰을 다시 발급하고 연동 설정을 갱신합니다.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 토큰을 빌드 설정에 임의로 넣지 않습니다.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빌드·배포가 다시 성공하면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토큰 갱신 후에도 실패하면 실패한 작업 이름과 로그를 다시 보낸다.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저장소·빌드 작업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빌드 로그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실패 시작 시점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빌드 로그의 인증 오류 메시지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빌드 로그에서 인증 오류 메시지를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빌드 로그에서 '401 Unauthorized', 'token expired' 같은 인증 오류를 찾습니다.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실패한 저장소·빌드 작업 이름과 번호를 적어 둡니다.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빌드 로그 내려받기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빌드 로그를 첨부해 헬프데스크에 신고합니다. 담당자가 토큰을 다시 발급하고 연동 설정을 갱신합니다.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[로그 내려받기]로 로그 파일을 저장합니다.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개인 토큰을 빌드 설정에 임의로 넣지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빌드 로그를 붙여 메신저 #it-helpdesk 채널에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빌드 로그를 첨부해 헬프데스크에 신고합니다. 담당자가 토큰을 다시 발급하고 연동 설정을 갱신합니다.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클립 아이콘을 눌러 캡처나 파일을 붙입니다. 캡처는 Ctrl+V로 바로 붙여 넣어도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업데이트 이후 개발 DB와 검색엔진 동기화가 실패함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이후 개발 DB와 검색엔진 동기화가 계속 실패해 분석 결과가 맞지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후 동기화 커넥터 버전이 맞지 않음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동기화 오류 로그와 실패가 시작된 시점을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로그를 첨부해 헬프데스크에 신고합니다. 담당자가 커넥터 버전을 맞추고 전체를 다시 동기화합니다.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동기화가 끝나고 분석 결과가 맞으면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동기화한 뒤에도 결과가 다르면 비교한 데이터 예시를 보내 다시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DB·인덱스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로그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일시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동기화 오류 로그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동기화 오류 로그와 실패가 시작된 시점을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처음 실패한 시각을 찾습니다. 바로 위에 업데이트 기록이 있으면 함께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오류 내용(예: 커넥터 버전 호환 오류)을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오류 로그를 붙여 메신저 #it-helpdesk 채널에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로그를 첨부해 헬프데스크에 신고합니다. 담당자가 커넥터 버전을 맞추고 전체를 다시 동기화합니다.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클립 아이콘을 눌러 캡처나 파일을 붙입니다. 캡처는 Ctrl+V로 바로 붙여 넣어도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개발 서버에 혼자만 접속이 안 돼요.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팀원은 접속된다면 서버 장애가 아니라 계정·권한 문제일 수 있습니다. IT-ACS-002 3.4를 봅니다.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배포가 막혔는데 서버를 직접 다시 시작해도 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아니요. 장애 중에 서버 설정을 바꾸거나 다시 시작하지 않습니다. 서버 이름과 시작 시각을 적어 신고하면 담당자가 복구합니다 (3.1).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빌드에 제 개인 토큰을 넣으면 바로 될 것 같은데요?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 토큰을 빌드 설정에 넣지 않습니다. 로그를 첨부해 신고하면 담당자가 연동 토큰을 다시 발급합니다 (3.2).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접속 정보와 토큰을 코드나 메신저에 남기지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중 서버 설정을 임의로 바꾸지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원격 접속은 사내망 또는 VPN에서만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서버에 승인되지 않은 프로그램을 설치하지 않는다.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19"/>
        <w:gridCol w:w="8019"/>
      </w:tblGrid>
      <w:tr>
        <w:trPr>
          <w:tblHeader w:val="true"/>
        </w:trPr>
        <w:tc>
          <w:tcPr>
            <w:tcW w:type="dxa" w:w="16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801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6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SSH</w:t>
            </w:r>
          </w:p>
        </w:tc>
        <w:tc>
          <w:tcPr>
            <w:tcW w:type="dxa" w:w="80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서버에 원격으로 접속할 때 쓰는 암호화 접속 방식</w:t>
            </w:r>
          </w:p>
        </w:tc>
      </w:tr>
      <w:tr>
        <w:trPr>
          <w:cantSplit w:val="true"/>
        </w:trPr>
        <w:tc>
          <w:tcPr>
            <w:tcW w:type="dxa" w:w="16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빌드 서버</w:t>
            </w:r>
          </w:p>
        </w:tc>
        <w:tc>
          <w:tcPr>
            <w:tcW w:type="dxa" w:w="80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코드를 받아 자동으로 빌드·배포하는 서버</w:t>
            </w:r>
          </w:p>
        </w:tc>
      </w:tr>
      <w:tr>
        <w:trPr>
          <w:cantSplit w:val="true"/>
        </w:trPr>
        <w:tc>
          <w:tcPr>
            <w:tcW w:type="dxa" w:w="16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토큰</w:t>
            </w:r>
          </w:p>
        </w:tc>
        <w:tc>
          <w:tcPr>
            <w:tcW w:type="dxa" w:w="80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시스템끼리 연동할 때 쓰는 만료 기간이 있는 인증 값</w:t>
            </w:r>
          </w:p>
        </w:tc>
      </w:tr>
      <w:tr>
        <w:trPr>
          <w:cantSplit w:val="true"/>
        </w:trPr>
        <w:tc>
          <w:tcPr>
            <w:tcW w:type="dxa" w:w="16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 순환</w:t>
            </w:r>
          </w:p>
        </w:tc>
        <w:tc>
          <w:tcPr>
            <w:tcW w:type="dxa" w:w="80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오래된 로그를 자동으로 정리해 디스크가 차지 않게 하는 설정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IT-SYS-008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IT-SYS-008  개발 서버·DB 장애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IT-SYS-008 개발 서버·DB 장애 대응 가이드</dc:title>
  <dc:subject>사내 일반 · 전 임직원</dc:subject>
  <dc:creator>시스템인프라팀</dc:creator>
  <cp:keywords>개발 서버 접속 불가, SSH 접속 안 됨, 배포 막힘, 팀 전체 배포 불가, 디스크 100%, 로그 정리, 로그 순환, Git·빌드 서버 연동 실패, 빌드 실패, 인증 토큰 만료, 업데이트 이후, 개발 DB·검색엔진 동기화 실패, 커넥터 버전, 분석 결과 불일치</cp:keywords>
  <dc:description>generated by python-docx</dc:description>
  <cp:lastModifiedBy>시스템인프라팀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