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그룹웨어·ERP 이용 오류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IT-SYS-001-M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SYS-01, SYS-02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FAQ-027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전자결재 상신 시 '처리 중 오류가 발생했습니다'가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결재선에 부서를 옮긴 사람이 이전 부서로 표시됨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ERP 전표 저장 시 '회계기간이 마감되었습니다'가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ERP 거래처 조회 화면이 하얗게만 나옴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업데이트 이후 ERP 대금 지급 처리가 안 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전자결재 오류(SYS-01)와 개인 단위 ERP 오류(SYS-02) 문의를 접수·판단·처리하는 내부 절차를 정한다. 사용자 안내는 IT-SYS-001을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첨부파일명·브라우저 캐시 안내, 마감 여부 확인 후 업무시스템팀 배정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업무시스템팀(L2): 조직도 수동 동기화, 회계기간 임시 오픈(재무팀 확인), ERP 권한 재매핑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L2 · ERP 영역 (SYS-02)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L2 · 전자결재·권한 영역 (SYS-01)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관리 콘솔, 조직도 동기화 화면, ERP 관리 화면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81"/>
        <w:gridCol w:w="1081"/>
        <w:gridCol w:w="2957"/>
        <w:gridCol w:w="1267"/>
        <w:gridCol w:w="1387"/>
        <w:gridCol w:w="1081"/>
        <w:gridCol w:w="1081"/>
      </w:tblGrid>
      <w:tr>
        <w:trPr>
          <w:tblHeader w:val="true"/>
        </w:trPr>
        <w:tc>
          <w:tcPr>
            <w:tcW w:type="dxa" w:w="7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0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9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26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38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0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0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7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</w:t>
            </w:r>
          </w:p>
        </w:tc>
        <w:tc>
          <w:tcPr>
            <w:tcW w:type="dxa" w:w="29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전자결재 상신 오류</w:t>
            </w:r>
          </w:p>
        </w:tc>
        <w:tc>
          <w:tcPr>
            <w:tcW w:type="dxa" w:w="12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</w:t>
            </w:r>
          </w:p>
        </w:tc>
        <w:tc>
          <w:tcPr>
            <w:tcW w:type="dxa" w:w="29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결재선 이전 부서 표시</w:t>
            </w:r>
          </w:p>
        </w:tc>
        <w:tc>
          <w:tcPr>
            <w:tcW w:type="dxa" w:w="12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29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회계기간 마감 전표 저장 불가</w:t>
            </w:r>
          </w:p>
        </w:tc>
        <w:tc>
          <w:tcPr>
            <w:tcW w:type="dxa" w:w="12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29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 조회 화면 흰 화면</w:t>
            </w:r>
          </w:p>
        </w:tc>
        <w:tc>
          <w:tcPr>
            <w:tcW w:type="dxa" w:w="12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29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후 ERP 지급 처리 불가</w:t>
            </w:r>
          </w:p>
        </w:tc>
        <w:tc>
          <w:tcPr>
            <w:tcW w:type="dxa" w:w="12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 당일 건은 P2를 유지하고 당일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ERP 오류가 여러 부서에서 동시에 접수되면 SYS-03(P1)으로 전환하고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ERP가 느리기만 하면 IT-SYS-002-M으로 분류한다.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전자결재 상신 시 '처리 중 오류가 발생했습니다'가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첨부파일 이름에 특수문자가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오늘 마감 건인가요?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메시지는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첨부파일명 특수문자면 파일명 변경 안내로 해결하고 티켓을 바로 완료한다.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파일명을 바꿔도 오류가 나면 업무시스템팀이 서버 로그를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관리 콘솔에서 상신 오류 로그를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 업로드 실패면 파일명 변경 후 재상신을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상신을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첨부파일 이름의 특수문자를 지우고 다시 상신해 주세요. 정상 처리된 것을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첨부파일명 특수문자 자동 치환 기능 요청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결재선에 부서를 옮긴 사람이 이전 부서로 표시됨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결재선 대상자는 누구이며 발령일은 언제인가요?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오늘 처리해야 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당일 처리가 필요하면 티켓으로 조직도를 수동 동기화한다.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급하지 않으면 다음 날 오전 6시 자동 동기화를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 정보를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조직도를 수동으로 동기화한다.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결재선에 새 부서가 표시되는지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조직도를 동기화했습니다. 결재선을 다시 지정해 상신해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첨부파일명 특수문자 자동 치환 기능 요청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ERP 전표 저장 시 '회계기간이 마감되었습니다'가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전표 날짜와 회계기간은 언제인가요?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재무팀과 협의했나요?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전표 날짜 오류면 수정 안내로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기간 저장이 필요하면 재무팀 확인 후 티켓으로 해당 기간을 임시 오픈한다.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재무팀에 기간 오픈 여부를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승인되면 해당 회계기간을 임시로 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전표 저장을 확인하고 기간을 다시 닫는다.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재무팀 확인 후 해당 회계기간을 임시로 열었습니다. 전표를 저장한 뒤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ERP 거래처 조회 화면이 하얗게만 나옴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메뉴인가요?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브라우저 캐시를 지워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캐시 삭제 안내로 해결되면 티켓을 바로 완료한다.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같은 메뉴에서 같으면 화면 배포 문제로 보고 업무시스템팀이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 캐시 삭제를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메뉴가 정상으로 열리는지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브라우저 캐시를 지운 뒤 화면이 정상으로 열리는 것을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업데이트 이후 ERP 대금 지급 처리가 안 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안 되나요? (업데이트 이후인가요?)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 다른 사람도 같은가요?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이후 권한 문제로 보고 티켓으로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부서에서 같으면 업데이트 배포 문제로 묶어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관리 화면에서 지급 모듈 권한 매핑을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누락된 권한을 다시 매핑한다.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지급 처리를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지급 기능 권한을 다시 연결했습니다. 대금 지급을 다시 처리해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ERP가 여러 부서에서 동시에 열리지 않거나 저장되지 않으면 SYS-03 대형 장애로 판단하고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업무시스템팀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IT-SYS-001-M  그룹웨어·ERP 이용 오류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IT-SYS-001-M 그룹웨어·ERP 이용 오류 처리 매뉴얼</dc:title>
  <dc:subject>사내 제한 · IT 운영 담당자·관리자</dc:subject>
  <dc:creator>업무시스템팀</dc:creator>
  <cp:keywords/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