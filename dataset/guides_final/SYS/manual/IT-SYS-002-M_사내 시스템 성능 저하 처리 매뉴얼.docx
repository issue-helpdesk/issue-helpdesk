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시스템 성능 저하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IT-SYS-002-M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ERP와 PMS 등 여러 업무 시스템이 나만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사람이 많이 쓰는 오후 시간대에 PMS가 느려짐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업데이트 이후 BI 분석 플랫폼이 크게 느려짐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바쁜 시간대에 PMS 연동이 잠깐씩 끊기거나 저장 중 오류가 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BI 보고서를 만들 때마다 화면이 꺼짐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BI 대시보드의 매출 수치가 실제와 다름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BI·PMS에 파일을 올리면 실패하거나 화면이 꺼짐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PMS·메신저 연동 시 'API 호출 한도 초과'가 나며 동기화가 실패함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ERP(SYS-02)와 업무 협업 플랫폼(SYS-05)의 지연·간헐 오류 중 쓸 수는 있는 건을 접수·판단·처리하는 내부 절차를 정한다. 사용자 안내는 IT-SYS-002를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캐시·PC·네트워크·VPN 확인 안내, 영향 범위(개인/팀/전사) 확인 후 업무시스템팀 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업무시스템팀(L2): 서버 자원·캐시 설정, 조회 인덱스, 연동 커넥션 풀, 메모리 한도, 연동 배치·API 한도, 업로드 모듈 패치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ERP 영역 (SYS-02)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업무 협업 플랫폼 영역 (SYS-05)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협업 플랫폼 모니터링 화면, 연동 배치 관리 화면, ERP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8"/>
        <w:gridCol w:w="1307"/>
        <w:gridCol w:w="2201"/>
        <w:gridCol w:w="1066"/>
        <w:gridCol w:w="1168"/>
        <w:gridCol w:w="2068"/>
        <w:gridCol w:w="1168"/>
      </w:tblGrid>
      <w:tr>
        <w:trPr>
          <w:tblHeader w:val="true"/>
        </w:trPr>
        <w:tc>
          <w:tcPr>
            <w:tcW w:type="dxa" w:w="65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3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2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06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6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06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16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ERP·PMS 개인 지연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오후 시간대 PMS 지연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후 BI 지연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PMS 연동 간헐 끊김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BI 보고서 생성 중 화면 꺼짐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BI 매출 수치 오류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BI·PMS 업로드 실패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13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2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PMS·메신저 API 한도 초과</w:t>
            </w:r>
          </w:p>
        </w:tc>
        <w:tc>
          <w:tcPr>
            <w:tcW w:type="dxa" w:w="10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0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1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전체가 쓸 수 없거나 업무가 멈추면 SYS-05(팀 단위)로 IT-SYS-003-M에 따라 처리한다. 여러 부서로 번지면 P1로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 한 명의 간헐 오류로 업무를 우회할 수 있으면 P3로 접수한다.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업데이트 뒤 여러 팀에서 같은 증상이 나오면 대표 티켓으로 묶는다.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ERP와 PMS 등 여러 업무 시스템이 나만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2420"/>
        <w:gridCol w:w="1194"/>
        <w:gridCol w:w="566"/>
        <w:gridCol w:w="1029"/>
        <w:gridCol w:w="1184"/>
        <w:gridCol w:w="1029"/>
        <w:gridCol w:w="1184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24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SYS-02, SYS-05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옆자리 사람도 느린가요?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사이트도 느린가요?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사무실인가요, 재택인가요?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느리면 캐시·PC·네트워크 확인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느리면 티켓으로 업무시스템팀에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캐시 삭제와 탭 정리를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 자원과 네트워크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업무시스템팀에 서버 응답 시간을 확인 요청한다.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브라우저 캐시를 정리하고 PC·네트워크 상태를 확인했습니다. 다시 느려지면 시각과 메뉴를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시스템과 메뉴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 PC·네트워크 확인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사람이 많이 쓰는 오후 시간대에 PMS가 느려짐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몇 시쯤 느려지나요?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팀원 모두 느린가요?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특정 시간대에 팀 단위로 느리면 티켓으로 서버 자원을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피크 시간대 서버 자원과 캐시 서버 메모리 사용률을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캐시 서버 메모리를 증설하고 만료 정책을 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다음 피크 시간대 응답 속도를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PMS 서버 자원을 늘리고 설정을 조정했습니다. 오후 시간대 속도를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피크 시간대 자원 사용률 알림 설정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업데이트 이후 BI 분석 플랫폼이 크게 느려짐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대시보드가 느린가요?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이후부터인가요?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 느려졌으면 티켓으로 조회 성능 설정을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버전 대시보드의 쿼리 실행 계획을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빠진 인덱스를 다시 만들고 쿼리 캐시 설정을 복구한다.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응답 속도를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BI 대시보드 조회 설정을 복구했습니다. 속도를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전 성능 테스트 체크리스트 추가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바쁜 시간대에 PMS 연동이 잠깐씩 끊기거나 저장 중 오류가 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몇 시쯤 끊기나요?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툴과의 연동인가요?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바쁜 시간대에 반복되면 티켓으로 연동 게이트웨이를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 게이트웨이 연결 수 사용률을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커넥션 풀을 늘리고 타임아웃 값을 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다음 피크 시간대 오류를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연동 설정을 조정했습니다. 바쁜 시간대에도 끊기는지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BI 보고서를 만들 때마다 화면이 꺼짐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보고서를 어떤 조건으로 만드나요?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범위를 나눠 만들어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범위를 나눠도 꺼지면 티켓으로 메모리 한도를 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메모리 한도와 보고서 크기를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메모리 한도를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보고서를 나눠 만드는 방법도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보고서 메모리 한도를 올렸습니다. 큰 보고서는 기간을 나눠 만들면 더 빠릅니다.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BI 대시보드의 매출 수치가 실제와 다름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대시보드의 어떤 날짜 수치인가요?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ERP 수치와 비교해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ERP와 다르면 연동 배치 누락으로 보고 티켓으로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 배치 관리 화면에서 실패·누락 이력을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누락된 배치를 다시 실행한다.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대시보드 수치가 ERP와 같은지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누락된 연동 작업을 다시 실행해 수치를 맞췄습니다.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연동 배치 실패 알림 등록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BI·PMS에 파일을 올리면 실패하거나 화면이 꺼짐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시스템에 어떤 형식·크기의 파일을 올리나요?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이후부터인가요?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용량 초과면 공유 드라이브 경로 안내로 우회시키고 티켓으로 안내 문구를 패치한다.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형식 검증 오류면 티켓으로 업로드 모듈을 패치한다.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업로드 오류 로그를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검증 모듈이나 용량 초과 안내를 패치한다.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업로드를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업로드 오류를 고쳤습니다. 큰 파일은 부서 공유 드라이브 경로로 공유해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PMS·메신저 연동 시 'API 호출 한도 초과'가 나며 동기화가 실패함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'API 호출 한도 초과' 메시지가 보이나요?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연동한 채널·프로젝트는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한도 초과면 티켓으로 연동 주기와 한도를 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 계정의 호출량을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 배치 주기를 조정하고 호출 한도를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동기화를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연동 주기와 호출 한도를 조정했습니다. 동기화가 되는지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API 사용량 모니터링 항목 추가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전체가 업무 협업 플랫폼이나 ERP를 쓸 수 없게 되면 SYS-05(팀 단위)·SYS-03으로 전환하고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업무시스템팀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IT-SYS-002-M  사내 시스템 성능 저하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IT-SYS-002-M 사내 시스템 성능 저하 처리 매뉴얼</dc:title>
  <dc:subject>사내 제한 · IT 운영 담당자·관리자</dc:subject>
  <dc:creator>업무시스템팀</dc:creator>
  <cp:keywords/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