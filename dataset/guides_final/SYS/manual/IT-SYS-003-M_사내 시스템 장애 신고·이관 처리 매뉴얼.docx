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장애 신고·이관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IT-SYS-003-M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FAQ-033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ERP가 로딩만 되고 열리지 않아 여러 부서 업무가 멈춤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팀 전체가 업무 협업 플랫폼(PMS·BI·마케팅 툴)에 접속할 수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전 부서에서 메일을 보내지도 받지도 못함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공유 드라이브가 전부 열리지 않고 다른 팀도 같음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ERP 전사 장애(SYS-03), 팀 단위 업무 협업 플랫폼 장애(SYS-05), 메일 서버 장애(SYS-09), 파일서버 전사 장애(SYS-16)를 판단하고 대표 티켓으로 묶어 복구·공지·종료하는 내부 절차를 정한다. 사용자 안내는 IT-SYS-003을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다수 접수 판단, 대표 티켓 생성, 같은 증상 문의 연결, 장애 공지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ERP·업무 협업 플랫폼 장애 원인 확인과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메일 서버·파일서버 스토리지 장애 원인 확인과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L2 · SSO·메일 서버 영역 (SYS-09)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L2 · 파일서버·복구 영역 (SYS-16)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ERP 영역 (SYS-03)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업무 협업 플랫폼 영역 (SYS-05)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모니터링 화면, 장애 공지 게시판, ERP DB 관리 화면, 스토리지 관리 콘솔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53"/>
        <w:gridCol w:w="1042"/>
        <w:gridCol w:w="2725"/>
        <w:gridCol w:w="1221"/>
        <w:gridCol w:w="1337"/>
        <w:gridCol w:w="1042"/>
        <w:gridCol w:w="1516"/>
      </w:tblGrid>
      <w:tr>
        <w:trPr>
          <w:tblHeader w:val="true"/>
        </w:trPr>
        <w:tc>
          <w:tcPr>
            <w:tcW w:type="dxa" w:w="75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0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7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2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3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0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5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</w:t>
            </w:r>
          </w:p>
        </w:tc>
        <w:tc>
          <w:tcPr>
            <w:tcW w:type="dxa" w:w="27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전사 접속·저장 불가</w:t>
            </w:r>
          </w:p>
        </w:tc>
        <w:tc>
          <w:tcPr>
            <w:tcW w:type="dxa" w:w="12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3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5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SYS-05</w:t>
            </w:r>
          </w:p>
        </w:tc>
        <w:tc>
          <w:tcPr>
            <w:tcW w:type="dxa" w:w="27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단위 업무 협업 플랫폼 장애</w:t>
            </w:r>
          </w:p>
        </w:tc>
        <w:tc>
          <w:tcPr>
            <w:tcW w:type="dxa" w:w="12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5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SYS-09</w:t>
            </w:r>
          </w:p>
        </w:tc>
        <w:tc>
          <w:tcPr>
            <w:tcW w:type="dxa" w:w="27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전사 장애</w:t>
            </w:r>
          </w:p>
        </w:tc>
        <w:tc>
          <w:tcPr>
            <w:tcW w:type="dxa" w:w="12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3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5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7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SYS-16</w:t>
            </w:r>
          </w:p>
        </w:tc>
        <w:tc>
          <w:tcPr>
            <w:tcW w:type="dxa" w:w="27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파일서버 전사 장애</w:t>
            </w:r>
          </w:p>
        </w:tc>
        <w:tc>
          <w:tcPr>
            <w:tcW w:type="dxa" w:w="12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P1</w:t>
            </w:r>
          </w:p>
        </w:tc>
        <w:tc>
          <w:tcPr>
            <w:tcW w:type="dxa" w:w="13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0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5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시스템을 쓸 수 없다는 문의가 서로 다른 부서에서 3건 이상 접수되면 P1로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SYS-05는 팀 단위 P2로 처리하고, 여러 부서로 번지면 P1로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월말 마감일의 ERP 장애는 접수 즉시 P1로 처리한다.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ERP가 로딩만 되고 열리지 않아 여러 부서 업무가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부서가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로딩만 되나요, 저장 시 타임아웃이 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작업이 걸려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부서에서 접수되면 P1로 보고 업무시스템팀에 바로 연결한다.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안 되면 SYS-02로 분류해 IT-SYS-001-M으로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티켓을 만들고 같은 증상 문의를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DB 잠금 세션과 실행 중인 배치 작업을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대량 배치를 중단하고 잠금 세션을 정리한다. 배치는 야간으로 옮긴다.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공지를 갱신한다.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ERP 장애가 복구되었습니다. 저장하지 못한 작업은 다시 입력해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월말 배치 작업 야간 스케줄 고정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최초 접수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접수 건수와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 (로딩 / 타임아웃)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실행 중이던 배치 작업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팀 전체가 업무 협업 플랫폼(PMS·BI·마케팅 툴)에 접속할 수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시스템(PMS / BI / 마케팅 툴)인가요?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접속하지 못하나요?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쓸 수 없으면 P2 티켓으로 업무시스템팀에 바로 연결한다.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부서로 번지면 P1로 올리고 대표 티켓으로 묶는다.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느리지만 쓸 수 있으면 IT-SYS-002-M으로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플랫폼 서버의 디스크·세션·연동 인증서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원인에 따라 로그 정리·디스크 증설, WAS 인스턴스 증설·세션 설정 조정, SSO 연동 인증서 갱신을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서비스를 재기동하고 접속을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업무 협업 플랫폼 장애를 복구했습니다.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사용률 80% 알림 설정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PMS 사용량 임계치 모니터링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연동 인증서 만료 30일 전 알림 등록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팀·인원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상태 확인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전 부서에서 메일을 보내지도 받지도 못함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SYS-09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보내기·받기 모두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부서도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부서에서 접수되면 P1로 보고 시스템인프라팀에 바로 연결한다.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안 되면 SYS-06·SW-06으로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티켓을 만들고 같은 증상 문의를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서버 스토리지 경로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이중화 경로로 전환하고 대기 중인 메일을 다시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보고서를 작성한다.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메일 서버 장애가 복구되었습니다. 보내지 못한 메일은 다시 보내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스토리지 경로 이중화 점검 주기 단축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최초 접수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접수 건수와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송신·수신 영향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스토리지 상태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공유 드라이브가 전부 열리지 않고 다른 팀도 같음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'네트워크 경로를 찾을 수 없습니다'인가요?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팀도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팀에서 접수되면 P1로 보고 시스템인프라팀에 바로 연결한다.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한 팀만 안 되면 SYS-13으로 분류해 IT-SYS-006-M으로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티켓을 만들고 같은 증상 문의를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스토리지 컨트롤러 상태를 확인하고 예비 컨트롤러로 전환한다.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데이터 무결성을 점검한 뒤 서비스를 재개한다.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보고를 작성한다.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파일서버 장애가 복구되었습니다. PC에 임시로 저장한 파일은 공유 드라이브로 옮겨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스토리지 이중화 전환 훈련 반기 1회 실시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최초 접수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접수 건수와 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스토리지 컨트롤러 상태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서로 다른 부서에서 같은 시스템 장애가 동시에 접수되면 대형 장애로 판단한다. 사례: MI-2026-01 월말 대량 배치와 조회가 겹친 ERP DB 잠금 (문의 9건 연결), MI-2026-04 메일 서버 스토리지 장애 (문의 7건 연결), MI-2026-06 파일서버 스토리지 컨트롤러 장애 (문의 5건 연결).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공지사항과 #it-helpdesk 채널에 장애 공지를 올리고 30분마다 갱신한다. 메일 장애 중에는 메일로 공지하지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원인과 재발 방지(월말 배치 야간 고정, 스토리지 경로 이중화 점검 주기 단축, 스토리지 이중화 전환 훈련 반기 1회)를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시스템인프라팀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IT-SYS-003-M  사내 시스템 장애 신고·이관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IT-SYS-003-M 사내 시스템 장애 신고·이관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