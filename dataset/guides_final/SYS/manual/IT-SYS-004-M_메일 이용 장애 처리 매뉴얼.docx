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메일 이용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IT-SYS-004-M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IT-SYS-004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SYS-06, SYS-07, SYS-08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FAQ-010, FAQ-011, FAQ-012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거래처에서 보낸 메일이 받은편지함에 없음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오늘 오후부터 메일이 한 통도 들어오지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메일함 용량 부족 경고가 계속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첨부파일이 있는 메일만 반송됨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해외 거래처로 보낸 메일이 팀 전체 반송됨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메일 수신 불가(SYS-06), 메일함 용량(SYS-07), 외부 발송 반송(SYS-08) 문의를 접수·판단·처리·이관하는 내부 절차를 정한다. 사용자 안내는 IT-SYS-004를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격리 메일 해제·허용 목록 등록, 용량 정리·아카이브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시스템인프라팀(L2): 반송 원인 분석, 외부 스팸 목록 해제 요청, 발송 인증(SPF/DKIM) 설정 점검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메일·협업 1차 영역 (SYS-06, SYS-07)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L2 · SSO·메일 서버 영역 (SYS-08)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보안 게이트웨이 관리 화면(격리함·허용 목록), 메일 관리 콘솔, 발송 로그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8"/>
        <w:gridCol w:w="980"/>
        <w:gridCol w:w="2167"/>
        <w:gridCol w:w="1148"/>
        <w:gridCol w:w="1426"/>
        <w:gridCol w:w="2226"/>
        <w:gridCol w:w="980"/>
      </w:tblGrid>
      <w:tr>
        <w:trPr>
          <w:tblHeader w:val="true"/>
        </w:trPr>
        <w:tc>
          <w:tcPr>
            <w:tcW w:type="dxa" w:w="7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16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4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42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8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21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메일 격리</w:t>
            </w:r>
          </w:p>
        </w:tc>
        <w:tc>
          <w:tcPr>
            <w:tcW w:type="dxa" w:w="11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4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SYS-06</w:t>
            </w:r>
          </w:p>
        </w:tc>
        <w:tc>
          <w:tcPr>
            <w:tcW w:type="dxa" w:w="21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용량 초과로 수신 중단</w:t>
            </w:r>
          </w:p>
        </w:tc>
        <w:tc>
          <w:tcPr>
            <w:tcW w:type="dxa" w:w="11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4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SYS-07</w:t>
            </w:r>
          </w:p>
        </w:tc>
        <w:tc>
          <w:tcPr>
            <w:tcW w:type="dxa" w:w="21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메일함 용량 부족</w:t>
            </w:r>
          </w:p>
        </w:tc>
        <w:tc>
          <w:tcPr>
            <w:tcW w:type="dxa" w:w="11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4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21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첨부 메일만 반송</w:t>
            </w:r>
          </w:p>
        </w:tc>
        <w:tc>
          <w:tcPr>
            <w:tcW w:type="dxa" w:w="11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4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SYS-08</w:t>
            </w:r>
          </w:p>
        </w:tc>
        <w:tc>
          <w:tcPr>
            <w:tcW w:type="dxa" w:w="21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해외 도메인 팀 전체 반송</w:t>
            </w:r>
          </w:p>
        </w:tc>
        <w:tc>
          <w:tcPr>
            <w:tcW w:type="dxa" w:w="11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42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메일을 받지 못하면 SYS-09(P1)로 전환하고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등 당일 업무 차질을 말하면 SYS-06·SYS-07이라도 한 단계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 전체가 같은 도메인으로 반송되면 SYS-08(P2)로 시스템인프라팀에 바로 배정한다.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거래처에서 보낸 메일이 받은편지함에 없음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보낸 사람 주소와 보낸 시각은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격리함을 확인했나요?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격리함 해제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거래처가 반복 격리되면 발신 도메인을 허용 목록에 등록하고 티켓으로 기록한다.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피싱이 의심되면 해제하지 말고 SEC-01로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 보안 게이트웨이에서 격리 내역을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메일을 해제하고 발신 도메인을 허용 목록에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격리함에서 메일을 해제하고 보낸 곳을 허용 목록에 등록했습니다.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오늘 오후부터 메일이 한 통도 들어오지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SYS-06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메일함 용량 경고가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마지막으로 메일을 받은 시각은 언제인가요?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 초과면 보관·정리 안내로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용량에 여유가 있는데도 수신이 안 되면 메일 관리 콘솔에서 수신 거부 로그를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메일함 용량과 수신 거부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오래된 메일 보관 처리를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메일 수신을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오래된 메일을 보관 처리해 다시 메일을 받을 수 있게 되었습니다.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메일함 용량 부족 경고가 계속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SYS-07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메일함 용량은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보관(아카이브)이나 큰 메일 정리를 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아카이브·대용량 메일 검색 방법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업무상 증설이 필요하면 증설 기준을 안내하고 티켓으로 검토한다.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size:&gt;10MB 검색과 자동 보관 설정을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용량 증설 기준을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큰 메일을 정리하고 자동 보관을 설정하셨습니다. 메일함 기본 용량은 50GB입니다.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첨부파일이 있는 메일만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 크기는 얼마인가요?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25MB 초과면 파일 공유 링크 안내로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25MB 미만인데도 반송되면 발송 로그를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원문에서 반송 사유를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25MB 초과면 사내 파일 공유 링크 사용을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원인이면 발송 로그를 분석한다.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첨부가 25MB를 넘어 반송되었습니다. 사내 파일 공유 링크로 보내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발송 도메인 평판 주기 점검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해외 거래처로 보낸 메일이 팀 전체 반송됨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47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SYS-08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도메인으로 보낼 때 반송되나요?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반송 메일 원문이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단위 반송이면 P2 티켓으로 시스템인프라팀에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 부서 송수신 불가면 SYS-09로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반송 메일 원문으로 거부 사유를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발송 서버 IP가 외부 스팸 목록에 올랐으면 해제를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발송 인증(SPF/DKIM) 설정을 점검한다.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재발송을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외부 스팸 목록 해제를 마쳤습니다. 메일을 다시 보내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발송 도메인 평판 주기 점검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(시스템인프라팀에서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메일을 보내거나 받지 못하면 SYS-09 대형 장애로 판단하고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시스템인프라팀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IT-SYS-004-M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IT-SYS-004-M  메일 이용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IT-SYS-004-M 메일 이용 장애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