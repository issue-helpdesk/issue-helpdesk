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메신저·화상회의·협업 도구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IT-SYS-005-M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SYS-10, SYS-11, SYS-12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FAQ-013, FAQ-014, FAQ-029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화상회의에서 내 목소리가 상대방에게 들리지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화상회의 카메라가 '사용 중인 장치'라며 켜지지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메신저 메시지 알림이 전혀 뜨지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회의 중 내 목소리가 늦게 전달됨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화상회의 화면이 자꾸 멈추고 끊김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OS 업데이트 후 화상회의 앱이 계속 꺼짐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팀 공용 메일(그룹 메일) 생성·멤버 추가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3.8 그룹 메일로 외부 인증 메일이 오지 않을 때 외부 수신 허용 요청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3.9 팀 공유 캘린더 편집 권한 요청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3.10 메신저 채널에 외부 협력사 게스트 초대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3.11 게스트에게 비공개 채널이 보이지 않을 때 채널 허용 요청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메신저·화상회의(SYS-10), 공유 캘린더·그룹 메일(SYS-11), 협업 채널 관리(SYS-12) 문의를 접수·처리하는 내부 절차를 정한다. 사용자 안내는 IT-SYS-005를 기준으로 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회의 앱 권한·장치·알림 설정 안내, 회의 앱 재설치, 그룹 메일·캘린더 권한·게스트 초대 처리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 (서비스데스크에서 종결)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L1 · 메일·협업 1차 영역 (SYS-10, SYS-11, SYS-12)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 관리 콘솔, 그룹웨어 관리 콘솔(그룹 메일·캘린더), 원격 지원 도구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13"/>
        <w:gridCol w:w="986"/>
        <w:gridCol w:w="2290"/>
        <w:gridCol w:w="1155"/>
        <w:gridCol w:w="1265"/>
        <w:gridCol w:w="2240"/>
        <w:gridCol w:w="986"/>
      </w:tblGrid>
      <w:tr>
        <w:trPr>
          <w:tblHeader w:val="true"/>
        </w:trPr>
        <w:tc>
          <w:tcPr>
            <w:tcW w:type="dxa" w:w="7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98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22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15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2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224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98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회의 마이크 소리 안 감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카메라 사용 중인 장치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 알림 안 뜸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회의 소리 지연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회의 화면 멈춤·끊김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SYS-10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업데이트 후 회의 앱 종료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SYS-11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 메일 생성·멤버 추가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3.8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SYS-11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 메일 외부 수신 허용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3.9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SYS-11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캘린더 편집 권한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3.10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SYS-12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외부 게스트 초대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3.11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SYS-12</w:t>
            </w:r>
          </w:p>
        </w:tc>
        <w:tc>
          <w:tcPr>
            <w:tcW w:type="dxa" w:w="22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게스트 비공개 채널 미표시</w:t>
            </w:r>
          </w:p>
        </w:tc>
        <w:tc>
          <w:tcPr>
            <w:tcW w:type="dxa" w:w="115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2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고객사 회의 등 당일 업무 차질을 말하면 SYS-10을 P2로 올린다.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마감 일정이 걸린 그룹 메일·게스트 요청은 P4를 P3로 올린다.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부서에서 동시에 메신저·화상회의에 접속하지 못하면 대표 티켓으로 묶는다.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화상회의에서 내 목소리가 상대방에게 들리지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회의 앱에서 마이크가 켜져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OS 마이크 권한이 허용되어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마이크 권한 허용 안내로 해결되면 티켓을 바로 완료한다.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OS 마이크 권한과 회의 앱 장치 선택을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테스트 통화로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회의 앱의 마이크 권한을 허용했습니다. 장치 테스트로 소리를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화상회의 카메라가 '사용 중인 장치'라며 켜지지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메시지가 '사용 중인 장치'인가요?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메신저 통화 등 다른 앱이 켜져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카메라를 쓰는 앱 종료 안내로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재부팅 후에도 같으면 티켓으로 원격 점검한다.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카메라를 쓰는 앱을 확인해 종료한다.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카메라 권한을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카메라를 쓰던 다른 앱을 종료했습니다. 회의 앱에서 카메라를 다시 켜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메신저 메시지 알림이 전혀 뜨지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방해 금지(집중) 모드가 켜져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메신저 알림 설정은 켜져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방해 금지 모드 해제 안내로 즉시 처리한다.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방해 금지 모드와 알림 설정을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테스트 메시지로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방해 금지 모드를 해제했습니다. 메신저 알림이 다시 뜹니다.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회의 중 내 목소리가 늦게 전달됨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블루투스 헤드셋을 쓰나요?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유선으로 바꿔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기본 장치 변경·유선 연결 안내로 해결되면 티켓을 바로 완료한다.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오디오 기본 장치를 바꾼다.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유선 연결을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오디오 기본 장치를 바꿨습니다. 가능하면 유선 헤드셋을 써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화상회의 화면이 자꾸 멈추고 끊김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무선으로 접속했나요?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공간 다른 사람도 끊기나요?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혼자만 끊기면 유선 연결 안내로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층 여러 명이면 NET-04로 분류한다.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유선 연결과 회의 재접속을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유선으로 연결해 회의에 다시 접속해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OS 업데이트 후 화상회의 앱이 계속 꺼짐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SYS-10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 OS를 업데이트했나요?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회의 앱 버전은 무엇인가요?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구버전이면 티켓으로 최신 버전을 다시 설치한다.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원격 지원으로 회의 앱 버전을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최신 버전으로 다시 설치한다.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회의 연결을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화상회의 앱을 최신 버전으로 다시 설치했습니다.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팀 공용 메일(그룹 메일) 생성·멤버 추가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원하는 주소와 관리자, 멤버는 누구인가요?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외부 서비스 가입용인가요?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신청서가 있으면 티켓으로 생성한다.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외부 가입용이면 외부 수신 허용도 함께 설정한다.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주소 중복을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 메일을 만들고 멤버를 등록한다.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결과를 신청자에게 알린다.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그룹 메일을 만들고 멤버를 등록했습니다.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3.8 그룹 메일로 외부 인증 메일이 오지 않을 때 외부 수신 허용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그룹 메일 주소는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외부 서비스에 가입하나요?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관리자 요청이면 티켓으로 외부 수신 허용을 설정한다.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 설정에서 외부 수신 허용으로 바꾼다.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메일 수신을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그룹 메일을 외부 수신 허용으로 바꿨습니다. 인증 메일을 다시 받아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3.9 팀 공유 캘린더 편집 권한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캘린더 이름과 소유자는 누구인가요?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소유자 승인을 받았나요?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소유자 승인이 확인되면 티켓으로 편집 권한을 준다.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캘린더 소유자 승인을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편집 권한을 부여한다.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공유 캘린더 편집 권한을 드렸습니다.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3.10 메신저 채널에 외부 협력사 게스트 초대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채널 이름과 게스트 이메일은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팀장 승인을 받았나요?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초대 기간은 언제까지인가요?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팀장 승인이 확인되면 티켓으로 초대한다.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승인이 없으면 게스트 초대 신청 경로를 안내한다.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게스트 계정을 만들고 채널에 초대한다.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기간이 끝나면 게스트를 해제하도록 일정을 등록한다.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게스트 초대를 마쳤습니다. 초대 기간이 끝나면 자동으로 해제됩니다.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3.11 게스트에게 비공개 채널이 보이지 않을 때 채널 허용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SYS-12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채널 이름과 게스트 이메일은 무엇인가요?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게스트 계정이면 티켓으로 채널별 게스트 허용을 설정한다.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메신저 관리 콘솔에서 해당 채널의 게스트 허용을 설정한다.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게스트에게 채널이 보이는지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채널에서 게스트 접근을 허용했습니다. 게스트에게 다시 확인해 달라고 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(서비스데스크에서 종결)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부서에서 동시에 메신저나 화상회의에 접속하지 못하면 대형 장애로 판단한다. 통합 로그인 장애면 IT-ACC-001-M, 네트워크 장애면 IT-NET-003-M을 함께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공지사항에 장애 공지를 올리고 30분마다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문의를 대표 티켓 기준으로 일괄 완료(FIN) 처리하고, IT운영·보안 조직장에게 원인을 보고한다.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'없음')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정보보안팀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IT-SYS-005-M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IT-SYS-005-M  메신저·화상회의·협업 도구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IT-SYS-005-M 메신저·화상회의·협업 도구 처리 매뉴얼</dc:title>
  <dc:subject>사내 제한 · IT 운영 담당자·관리자</dc:subject>
  <dc:creator>서비스데스크</dc:creator>
  <cp:keywords/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