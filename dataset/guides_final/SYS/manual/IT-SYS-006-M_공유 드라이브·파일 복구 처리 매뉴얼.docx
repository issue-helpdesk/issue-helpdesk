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공유 드라이브·파일 복구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IT-SYS-006-M  |  시스템인프라팀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SYS-13, SYS-14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FAQ-033, FAQ-034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팀 공유 드라이브에서 '액세스가 거부되었습니다'가 뜨고 팀원 전부 같음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공유 드라이브 연결이 끊겨 다시 연결하려니 '경로를 찾을 수 없음'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지운 파일을 '이전 버전'으로 직접 복원하기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삭제한 파일 복구 요청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공유 드라이브 접속 장애(SYS-13)와 파일 복구(SYS-14) 문의를 접수·판단·처리하는 내부 절차를 정한다. 사용자 안내는 IT-SYS-006을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VPN·드라이브 재연결·이전 버전 복원 안내, 간단한 스냅샷 복구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시스템인프라팀(L2): 폴더 권한 상속 복구, 파일서버 경로 안내, 스냅샷 복구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L1 · PC·네트워크 1차 점검 영역 (SYS-14)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L2 · 파일서버·복구 영역 (SYS-13, SYS-14)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파일서버 관리 콘솔, 스냅샷 관리 화면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5"/>
        <w:gridCol w:w="906"/>
        <w:gridCol w:w="2316"/>
        <w:gridCol w:w="1062"/>
        <w:gridCol w:w="1319"/>
        <w:gridCol w:w="2059"/>
        <w:gridCol w:w="1319"/>
      </w:tblGrid>
      <w:tr>
        <w:trPr>
          <w:tblHeader w:val="true"/>
        </w:trPr>
        <w:tc>
          <w:tcPr>
            <w:tcW w:type="dxa" w:w="6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3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06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3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205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6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9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</w:t>
            </w:r>
          </w:p>
        </w:tc>
        <w:tc>
          <w:tcPr>
            <w:tcW w:type="dxa" w:w="23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공유 드라이브 액세스 거부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0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9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</w:t>
            </w:r>
          </w:p>
        </w:tc>
        <w:tc>
          <w:tcPr>
            <w:tcW w:type="dxa" w:w="23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드라이브 재연결 경로 오류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0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9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SYS-14</w:t>
            </w:r>
          </w:p>
        </w:tc>
        <w:tc>
          <w:tcPr>
            <w:tcW w:type="dxa" w:w="23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이전 버전 직접 복원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0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6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9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SYS-14</w:t>
            </w:r>
          </w:p>
        </w:tc>
        <w:tc>
          <w:tcPr>
            <w:tcW w:type="dxa" w:w="23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삭제 파일 복구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0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 전체가 접근하지 못하면 SYS-13(P2)으로 시스템인프라팀에 바로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팀에서 동시에 접근하지 못하면 SYS-16(P1)으로 전환하고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 파일 복구는 P3를 P2로 올린다.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팀 공유 드라이브에서 '액세스가 거부되었습니다'가 뜨고 팀원 전부 같음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47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팀원 모두 같은가요?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폴더 경로는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폴더 권한을 바꾼 일이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전체면 P2 티켓으로 시스템인프라팀에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혼자만 안 되면 권한 신청(ACS-01)으로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팀이면 SYS-16으로 전환한다.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파일서버 관리 콘솔에서 폴더 권한과 상속 설정을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권한 상속을 복구한다.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팀원 접근을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폴더 권한을 복구했습니다. 공유 드라이브를 다시 열어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권한 변경 작업 시 사전 검토 절차 추가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(시스템인프라팀에서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공유 드라이브 연결이 끊겨 다시 연결하려니 '경로를 찾을 수 없음'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47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재택 중인가요? VPN에 연결되어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기존 드라이브 경로는 무엇인가요?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파일서버 주소 변경이면 새 경로로 다시 연결하도록 안내하고 티켓을 완료한다.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파일서버 주소 변경 여부를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경로를 안내하고 재연결을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공유 드라이브 주소가 바뀌었습니다. 새 경로로 다시 연결해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권한 변경 작업 시 사전 검토 절차 추가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(시스템인프라팀에서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지운 파일을 '이전 버전'으로 직접 복원하기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SYS-14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 지웠나요?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폴더의 [이전 버전] 탭을 열어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30일 안이면 이전 버전 복원 방법 안내로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목록에 없거나 폴더 전체를 지웠으면 3.4 기준으로 복구한다.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이전 버전 복원 방법을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파일이 복원됐는지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폴더 [속성] &gt; [이전 버전]에서 지우기 전 날짜를 골라 복원해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폴더 경로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지운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이전 버전 목록 확인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삭제한 파일 복구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SYS-14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파일·폴더 경로와 이름은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 지웠나요?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30일 안이면 스냅샷에서 복구하고 셀프 복원 방법도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30일이 지났으면 복구할 수 없다고 안내한다.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스냅샷 관리 화면에서 삭제 전 날짜를 찾는다.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전일 버전을 원래 위치에 복구한다.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'이전 버전' 셀프 복원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스냅샷에서 파일을 복구했습니다. 다음에는 폴더 [이전 버전]에서 직접 복원할 수도 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경로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지운 시각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팀에서 동시에 공유 드라이브에 접근하지 못하면 SYS-16 대형 장애로 판단하고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원인을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시스템인프라팀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IT-SYS-006-M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IT-SYS-006-M  공유 드라이브·파일 복구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IT-SYS-006-M 공유 드라이브·파일 복구 처리 매뉴얼</dc:title>
  <dc:subject>사내 제한 · IT 운영 담당자·관리자</dc:subject>
  <dc:creator>시스템인프라팀</dc:creator>
  <cp:keywords/>
  <dc:description>generated by python-docx</dc:description>
  <cp:lastModifiedBy>시스템인프라팀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