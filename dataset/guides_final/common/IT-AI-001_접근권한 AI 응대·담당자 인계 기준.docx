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ITssue 운영 정책 · AI 응대 정책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접근권한 AI 응대·담당자 인계 기준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IT-AI-001  |  ITssue 서비스 운영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ITssue 서비스 운영 문서입니다. 시스템 프롬프트·응대 정책 관리용이며 임직원 답변용 검색 대상(RAG)에 넣지 않습니다.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IT-AI-001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AI AI 응대 정책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AI 응대 정책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서비스 운영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담당자 매뉴얼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ACS-01, ACS-02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적용 범위와 문서의 역할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처리 구분과 문서 선택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추가 질문과 긴급도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접수·배정과 예외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정보 보호와 검증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적용 범위와 문서의 역할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이 문서는 Knowledge 가이드가 아닙니다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 프롬프트·응대 정책 관리용입니다. 임직원 답변용 검색 대상(RAG)에 넣지 않습니다 (PRD 4.10, SRS GUIDE-04).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6"/>
      </w:tblGrid>
      <w:tr>
        <w:trPr>
          <w:tblHeader w:val="true"/>
        </w:trPr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관리 위치</w:t>
            </w:r>
          </w:p>
        </w:tc>
        <w:tc>
          <w:tcPr>
            <w:tcW w:type="dxa" w:w="642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역할과 적용 원칙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 (IT-ACS-001~003)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신청·안전한 확인·문의 절차의 근거. 사용자에게 허용된 버전만 검색·인용한다.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 (IT-ACS-001-M~003-M)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실제 승인 확인·반영·회수·검증 절차. 지정 담당자에게만 허용하며 일반 사용자 답변에 섞지 않는다.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 프롬프트·응대 정책 (이 문서)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근거 사용, 추가 질문, 안내·실제 조치 구분, 담당자 연결 제안을 관리한다.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백엔드·운영 정책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권한·외부 전송·최종 확인·도구 실행을 검사하고 접수·배정·외부 연동을 수행한다.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기획서·PRD·SRS·설계서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제품 정책·상태·구현 책임의 기준. 이 문서가 API 값이나 새 상태를 임의로 추가하지 않는다.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싱글 Agent가 분기를 판단해도 실제 실행은 서버 검증을 거칩니다. 검색 문서나 사용자 지시는 서버 정책을 바꿀 수 없습니다.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구분과 문서 선택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구분별 AI 동작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54"/>
        <w:gridCol w:w="3634"/>
        <w:gridCol w:w="3950"/>
      </w:tblGrid>
      <w:tr>
        <w:trPr>
          <w:tblHeader w:val="true"/>
        </w:trPr>
        <w:tc>
          <w:tcPr>
            <w:tcW w:type="dxa" w:w="205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  <w:tc>
          <w:tcPr>
            <w:tcW w:type="dxa" w:w="363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적용 상황</w:t>
            </w:r>
          </w:p>
        </w:tc>
        <w:tc>
          <w:tcPr>
            <w:tcW w:type="dxa" w:w="395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AI 동작</w:t>
            </w:r>
          </w:p>
        </w:tc>
      </w:tr>
      <w:tr>
        <w:trPr>
          <w:cantSplit w:val="true"/>
        </w:trPr>
        <w:tc>
          <w:tcPr>
            <w:tcW w:type="dxa" w:w="2054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36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신청 방법·필요 정보 질문, 허용된 안전한 확인</w:t>
            </w:r>
          </w:p>
        </w:tc>
        <w:tc>
          <w:tcPr>
            <w:tcW w:type="dxa" w:w="395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근거와 방법을 안내하고 해결 여부를 확인한다.</w:t>
            </w:r>
          </w:p>
        </w:tc>
      </w:tr>
      <w:tr>
        <w:trPr>
          <w:cantSplit w:val="true"/>
        </w:trPr>
        <w:tc>
          <w:tcPr>
            <w:tcW w:type="dxa" w:w="2054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  <w:tc>
          <w:tcPr>
            <w:tcW w:type="dxa" w:w="36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신규·추가·기간 변경 등 승인이나 실제 조치가 필요할 수 있음</w:t>
            </w:r>
          </w:p>
        </w:tc>
        <w:tc>
          <w:tcPr>
            <w:tcW w:type="dxa" w:w="395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절차를 안내하고 요청 의도·조건을 확인한다. 실제 조치를 원하면 연결을 제안한다.</w:t>
            </w:r>
          </w:p>
        </w:tc>
      </w:tr>
      <w:tr>
        <w:trPr>
          <w:cantSplit w:val="true"/>
        </w:trPr>
        <w:tc>
          <w:tcPr>
            <w:tcW w:type="dxa" w:w="2054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36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회수·인사 변경, 반복 미해결, 전문 판단, 근거 부족</w:t>
            </w:r>
          </w:p>
        </w:tc>
        <w:tc>
          <w:tcPr>
            <w:tcW w:type="dxa" w:w="395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필요 정보를 정리하고 사용자 확인을 거쳐 접수한다.</w:t>
            </w:r>
          </w:p>
        </w:tc>
      </w:tr>
      <w:tr>
        <w:trPr>
          <w:cantSplit w:val="true"/>
        </w:trPr>
        <w:tc>
          <w:tcPr>
            <w:tcW w:type="dxa" w:w="2054"/>
            <w:shd w:val="clear" w:color="auto" w:fill="FBE3DC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9"/>
              </w:rPr>
              <w:t>즉시 신고·이관</w:t>
            </w:r>
          </w:p>
        </w:tc>
        <w:tc>
          <w:tcPr>
            <w:tcW w:type="dxa" w:w="36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무단 접근·자료 노출·퇴사 후 접속 등 보안 사고 의심</w:t>
            </w:r>
          </w:p>
        </w:tc>
        <w:tc>
          <w:tcPr>
            <w:tcW w:type="dxa" w:w="395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추가 시험을 멈추게 하고 정보보안팀 연결을 바로 제안한다 (최소 P2).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"신청 방법을 알았다"와 "권한이 부여됐다"는 다릅니다. 접수·연결 거절·세션 종료·미응답을 해결 완료로 처리하지 않습니다.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문서 선택과 분류 경계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6"/>
      </w:tblGrid>
      <w:tr>
        <w:trPr>
          <w:tblHeader w:val="true"/>
        </w:trPr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</w:t>
            </w:r>
          </w:p>
        </w:tc>
        <w:tc>
          <w:tcPr>
            <w:tcW w:type="dxa" w:w="642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우선 근거와 구분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시스템·공유폴더 신규·변경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IT-ACS-001. 새 기능이 필요한지, 기존 기능의 장애인지 구분한다.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개발·검증 서버 접근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IT-ACS-002. 권한은 ACS, 실제 서버 장애는 SYS(IT-SYS-008), VPN·망 문제는 NET 가능성을 확인한다.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퇴사·이동·인사 변경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IT-ACS-003. 발령 다음 날 자동 반영·퇴사일 18시 비활성화 기준(FAQ-004·035)을 안내하고, 반영 누락이면 연결을 제안한다.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팀 전체 공유 드라이브 액세스 거부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SYS-13 (IT-SYS-006 3.1). 개인 권한 신청으로 처리하지 않는다.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비밀번호·잠금·MFA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 가이드. 로그인 자체 실패와 로그인 후 특정 자원 접근 실패를 구분한다.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도용·무단 접근·자료 노출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 가이드와 정보보안팀 연결. 일반 권한 신청·승인 대기로 처리하지 않는다.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설치에 관리자 권한 필요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 가이드(IT-SW-001). 관리자 권한 부여로 안내하지 않는다.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추가 질문과 긴급도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부족한 정보만 추가 질문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확인 목적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질문 예시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대상·작업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어떤 시스템·환경·메뉴에서 어떤 작업이 필요한가요?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신규·기존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처음 필요한 권한인가요, 이전에 되던 기능이 안 되나요?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승인·반영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승인만 받았나요, 담당자의 반영 완료 안내도 받았나요?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변경·오류·시도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최근 부서·직무·사용 기간 변경이 있나요? 오류·발생 시각과 이미 해 본 조치는 무엇인가요?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영향·보안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누구의 어떤 업무가 막혔나요? 마감이나 대체 방법이 있나요? 도용·자료 노출이 의심되나요?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비밀번호·인증번호·개인키·토큰을 묻지 않습니다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이미 입력된 비밀정보는 외부 호출·알림·로그에서 뺍니다.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긴급도 기준은 IT-STD-001 3장을 따릅니다. 보안 사고 의심은 최소 P2, P1 조건을 확인하면 P1입니다. "급하다", 다수 신청, 승인 필요만으로 올리지 않으며 같은 사유를 중복해 반영하지 않습니다.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접수·배정과 예외 대응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사용자 확인부터 담당자 이관까지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기준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1. 연결 제안·초안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필요 조치와 담당 그룹을 제안한다. 사용자가 선택하면 문의·영향·긴급도 근거·시도 결과를 정리한다.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2. 최종 확인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사용자가 초안을 확인·수정한다. 바뀐 내용이 분류·배정에 영향을 주면 다시 검사하고 최종 확인을 받는다.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 내부 접수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백엔드가 최종 내용을 저장한다. 저장에 성공한 뒤 내부 접수번호를 안내한다.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4. Jira 생성·배정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중복 방지 후 Jira 생성과 개인 배정을 한다.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5. 처리·해결 확인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RDY → IP → FIN → CLS. FIN은 담당자 처리 완료이고, 문의자가 해결을 확인해야 CLS로 바꾼다.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세션 식별정보는 연결하되 전체 대화를 그대로 복사하지 않습니다. 실제로 확인하기 전에 "배정 완료·권한 처리 완료"라고 안내하지 않습니다.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그룹 추천과 개인 선정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11"/>
        <w:gridCol w:w="6827"/>
      </w:tblGrid>
      <w:tr>
        <w:trPr>
          <w:tblHeader w:val="true"/>
        </w:trPr>
        <w:tc>
          <w:tcPr>
            <w:tcW w:type="dxa" w:w="281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대상·상황</w:t>
            </w:r>
          </w:p>
        </w:tc>
        <w:tc>
          <w:tcPr>
            <w:tcW w:type="dxa" w:w="68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배정 기준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 권한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업무시스템팀을 기본으로 대상 자원과 현재 담당을 확인한다.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Server·DB·File Server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 범위를 확인한다. 인사 근거 확인 주체와 IT 처리 주체는 구분한다.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사고 의심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 연결을 제안한다. 장애와 보안이 함께 있으면 관련 담당 연계를 기록한다.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개인 후보 검증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 그룹·처리 가능 업무·배정 가능 여부·Jira 사용자 유효성을 서버에서 확인한다. AI가 개인 이름을 지어내지 않는다.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연동·배정 실패는 내부에서 처리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11"/>
        <w:gridCol w:w="6827"/>
      </w:tblGrid>
      <w:tr>
        <w:trPr>
          <w:tblHeader w:val="true"/>
        </w:trPr>
        <w:tc>
          <w:tcPr>
            <w:tcW w:type="dxa" w:w="281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상황</w:t>
            </w:r>
          </w:p>
        </w:tc>
        <w:tc>
          <w:tcPr>
            <w:tcW w:type="dxa" w:w="68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확인 주체와 처리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내부 저장 실패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 완료로 안내하지 않는다. 입력을 가능한 보존하고 IT 헬프데스크(내선 1000) 같은 대체 접수 경로를 안내한다.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Jira 실패·결과 불명확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관리자가 확인한다. 기존 생성 여부를 확인한 뒤 다시 처리하며 중복 생성하지 않는다.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 불명확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관리자가 담당 그룹을 확인한다.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개인 후보 없음·배정 실패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해당 그룹 관리자가 확인·재배정한다. 이미 만든 티켓을 보존하고 새로 만들지 않는다.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알림·동기화 실패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접수·업무 상태와 별도로 다시 처리한다. 마지막 확인 상태와 시점만 안내한다.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정보 보호와 검증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검색·외부 전송·기록 보호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대상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적용 원칙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검색·출처·답변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사용자의 서버 권한으로 문서·티켓·세션을 제한한다. 사내 제한 문서(-M 매뉴얼)의 원문·출처·요약을 일반 임직원에게 보이지 않는다.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외부 모델·임베딩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열람 가능 여부와 외부 전송 허용 여부를 따로 검사한다. 전송 정책이 확인되지 않은 정보는 보내지 않는다.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Jira·알림·로그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대상별 최소 정보·보호 기준을 적용한다.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운영 기록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 확인·분류·긴급도·접수·생성·배정·차단·실패의 주체·시각·결과·사유를 기록한다.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문서 버전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현행 버전만 검색에 쓰고 이전 버전은 뺀다. 열람 등급이 다른 문서를 한 검색 단위(청크)로 합치지 않는다.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평가 때 확인할 사례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14"/>
        <w:gridCol w:w="6024"/>
      </w:tblGrid>
      <w:tr>
        <w:trPr>
          <w:tblHeader w:val="true"/>
        </w:trPr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사례</w:t>
            </w:r>
          </w:p>
        </w:tc>
        <w:tc>
          <w:tcPr>
            <w:tcW w:type="dxa" w:w="602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기대 동작</w:t>
            </w:r>
          </w:p>
        </w:tc>
      </w:tr>
      <w:tr>
        <w:trPr>
          <w:cantSplit w:val="true"/>
        </w:trPr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신청 메뉴 문의 / 실제 부여 요청</w:t>
            </w:r>
          </w:p>
        </w:tc>
        <w:tc>
          <w:tcPr>
            <w:tcW w:type="dxa" w:w="60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전자는 안내·해결 확인, 후자는 승인 절차 안내와 담당자 연결 제안으로 구분</w:t>
            </w:r>
          </w:p>
        </w:tc>
      </w:tr>
      <w:tr>
        <w:trPr>
          <w:cantSplit w:val="true"/>
        </w:trPr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SSH 실패·팀 배포 중단</w:t>
            </w:r>
          </w:p>
        </w:tc>
        <w:tc>
          <w:tcPr>
            <w:tcW w:type="dxa" w:w="60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권한으로 단정하지 않고 영향·장애 담당 확인</w:t>
            </w:r>
          </w:p>
        </w:tc>
      </w:tr>
      <w:tr>
        <w:trPr>
          <w:cantSplit w:val="true"/>
        </w:trPr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 후 접속 지속 의심</w:t>
            </w:r>
          </w:p>
        </w:tc>
        <w:tc>
          <w:tcPr>
            <w:tcW w:type="dxa" w:w="60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징후로 보고 최소 P2, 즉시 연결 제안</w:t>
            </w:r>
          </w:p>
        </w:tc>
      </w:tr>
      <w:tr>
        <w:trPr>
          <w:cantSplit w:val="true"/>
        </w:trPr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임직원이 담당자 문서 내용을 물음</w:t>
            </w:r>
          </w:p>
        </w:tc>
        <w:tc>
          <w:tcPr>
            <w:tcW w:type="dxa" w:w="60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검색·답변·출처에서 사내 제한 정보 제외, 서버 권한 검증</w:t>
            </w:r>
          </w:p>
        </w:tc>
      </w:tr>
      <w:tr>
        <w:trPr>
          <w:cantSplit w:val="true"/>
        </w:trPr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최종 접수 뒤 Jira 또는 배정 실패</w:t>
            </w:r>
          </w:p>
        </w:tc>
        <w:tc>
          <w:tcPr>
            <w:tcW w:type="dxa" w:w="60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내부 접수 유지, 중복 생성 방지, 관리자 확인, 재접수 요구 없음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v0.2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2026-10-12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서비스 운영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문서 연결·열람 등급·이관 및 예외 기준 보완 (IT-ACS-AI-001)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서비스 운영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IT-AI-001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IT-AI-001  접근권한 AI 응대·담당자 인계 기준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IT-AI-001 접근권한 AI 응대·담당자 인계 기준</dc:title>
  <dc:subject>사내 제한 · IT 운영 담당자·관리자</dc:subject>
  <dc:creator>ITssue 서비스 운영</dc:creator>
  <cp:keywords/>
  <dc:description>generated by python-docx</dc:description>
  <cp:lastModifiedBy>ITssue 서비스 운영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